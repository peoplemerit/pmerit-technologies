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Microsoft Copilot</w:t>
      </w:r>
    </w:p>
    <w:p>
      <w:pPr>
        <w:pStyle w:val="Heading1"/>
      </w:pPr>
      <w:r>
        <w:t>AI Governance Framework for Structured Human-AI Collaboration</w:t>
      </w:r>
    </w:p>
    <w:p>
      <w:r>
        <w:rPr>
          <w:b/>
        </w:rPr>
        <w:t>Version 4.2 — Copilot Variant</w:t>
      </w:r>
    </w:p>
    <w:p/>
    <w:p>
      <w:r>
        <w:t>────────────────────────────────────────</w:t>
      </w:r>
    </w:p>
    <w:p>
      <w:pPr>
        <w:pStyle w:val="Title"/>
        <w:jc w:val="center"/>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Title"/>
        <w:jc w:val="center"/>
      </w:pPr>
      <w:r>
        <w:t>Table of Contents</w:t>
      </w:r>
    </w:p>
    <w:p>
      <w:pPr>
        <w:pStyle w:val="ListNumber"/>
      </w:pPr>
      <w:r>
        <w:t>Introduction to AIXORD</w:t>
      </w:r>
    </w:p>
    <w:p>
      <w:pPr>
        <w:pStyle w:val="ListNumber"/>
      </w:pPr>
      <w:r>
        <w:t>Why Copilot Needs Governance</w:t>
      </w:r>
    </w:p>
    <w:p>
      <w:pPr>
        <w:pStyle w:val="ListNumber"/>
      </w:pPr>
      <w:r>
        <w:t>Understanding the AIXORD Framework</w:t>
      </w:r>
    </w:p>
    <w:p>
      <w:pPr>
        <w:pStyle w:val="ListNumber"/>
      </w:pPr>
      <w:r>
        <w:t>The Authority Model</w:t>
      </w:r>
    </w:p>
    <w:p>
      <w:pPr>
        <w:pStyle w:val="ListNumber"/>
      </w:pPr>
      <w:r>
        <w:t>The AIXORD Formula</w:t>
      </w:r>
    </w:p>
    <w:p>
      <w:pPr>
        <w:pStyle w:val="ListNumber"/>
      </w:pPr>
      <w:r>
        <w:t>Phases and Kingdoms</w:t>
      </w:r>
    </w:p>
    <w:p>
      <w:pPr>
        <w:pStyle w:val="ListNumber"/>
      </w:pPr>
      <w:r>
        <w:t>Working with Copilot Under AIXORD</w:t>
      </w:r>
    </w:p>
    <w:p>
      <w:pPr>
        <w:pStyle w:val="ListNumber"/>
      </w:pPr>
      <w:r>
        <w:t>The Gate System</w:t>
      </w:r>
    </w:p>
    <w:p>
      <w:pPr>
        <w:pStyle w:val="ListNumber"/>
      </w:pPr>
      <w:r>
        <w:t>Artifact Discipline</w:t>
      </w:r>
    </w:p>
    <w:p>
      <w:pPr>
        <w:pStyle w:val="ListNumber"/>
      </w:pPr>
      <w:r>
        <w:t>Handling Copilot's Limitations</w:t>
      </w:r>
    </w:p>
    <w:p>
      <w:pPr>
        <w:pStyle w:val="ListNumber"/>
      </w:pPr>
      <w:r>
        <w:t>Session Continuity and Handoffs</w:t>
      </w:r>
    </w:p>
    <w:p>
      <w:pPr>
        <w:pStyle w:val="ListNumber"/>
      </w:pPr>
      <w:r>
        <w:t>Quality Assurance</w:t>
      </w:r>
    </w:p>
    <w:p>
      <w:pPr>
        <w:pStyle w:val="ListNumber"/>
      </w:pPr>
      <w:r>
        <w:t>Security Considerations</w:t>
      </w:r>
    </w:p>
    <w:p>
      <w:pPr>
        <w:pStyle w:val="ListNumber"/>
      </w:pPr>
      <w:r>
        <w:t>Getting Started</w:t>
      </w:r>
    </w:p>
    <w:p>
      <w:pPr>
        <w:pStyle w:val="ListNumber"/>
      </w:pPr>
      <w:r>
        <w:t>Command Reference</w:t>
      </w:r>
    </w:p>
    <w:p>
      <w:pPr>
        <w:pStyle w:val="ListNumber"/>
      </w:pPr>
      <w:r>
        <w:t>Troubleshooting</w:t>
      </w:r>
    </w:p>
    <w:p>
      <w:pPr>
        <w:pStyle w:val="ListNumber"/>
      </w:pPr>
      <w:r>
        <w:t>Appendix: Templates</w:t>
      </w:r>
    </w:p>
    <w:p/>
    <w:p>
      <w:r>
        <w:t>────────────────────────────────────────</w:t>
      </w:r>
    </w:p>
    <w:p>
      <w:pPr>
        <w:pStyle w:val="Title"/>
        <w:jc w:val="center"/>
      </w:pPr>
      <w:r>
        <w:t>Chapter 1: Introduction to AIXORD</w:t>
      </w:r>
    </w:p>
    <w:p>
      <w:pPr>
        <w:pStyle w:val="Heading1"/>
      </w:pPr>
      <w:r>
        <w:t>What Is AIXORD?</w:t>
      </w:r>
    </w:p>
    <w:p>
      <w:r>
        <w:t>AIXORD (AI Execution Order) is a governance framework designed to transform chaotic AI conversations into structured, productive collaboration. Adapted from military operations order (OPORD) methodology, AIXORD provides the discipline and structure that modern AI assistants need to deliver consistent, high-quality results.</w:t>
      </w:r>
    </w:p>
    <w:p/>
    <w:p>
      <w:r>
        <w:t>When working with AI tools like Microsoft Copilot, you've likely experienced the frustration of lost context, circular conversations, forgotten decisions, and work that needs to be redone because the AI "forgot" what you were building. AIXORD solves these problems by introducing explicit authority, structured phases, mandatory checkpoints, and artifact-based continuity.</w:t>
      </w:r>
    </w:p>
    <w:p/>
    <w:p>
      <w:pPr>
        <w:pStyle w:val="Heading1"/>
      </w:pPr>
      <w:r>
        <w:t>The Core Philosophy</w:t>
      </w:r>
    </w:p>
    <w:p>
      <w:r>
        <w:t xml:space="preserve">AIXORD operates on a fundamental principle: </w:t>
      </w:r>
      <w:r>
        <w:rPr>
          <w:b/>
        </w:rPr>
        <w:t>documents are the system</w:t>
      </w:r>
      <w:r>
        <w:t>. Rather than relying on AI memory (which is unreliable) or chat history (which is ephemeral), AIXORD requires that all meaningful work be captured in external artifacts that persist beyond any single conversation.</w:t>
      </w:r>
    </w:p>
    <w:p/>
    <w:p>
      <w:r>
        <w:t>This philosophy manifests in several key concepts:</w:t>
      </w:r>
    </w:p>
    <w:p/>
    <w:p>
      <w:r/>
      <w:r>
        <w:rPr>
          <w:b/>
        </w:rPr>
        <w:t>Authority is explicit.</w:t>
      </w:r>
      <w:r>
        <w:t xml:space="preserve"> Someone must decide what gets built. Someone must recommend how to build it. Someone must execute the approved plan. These roles cannot be ambiguous.</w:t>
      </w:r>
    </w:p>
    <w:p/>
    <w:p>
      <w:r/>
      <w:r>
        <w:rPr>
          <w:b/>
        </w:rPr>
        <w:t>Progress requires gates.</w:t>
      </w:r>
      <w:r>
        <w:t xml:space="preserve"> You cannot move from planning to execution without completing specific checkpoints. These gates ensure nothing is forgotten and every decision is recorded.</w:t>
      </w:r>
    </w:p>
    <w:p/>
    <w:p>
      <w:r/>
      <w:r>
        <w:rPr>
          <w:b/>
        </w:rPr>
        <w:t>Artifacts override memory.</w:t>
      </w:r>
      <w:r>
        <w:t xml:space="preserve"> When there's a conflict between what the AI "remembers" and what's written in your project documents, the documents win. Always.</w:t>
      </w:r>
    </w:p>
    <w:p/>
    <w:p>
      <w:r/>
      <w:r>
        <w:rPr>
          <w:b/>
        </w:rPr>
        <w:t>Governance over convenience.</w:t>
      </w:r>
      <w:r>
        <w:t xml:space="preserve"> Sometimes AIXORD will slow you down. That's intentional. The small overhead of proper documentation pays enormous dividends when projects span multiple sessions, hit unexpected problems, or need to be handed off to others.</w:t>
      </w:r>
    </w:p>
    <w:p/>
    <w:p>
      <w:pPr>
        <w:pStyle w:val="Heading1"/>
      </w:pPr>
      <w:r>
        <w:t>Who Is This For?</w:t>
      </w:r>
    </w:p>
    <w:p>
      <w:r>
        <w:t>This manual is written for developers, project managers, and technical professionals who use Microsoft Copilot (including GitHub Copilot, Microsoft 365 Copilot, and Copilot in various Microsoft products) and want to improve their results through structured methodology.</w:t>
      </w:r>
    </w:p>
    <w:p/>
    <w:p>
      <w:r>
        <w:t>You don't need prior experience with governance frameworks. You don't need to understand military operations. You simply need the desire to work more effectively with AI and the discipline to follow a process.</w:t>
      </w:r>
    </w:p>
    <w:p/>
    <w:p>
      <w:r>
        <w:t>────────────────────────────────────────</w:t>
      </w:r>
    </w:p>
    <w:p>
      <w:pPr>
        <w:pStyle w:val="Title"/>
        <w:jc w:val="center"/>
      </w:pPr>
      <w:r>
        <w:t>Chapter 2: Why Copilot Needs Governance</w:t>
      </w:r>
    </w:p>
    <w:p>
      <w:pPr>
        <w:pStyle w:val="Heading1"/>
      </w:pPr>
      <w:r>
        <w:t>The Copilot Advantage</w:t>
      </w:r>
    </w:p>
    <w:p>
      <w:r>
        <w:t>Microsoft Copilot represents a significant advancement in AI-assisted productivity. Whether you're using GitHub Copilot for code completion, Microsoft 365 Copilot for document creation, or Copilot Chat for general assistance, these tools can dramatically accelerate your work.</w:t>
      </w:r>
    </w:p>
    <w:p/>
    <w:p>
      <w:r>
        <w:t>Copilot excels at:</w:t>
      </w:r>
    </w:p>
    <w:p>
      <w:pPr>
        <w:pStyle w:val="ListBullet"/>
      </w:pPr>
      <w:r>
        <w:t>Code completion and suggestion</w:t>
      </w:r>
    </w:p>
    <w:p>
      <w:pPr>
        <w:pStyle w:val="ListBullet"/>
      </w:pPr>
      <w:r>
        <w:t>Summarizing documents and meetings</w:t>
      </w:r>
    </w:p>
    <w:p>
      <w:pPr>
        <w:pStyle w:val="ListBullet"/>
      </w:pPr>
      <w:r>
        <w:t>Drafting content from outlines</w:t>
      </w:r>
    </w:p>
    <w:p>
      <w:pPr>
        <w:pStyle w:val="ListBullet"/>
      </w:pPr>
      <w:r>
        <w:t>Explaining existing code</w:t>
      </w:r>
    </w:p>
    <w:p>
      <w:pPr>
        <w:pStyle w:val="ListBullet"/>
      </w:pPr>
      <w:r>
        <w:t>Answering technical questions</w:t>
      </w:r>
    </w:p>
    <w:p>
      <w:pPr>
        <w:pStyle w:val="ListBullet"/>
      </w:pPr>
      <w:r>
        <w:t>Automating repetitive tasks</w:t>
      </w:r>
    </w:p>
    <w:p/>
    <w:p>
      <w:pPr>
        <w:pStyle w:val="Heading1"/>
      </w:pPr>
      <w:r>
        <w:t>The Governance Gap</w:t>
      </w:r>
    </w:p>
    <w:p>
      <w:r>
        <w:t>However, Copilot's strengths come with limitations that governance addresses. Without structure, Copilot interactions tend toward chaos:</w:t>
      </w:r>
    </w:p>
    <w:p/>
    <w:p>
      <w:r/>
      <w:r>
        <w:rPr>
          <w:b/>
        </w:rPr>
        <w:t>Context Amnesia:</w:t>
      </w:r>
      <w:r>
        <w:t xml:space="preserve"> Copilot doesn't reliably remember what you discussed earlier in the conversation, let alone in previous sessions. It may contradict itself, repeat suggestions you've already rejected, or lose track of your project's requirements.</w:t>
      </w:r>
    </w:p>
    <w:p/>
    <w:p>
      <w:r/>
      <w:r>
        <w:rPr>
          <w:b/>
        </w:rPr>
        <w:t>Hallucination Risk:</w:t>
      </w:r>
      <w:r>
        <w:t xml:space="preserve"> Copilot may confidently suggest APIs that don't exist, parameters that are incorrect, or patterns that won't work. Without verification discipline, these hallucinations can introduce subtle bugs that are hard to diagnose.</w:t>
      </w:r>
    </w:p>
    <w:p/>
    <w:p>
      <w:r/>
      <w:r>
        <w:rPr>
          <w:b/>
        </w:rPr>
        <w:t>Scope Creep:</w:t>
      </w:r>
      <w:r>
        <w:t xml:space="preserve"> Without explicit boundaries, Copilot will happily wander into tangential topics, suggest features you didn't ask for, or solve problems you don't have.</w:t>
      </w:r>
    </w:p>
    <w:p/>
    <w:p>
      <w:r/>
      <w:r>
        <w:rPr>
          <w:b/>
        </w:rPr>
        <w:t>Security Blindspots:</w:t>
      </w:r>
      <w:r>
        <w:t xml:space="preserve"> Copilot may suggest code with security vulnerabilities—hardcoded secrets, SQL injection risks, or insecure defaults. It doesn't inherently prioritize security over functionality.</w:t>
      </w:r>
    </w:p>
    <w:p/>
    <w:p>
      <w:r/>
      <w:r>
        <w:rPr>
          <w:b/>
        </w:rPr>
        <w:t>License Uncertainty:</w:t>
      </w:r>
      <w:r>
        <w:t xml:space="preserve"> Code suggested by Copilot may originate from copyrighted sources. Without awareness, you could inadvertently introduce license compliance issues.</w:t>
      </w:r>
    </w:p>
    <w:p/>
    <w:p>
      <w:pPr>
        <w:pStyle w:val="Heading1"/>
      </w:pPr>
      <w:r>
        <w:t>What Governance Provides</w:t>
      </w:r>
    </w:p>
    <w:p>
      <w:r>
        <w:t>AIXORD addresses these limitations through explicit structure:</w:t>
      </w:r>
    </w:p>
    <w:p/>
    <w:p>
      <w:r/>
      <w:r>
        <w:rPr>
          <w:b/>
        </w:rPr>
        <w:t>Role Clarity:</w:t>
      </w:r>
      <w:r>
        <w:t xml:space="preserve"> You know exactly who decides what (you), who recommends how (Copilot), and what requires approval before execution.</w:t>
      </w:r>
    </w:p>
    <w:p/>
    <w:p>
      <w:r/>
      <w:r>
        <w:rPr>
          <w:b/>
        </w:rPr>
        <w:t>Artifact Discipline:</w:t>
      </w:r>
      <w:r>
        <w:t xml:space="preserve"> Everything important gets written down in files that exist outside the conversation. When sessions end, your progress persists.</w:t>
      </w:r>
    </w:p>
    <w:p/>
    <w:p>
      <w:r/>
      <w:r>
        <w:rPr>
          <w:b/>
        </w:rPr>
        <w:t>Quality Gates:</w:t>
      </w:r>
      <w:r>
        <w:t xml:space="preserve"> Before moving to execution, you verify that requirements are captured, architecture is documented, and risks are identified.</w:t>
      </w:r>
    </w:p>
    <w:p/>
    <w:p>
      <w:r/>
      <w:r>
        <w:rPr>
          <w:b/>
        </w:rPr>
        <w:t>Verification Culture:</w:t>
      </w:r>
      <w:r>
        <w:t xml:space="preserve"> Copilot's suggestions are treated as hypotheses to be validated, not facts to be accepted.</w:t>
      </w:r>
    </w:p>
    <w:p/>
    <w:p>
      <w:r/>
      <w:r>
        <w:rPr>
          <w:b/>
        </w:rPr>
        <w:t>Continuity Protocol:</w:t>
      </w:r>
      <w:r>
        <w:t xml:space="preserve"> When sessions end (and they will—context limits, crashes, or simply closing the browser), you have a standardized way to resume exactly where you left off.</w:t>
      </w:r>
    </w:p>
    <w:p/>
    <w:p>
      <w:r>
        <w:t>────────────────────────────────────────</w:t>
      </w:r>
    </w:p>
    <w:p>
      <w:pPr>
        <w:pStyle w:val="Title"/>
        <w:jc w:val="center"/>
      </w:pPr>
      <w:r>
        <w:t>Chapter 3: Understanding the AIXORD Framework</w:t>
      </w:r>
    </w:p>
    <w:p>
      <w:pPr>
        <w:pStyle w:val="Heading1"/>
      </w:pPr>
      <w:r>
        <w:t>The Three Pillars</w:t>
      </w:r>
    </w:p>
    <w:p>
      <w:r>
        <w:t>AIXORD governance rests on three interconnected pillars:</w:t>
      </w:r>
    </w:p>
    <w:p/>
    <w:p>
      <w:pPr>
        <w:pStyle w:val="Heading2"/>
      </w:pPr>
      <w:r>
        <w:t>Authority</w:t>
      </w:r>
    </w:p>
    <w:p>
      <w:r>
        <w:t>Every interaction has explicit roles. The Director (you) decides what gets built and has final approval authority. The Architect (Copilot in advisory mode) analyzes problems and recommends solutions. The Commander (Copilot in execution mode) implements approved plans.</w:t>
      </w:r>
    </w:p>
    <w:p/>
    <w:p>
      <w:r>
        <w:t>This separation prevents confusion. The AI never decides scope. You never execute without knowing what's approved.</w:t>
      </w:r>
    </w:p>
    <w:p/>
    <w:p>
      <w:pPr>
        <w:pStyle w:val="Heading2"/>
      </w:pPr>
      <w:r>
        <w:t>Artifacts</w:t>
      </w:r>
    </w:p>
    <w:p>
      <w:r>
        <w:t>All meaningful work products exist as files outside the conversation:</w:t>
      </w:r>
    </w:p>
    <w:p>
      <w:pPr>
        <w:pStyle w:val="ListBullet"/>
      </w:pPr>
      <w:r>
        <w:t>Project documents capture requirements and context</w:t>
      </w:r>
    </w:p>
    <w:p>
      <w:pPr>
        <w:pStyle w:val="ListBullet"/>
      </w:pPr>
      <w:r>
        <w:t>Blueprints specify what will be built</w:t>
      </w:r>
    </w:p>
    <w:p>
      <w:pPr>
        <w:pStyle w:val="ListBullet"/>
      </w:pPr>
      <w:r>
        <w:t>Master Scope defines all deliverables</w:t>
      </w:r>
    </w:p>
    <w:p>
      <w:pPr>
        <w:pStyle w:val="ListBullet"/>
      </w:pPr>
      <w:r>
        <w:t>Handoffs preserve session state for continuity</w:t>
      </w:r>
    </w:p>
    <w:p/>
    <w:p>
      <w:r>
        <w:t>These artifacts are authoritative. The conversation is just the workspace.</w:t>
      </w:r>
    </w:p>
    <w:p/>
    <w:p>
      <w:pPr>
        <w:pStyle w:val="Heading2"/>
      </w:pPr>
      <w:r>
        <w:t>Gates</w:t>
      </w:r>
    </w:p>
    <w:p>
      <w:r>
        <w:t>Progress through phases requires completing specific checkpoints:</w:t>
      </w:r>
    </w:p>
    <w:p>
      <w:pPr>
        <w:pStyle w:val="ListBullet"/>
      </w:pPr>
      <w:r>
        <w:t>You cannot begin execution without a Blueprint</w:t>
      </w:r>
    </w:p>
    <w:p>
      <w:pPr>
        <w:pStyle w:val="ListBullet"/>
      </w:pPr>
      <w:r>
        <w:t>You cannot verify completion without evidence</w:t>
      </w:r>
    </w:p>
    <w:p>
      <w:pPr>
        <w:pStyle w:val="ListBullet"/>
      </w:pPr>
      <w:r>
        <w:t>You cannot end a session without a Handoff</w:t>
      </w:r>
    </w:p>
    <w:p/>
    <w:p>
      <w:r>
        <w:t>Gates prevent skipping steps that seem unimportant but prove crucial.</w:t>
      </w:r>
    </w:p>
    <w:p/>
    <w:p>
      <w:pPr>
        <w:pStyle w:val="Heading1"/>
      </w:pPr>
      <w:r>
        <w:t>The Formula</w:t>
      </w:r>
    </w:p>
    <w:p>
      <w:r>
        <w:t>AIXORD operates on a mandatory transformation chain:</w:t>
      </w:r>
    </w:p>
    <w:p/>
    <w:p>
      <w:r>
        <w:rPr>
          <w:b/>
        </w:rPr>
        <w:t>Project Documents → Master Scope → Deliverables → Steps → Production-Ready System</w:t>
      </w:r>
    </w:p>
    <w:p/>
    <w:p>
      <w:r>
        <w:t>Every project follows this chain. You cannot jump from rough ideas to working code. Each stage transforms the previous stage's output into more concrete, executable form.</w:t>
      </w:r>
    </w:p>
    <w:p/>
    <w:p>
      <w:pPr>
        <w:pStyle w:val="ListBullet"/>
      </w:pPr>
      <w:r>
        <w:t>Project Documents capture intent, constraints, and context</w:t>
      </w:r>
    </w:p>
    <w:p>
      <w:pPr>
        <w:pStyle w:val="ListBullet"/>
      </w:pPr>
      <w:r>
        <w:t>Master Scope enumerates everything that must be delivered</w:t>
      </w:r>
    </w:p>
    <w:p>
      <w:pPr>
        <w:pStyle w:val="ListBullet"/>
      </w:pPr>
      <w:r>
        <w:t>Deliverables are enumerable units of completion</w:t>
      </w:r>
    </w:p>
    <w:p>
      <w:pPr>
        <w:pStyle w:val="ListBullet"/>
      </w:pPr>
      <w:r>
        <w:t>Steps are atomic units of execution</w:t>
      </w:r>
    </w:p>
    <w:p/>
    <w:p>
      <w:r>
        <w:t>This formula is non-negotiable. Attempting to skip stages results in a halt—AIXORD will not proceed until the chain is complete.</w:t>
      </w:r>
    </w:p>
    <w:p/>
    <w:p>
      <w:pPr>
        <w:pStyle w:val="Heading1"/>
      </w:pPr>
      <w:r>
        <w:t>The Conservation Law</w:t>
      </w:r>
    </w:p>
    <w:p>
      <w:r>
        <w:t>AIXORD enforces a principle borrowed from physics: output cannot exceed input. You cannot execute more than what is documented and governed. This prevents scope creep, unauthorized features, and work that strays from approved plans.</w:t>
      </w:r>
    </w:p>
    <w:p/>
    <w:p>
      <w:r>
        <w:t xml:space="preserve">Mathematically: </w:t>
      </w:r>
      <w:r>
        <w:rPr>
          <w:b/>
        </w:rPr>
        <w:t>Execution = Verified Reality + Formula Execution</w:t>
      </w:r>
      <w:r/>
    </w:p>
    <w:p/>
    <w:p>
      <w:r>
        <w:t>If existing verified work exists (brownfield), you can only execute on the delta between what exists and what's needed. If nothing exists (greenfield), the formula governs everything.</w:t>
      </w:r>
    </w:p>
    <w:p/>
    <w:p>
      <w:r>
        <w:t>────────────────────────────────────────</w:t>
      </w:r>
    </w:p>
    <w:p>
      <w:pPr>
        <w:pStyle w:val="Title"/>
        <w:jc w:val="center"/>
      </w:pPr>
      <w:r>
        <w:t>Chapter 4: The Authority Model</w:t>
      </w:r>
    </w:p>
    <w:p>
      <w:pPr>
        <w:pStyle w:val="Heading1"/>
      </w:pPr>
      <w:r>
        <w:t>Roles and Responsibilities</w:t>
      </w:r>
    </w:p>
    <w:p>
      <w:r>
        <w:t>AIXORD defines three distinct roles that exist in every governed interaction:</w:t>
      </w:r>
    </w:p>
    <w:p/>
    <w:p>
      <w:pPr>
        <w:pStyle w:val="Heading2"/>
      </w:pPr>
      <w:r>
        <w:t>The Director (You)</w:t>
      </w:r>
    </w:p>
    <w:p>
      <w:r>
        <w:t>The Director is human. The Director decides WHAT gets built. The Director holds supreme authority and owns all outcomes.</w:t>
      </w:r>
    </w:p>
    <w:p/>
    <w:p>
      <w:r>
        <w:t>Director responsibilities:</w:t>
      </w:r>
    </w:p>
    <w:p>
      <w:pPr>
        <w:pStyle w:val="ListBullet"/>
      </w:pPr>
      <w:r>
        <w:t>Defining project objectives and scope</w:t>
      </w:r>
    </w:p>
    <w:p>
      <w:pPr>
        <w:pStyle w:val="ListBullet"/>
      </w:pPr>
      <w:r>
        <w:t>Approving recommendations before execution</w:t>
      </w:r>
    </w:p>
    <w:p>
      <w:pPr>
        <w:pStyle w:val="ListBullet"/>
      </w:pPr>
      <w:r>
        <w:t>Accepting or rejecting delivered work</w:t>
      </w:r>
    </w:p>
    <w:p>
      <w:pPr>
        <w:pStyle w:val="ListBullet"/>
      </w:pPr>
      <w:r>
        <w:t>Making trade-off decisions</w:t>
      </w:r>
    </w:p>
    <w:p>
      <w:pPr>
        <w:pStyle w:val="ListBullet"/>
      </w:pPr>
      <w:r>
        <w:t>Assuming accountability for results</w:t>
      </w:r>
    </w:p>
    <w:p/>
    <w:p>
      <w:r>
        <w:t>The Director cannot delegate decision-making to the AI. You can delegate execution, but never judgment about what should be done.</w:t>
      </w:r>
    </w:p>
    <w:p/>
    <w:p>
      <w:pPr>
        <w:pStyle w:val="Heading2"/>
      </w:pPr>
      <w:r>
        <w:t>The Architect (Copilot in Advisory Mode)</w:t>
      </w:r>
    </w:p>
    <w:p>
      <w:r>
        <w:t>The Architect recommends HOW to build what the Director has decided. The Architect analyzes problems, proposes solutions, identifies risks, and specifies implementations.</w:t>
      </w:r>
    </w:p>
    <w:p/>
    <w:p>
      <w:r>
        <w:t>Architect responsibilities:</w:t>
      </w:r>
    </w:p>
    <w:p>
      <w:pPr>
        <w:pStyle w:val="ListBullet"/>
      </w:pPr>
      <w:r>
        <w:t>Analyzing requirements and constraints</w:t>
      </w:r>
    </w:p>
    <w:p>
      <w:pPr>
        <w:pStyle w:val="ListBullet"/>
      </w:pPr>
      <w:r>
        <w:t>Proposing technical approaches</w:t>
      </w:r>
    </w:p>
    <w:p>
      <w:pPr>
        <w:pStyle w:val="ListBullet"/>
      </w:pPr>
      <w:r>
        <w:t>Identifying risks and dependencies</w:t>
      </w:r>
    </w:p>
    <w:p>
      <w:pPr>
        <w:pStyle w:val="ListBullet"/>
      </w:pPr>
      <w:r>
        <w:t>Creating specifications and blueprints</w:t>
      </w:r>
    </w:p>
    <w:p>
      <w:pPr>
        <w:pStyle w:val="ListBullet"/>
      </w:pPr>
      <w:r>
        <w:t>Recommending tools and technologies</w:t>
      </w:r>
    </w:p>
    <w:p/>
    <w:p>
      <w:r>
        <w:t>The Architect has no authority to execute. Recommendations require Director approval.</w:t>
      </w:r>
    </w:p>
    <w:p/>
    <w:p>
      <w:pPr>
        <w:pStyle w:val="Heading2"/>
      </w:pPr>
      <w:r>
        <w:t>The Commander (Copilot in Execution Mode)</w:t>
      </w:r>
    </w:p>
    <w:p>
      <w:r>
        <w:t>The Commander executes APPROVED plans. The Commander implements what the Director has authorized based on what the Architect specified.</w:t>
      </w:r>
    </w:p>
    <w:p/>
    <w:p>
      <w:r>
        <w:t>Commander responsibilities:</w:t>
      </w:r>
    </w:p>
    <w:p>
      <w:pPr>
        <w:pStyle w:val="ListBullet"/>
      </w:pPr>
      <w:r>
        <w:t>Implementing approved specifications</w:t>
      </w:r>
    </w:p>
    <w:p>
      <w:pPr>
        <w:pStyle w:val="ListBullet"/>
      </w:pPr>
      <w:r>
        <w:t>Following established patterns</w:t>
      </w:r>
    </w:p>
    <w:p>
      <w:pPr>
        <w:pStyle w:val="ListBullet"/>
      </w:pPr>
      <w:r>
        <w:t>Reporting progress and blockers</w:t>
      </w:r>
    </w:p>
    <w:p>
      <w:pPr>
        <w:pStyle w:val="ListBullet"/>
      </w:pPr>
      <w:r>
        <w:t>Stopping when boundaries are reached</w:t>
      </w:r>
    </w:p>
    <w:p>
      <w:pPr>
        <w:pStyle w:val="ListBullet"/>
      </w:pPr>
      <w:r>
        <w:t>Requesting clarification when needed</w:t>
      </w:r>
    </w:p>
    <w:p/>
    <w:p>
      <w:r>
        <w:t>The Commander cannot expand scope, change requirements, or make design decisions. Execution stays within approved boundaries.</w:t>
      </w:r>
    </w:p>
    <w:p/>
    <w:p>
      <w:pPr>
        <w:pStyle w:val="Heading1"/>
      </w:pPr>
      <w:r>
        <w:t>Approval Grammar</w:t>
      </w:r>
    </w:p>
    <w:p>
      <w:r>
        <w:t>Clear communication of approval is essential. AIXORD recognizes specific phrases as granting execution authority:</w:t>
      </w:r>
    </w:p>
    <w:p/>
    <w:p>
      <w:r>
        <w:rPr>
          <w:b/>
        </w:rPr>
        <w:t>Valid approvals:</w:t>
      </w:r>
    </w:p>
    <w:p>
      <w:pPr>
        <w:pStyle w:val="ListBullet"/>
      </w:pPr>
      <w:r>
        <w:t>"APPROVED" — Authorizes the proposed action</w:t>
      </w:r>
    </w:p>
    <w:p>
      <w:pPr>
        <w:pStyle w:val="ListBullet"/>
      </w:pPr>
      <w:r>
        <w:t>"APPROVED: [specific scope]" — Authorizes only the named scope</w:t>
      </w:r>
    </w:p>
    <w:p>
      <w:pPr>
        <w:pStyle w:val="ListBullet"/>
      </w:pPr>
      <w:r>
        <w:t>"EXECUTE" or "DO IT" — Authorizes execution</w:t>
      </w:r>
    </w:p>
    <w:p>
      <w:pPr>
        <w:pStyle w:val="ListBullet"/>
      </w:pPr>
      <w:r>
        <w:t>"YES, PROCEED" — Explicit confirmation</w:t>
      </w:r>
    </w:p>
    <w:p/>
    <w:p>
      <w:r>
        <w:rPr>
          <w:b/>
        </w:rPr>
        <w:t>Invalid (require clarification):</w:t>
      </w:r>
    </w:p>
    <w:p>
      <w:pPr>
        <w:pStyle w:val="ListBullet"/>
      </w:pPr>
      <w:r>
        <w:t>"Looks good" — Ambiguous</w:t>
      </w:r>
    </w:p>
    <w:p>
      <w:pPr>
        <w:pStyle w:val="ListBullet"/>
      </w:pPr>
      <w:r>
        <w:t>"Fine" or "OK" — Ambiguous</w:t>
      </w:r>
    </w:p>
    <w:p>
      <w:pPr>
        <w:pStyle w:val="ListBullet"/>
      </w:pPr>
      <w:r>
        <w:t>"Sure" — Ambiguous</w:t>
      </w:r>
    </w:p>
    <w:p>
      <w:pPr>
        <w:pStyle w:val="ListBullet"/>
      </w:pPr>
      <w:r>
        <w:t>Thumbs up emoji — Not explicit</w:t>
      </w:r>
    </w:p>
    <w:p>
      <w:pPr>
        <w:pStyle w:val="ListBullet"/>
      </w:pPr>
      <w:r>
        <w:t>Silence — Never approval</w:t>
      </w:r>
    </w:p>
    <w:p/>
    <w:p>
      <w:r>
        <w:t>If you say something ambiguous, AIXORD will request explicit confirmation. This prevents misunderstandings about what was actually approved.</w:t>
      </w:r>
    </w:p>
    <w:p/>
    <w:p>
      <w:pPr>
        <w:pStyle w:val="Heading1"/>
      </w:pPr>
      <w:r>
        <w:t>The Silence Protocol</w:t>
      </w:r>
    </w:p>
    <w:p>
      <w:r>
        <w:t>By default, silence means HALT, not approval. The AI will not proceed without explicit authorization.</w:t>
      </w:r>
    </w:p>
    <w:p/>
    <w:p>
      <w:r>
        <w:t>However, you can pre-authorize certain categories of decisions:</w:t>
      </w:r>
    </w:p>
    <w:p/>
    <w:p>
      <w:r>
        <w:t>"AUTO-APPROVE: formatting decisions" "AUTO-APPROVE: minor refactors under 10 lines"</w:t>
      </w:r>
    </w:p>
    <w:p/>
    <w:p>
      <w:r>
        <w:t>Pre-authorization must be explicit, scoped, and recorded. It can be revoked at any time with "REVOKE AUTO-APPROVE: [category]"</w:t>
      </w:r>
    </w:p>
    <w:p/>
    <w:p>
      <w:r>
        <w:t>────────────────────────────────────────</w:t>
      </w:r>
    </w:p>
    <w:p>
      <w:pPr>
        <w:pStyle w:val="Title"/>
        <w:jc w:val="center"/>
      </w:pPr>
      <w:r>
        <w:t>Chapter 5: The AIXORD Formula</w:t>
      </w:r>
    </w:p>
    <w:p>
      <w:pPr>
        <w:pStyle w:val="Heading1"/>
      </w:pPr>
      <w:r>
        <w:t>The Transformation Chain</w:t>
      </w:r>
    </w:p>
    <w:p>
      <w:r>
        <w:t>Every AIXORD project follows a mandatory sequence:</w:t>
      </w:r>
    </w:p>
    <w:p/>
    <w:p>
      <w:r>
        <w:t>``` Project Documents → Master Scope → Deliverables → Steps → Production-Ready System ```</w:t>
      </w:r>
    </w:p>
    <w:p/>
    <w:p>
      <w:r>
        <w:t>This isn't a suggestion—it's enforced. You cannot skip stages. Each stage transforms the previous output into more concrete, executable form.</w:t>
      </w:r>
    </w:p>
    <w:p/>
    <w:p>
      <w:pPr>
        <w:pStyle w:val="Heading2"/>
      </w:pPr>
      <w:r>
        <w:t>Stage 1: Project Documents</w:t>
      </w:r>
    </w:p>
    <w:p>
      <w:r>
        <w:t>Project Documents capture everything needed to understand the project:</w:t>
      </w:r>
    </w:p>
    <w:p>
      <w:pPr>
        <w:pStyle w:val="ListBullet"/>
      </w:pPr>
      <w:r>
        <w:t>Objectives and success criteria</w:t>
      </w:r>
    </w:p>
    <w:p>
      <w:pPr>
        <w:pStyle w:val="ListBullet"/>
      </w:pPr>
      <w:r>
        <w:t>Constraints and limitations</w:t>
      </w:r>
    </w:p>
    <w:p>
      <w:pPr>
        <w:pStyle w:val="ListBullet"/>
      </w:pPr>
      <w:r>
        <w:t>Technical context and environment</w:t>
      </w:r>
    </w:p>
    <w:p>
      <w:pPr>
        <w:pStyle w:val="ListBullet"/>
      </w:pPr>
      <w:r>
        <w:t>Stakeholder requirements</w:t>
      </w:r>
    </w:p>
    <w:p>
      <w:pPr>
        <w:pStyle w:val="ListBullet"/>
      </w:pPr>
      <w:r>
        <w:t>Assumptions and dependencies</w:t>
      </w:r>
    </w:p>
    <w:p/>
    <w:p>
      <w:r>
        <w:t>These documents are the foundation. Everything else derives from them.</w:t>
      </w:r>
    </w:p>
    <w:p/>
    <w:p>
      <w:pPr>
        <w:pStyle w:val="Heading2"/>
      </w:pPr>
      <w:r>
        <w:t>Stage 2: Master Scope</w:t>
      </w:r>
    </w:p>
    <w:p>
      <w:r>
        <w:t>Master Scope enumerates all deliverables that constitute project completion. It answers: "What exactly must be delivered?"</w:t>
      </w:r>
    </w:p>
    <w:p/>
    <w:p>
      <w:r>
        <w:t>The Master Scope is formal:</w:t>
      </w:r>
    </w:p>
    <w:p>
      <w:pPr>
        <w:pStyle w:val="ListBullet"/>
      </w:pPr>
      <w:r>
        <w:t>Every deliverable has a unique identifier</w:t>
      </w:r>
    </w:p>
    <w:p>
      <w:pPr>
        <w:pStyle w:val="ListBullet"/>
      </w:pPr>
      <w:r>
        <w:t>Dependencies between deliverables are explicit</w:t>
      </w:r>
    </w:p>
    <w:p>
      <w:pPr>
        <w:pStyle w:val="ListBullet"/>
      </w:pPr>
      <w:r>
        <w:t>Completion criteria are specified</w:t>
      </w:r>
    </w:p>
    <w:p>
      <w:pPr>
        <w:pStyle w:val="ListBullet"/>
      </w:pPr>
      <w:r>
        <w:t>Nothing is implicit or assumed</w:t>
      </w:r>
    </w:p>
    <w:p/>
    <w:p>
      <w:pPr>
        <w:pStyle w:val="Heading2"/>
      </w:pPr>
      <w:r>
        <w:t>Stage 3: Deliverables</w:t>
      </w:r>
    </w:p>
    <w:p>
      <w:r>
        <w:t>Each deliverable is an enumerable unit of completion. It's something you can point to and say "this is done" or "this is not done."</w:t>
      </w:r>
    </w:p>
    <w:p/>
    <w:p>
      <w:r>
        <w:t>Deliverables are:</w:t>
      </w:r>
    </w:p>
    <w:p>
      <w:pPr>
        <w:pStyle w:val="ListBullet"/>
      </w:pPr>
      <w:r>
        <w:t>Atomic enough to verify</w:t>
      </w:r>
    </w:p>
    <w:p>
      <w:pPr>
        <w:pStyle w:val="ListBullet"/>
      </w:pPr>
      <w:r>
        <w:t>Large enough to be meaningful</w:t>
      </w:r>
    </w:p>
    <w:p>
      <w:pPr>
        <w:pStyle w:val="ListBullet"/>
      </w:pPr>
      <w:r>
        <w:t>Explicitly dependent on other deliverables (or independent)</w:t>
      </w:r>
    </w:p>
    <w:p>
      <w:pPr>
        <w:pStyle w:val="ListBullet"/>
      </w:pPr>
      <w:r>
        <w:t>Assessed against quality dimensions</w:t>
      </w:r>
    </w:p>
    <w:p/>
    <w:p>
      <w:pPr>
        <w:pStyle w:val="Heading2"/>
      </w:pPr>
      <w:r>
        <w:t>Stage 4: Steps</w:t>
      </w:r>
    </w:p>
    <w:p>
      <w:r>
        <w:t>Steps are atomic units of execution within a deliverable. They represent individual actions that can be performed.</w:t>
      </w:r>
    </w:p>
    <w:p/>
    <w:p>
      <w:r>
        <w:t>Steps are:</w:t>
      </w:r>
    </w:p>
    <w:p>
      <w:pPr>
        <w:pStyle w:val="ListBullet"/>
      </w:pPr>
      <w:r>
        <w:t>Small enough to complete in one action</w:t>
      </w:r>
    </w:p>
    <w:p>
      <w:pPr>
        <w:pStyle w:val="ListBullet"/>
      </w:pPr>
      <w:r>
        <w:t>Clearly defined start and end states</w:t>
      </w:r>
    </w:p>
    <w:p>
      <w:pPr>
        <w:pStyle w:val="ListBullet"/>
      </w:pPr>
      <w:r>
        <w:t>Independently executable (within their dependencies)</w:t>
      </w:r>
    </w:p>
    <w:p/>
    <w:p>
      <w:pPr>
        <w:pStyle w:val="Heading2"/>
      </w:pPr>
      <w:r>
        <w:t>Stage 5: Production-Ready System</w:t>
      </w:r>
    </w:p>
    <w:p>
      <w:r>
        <w:t>The final output is a working system that meets all requirements captured in Project Documents.</w:t>
      </w:r>
    </w:p>
    <w:p/>
    <w:p>
      <w:pPr>
        <w:pStyle w:val="Heading1"/>
      </w:pPr>
      <w:r>
        <w:t>Why the Formula Matters</w:t>
      </w:r>
    </w:p>
    <w:p>
      <w:r>
        <w:t>Without this chain, AI conversations tend toward chaos. You describe a vague idea, the AI starts building something, you realize it's not what you wanted, you try to correct course, the AI loses context, and you start over.</w:t>
      </w:r>
    </w:p>
    <w:p/>
    <w:p>
      <w:r>
        <w:t>The formula prevents this by requiring explicit agreement at each stage. You can't disagree about what was approved because it's written down. You can't lose context because the artifacts persist. You can't skip planning because the gates prevent it.</w:t>
      </w:r>
    </w:p>
    <w:p/>
    <w:p>
      <w:r>
        <w:t>────────────────────────────────────────</w:t>
      </w:r>
    </w:p>
    <w:p>
      <w:pPr>
        <w:pStyle w:val="Title"/>
        <w:jc w:val="center"/>
      </w:pPr>
      <w:r>
        <w:t>Chapter 6: Phases and Kingdoms</w:t>
      </w:r>
    </w:p>
    <w:p>
      <w:pPr>
        <w:pStyle w:val="Heading1"/>
      </w:pPr>
      <w:r>
        <w:t>The Three Kingdoms</w:t>
      </w:r>
    </w:p>
    <w:p>
      <w:r>
        <w:t>AIXORD organizes work into three kingdoms, each with distinct purposes:</w:t>
      </w:r>
    </w:p>
    <w:p/>
    <w:p>
      <w:pPr>
        <w:pStyle w:val="Heading2"/>
      </w:pPr>
      <w:r>
        <w:t>Ideation Kingdom</w:t>
      </w:r>
    </w:p>
    <w:p>
      <w:r/>
      <w:r>
        <w:rPr>
          <w:b/>
        </w:rPr>
        <w:t>Purpose:</w:t>
      </w:r>
      <w:r>
        <w:t xml:space="preserve"> Explore, discover, decide</w:t>
      </w:r>
    </w:p>
    <w:p/>
    <w:p>
      <w:r>
        <w:t>In Ideation, you're figuring out what to build. You might brainstorm options, research technologies, evaluate trade-offs, or assess feasibility. The goal is to emerge with clear decisions about direction.</w:t>
      </w:r>
    </w:p>
    <w:p/>
    <w:p>
      <w:r>
        <w:t>Phases in Ideation:</w:t>
      </w:r>
    </w:p>
    <w:p>
      <w:pPr>
        <w:pStyle w:val="ListBullet"/>
      </w:pPr>
      <w:r/>
      <w:r>
        <w:rPr>
          <w:b/>
        </w:rPr>
        <w:t>DISCOVER:</w:t>
      </w:r>
      <w:r>
        <w:t xml:space="preserve"> Gather information, understand the problem</w:t>
      </w:r>
    </w:p>
    <w:p>
      <w:pPr>
        <w:pStyle w:val="ListBullet"/>
      </w:pPr>
      <w:r/>
      <w:r>
        <w:rPr>
          <w:b/>
        </w:rPr>
        <w:t>BRAINSTORM:</w:t>
      </w:r>
      <w:r>
        <w:t xml:space="preserve"> Generate options, explore possibilities</w:t>
      </w:r>
    </w:p>
    <w:p>
      <w:pPr>
        <w:pStyle w:val="ListBullet"/>
      </w:pPr>
      <w:r/>
      <w:r>
        <w:rPr>
          <w:b/>
        </w:rPr>
        <w:t>ASSESS:</w:t>
      </w:r>
      <w:r>
        <w:t xml:space="preserve"> Evaluate options, make decisions</w:t>
      </w:r>
    </w:p>
    <w:p/>
    <w:p>
      <w:r>
        <w:t>Ideation produces Project Documents.</w:t>
      </w:r>
    </w:p>
    <w:p/>
    <w:p>
      <w:pPr>
        <w:pStyle w:val="Heading2"/>
      </w:pPr>
      <w:r>
        <w:t>Blueprint Kingdom</w:t>
      </w:r>
    </w:p>
    <w:p>
      <w:r/>
      <w:r>
        <w:rPr>
          <w:b/>
        </w:rPr>
        <w:t>Purpose:</w:t>
      </w:r>
      <w:r>
        <w:t xml:space="preserve"> Plan and specify</w:t>
      </w:r>
    </w:p>
    <w:p/>
    <w:p>
      <w:r>
        <w:t>In Blueprint, you're converting decisions into buildable specifications. You're not building yet—you're creating the detailed plans that make building possible.</w:t>
      </w:r>
    </w:p>
    <w:p/>
    <w:p>
      <w:r>
        <w:t>Phases in Blueprint:</w:t>
      </w:r>
    </w:p>
    <w:p>
      <w:pPr>
        <w:pStyle w:val="ListBullet"/>
      </w:pPr>
      <w:r/>
      <w:r>
        <w:rPr>
          <w:b/>
        </w:rPr>
        <w:t>PLAN:</w:t>
      </w:r>
      <w:r>
        <w:t xml:space="preserve"> Create high-level approach and milestones</w:t>
      </w:r>
    </w:p>
    <w:p>
      <w:pPr>
        <w:pStyle w:val="ListBullet"/>
      </w:pPr>
      <w:r/>
      <w:r>
        <w:rPr>
          <w:b/>
        </w:rPr>
        <w:t>BLUEPRINT:</w:t>
      </w:r>
      <w:r>
        <w:t xml:space="preserve"> Develop detailed specifications</w:t>
      </w:r>
    </w:p>
    <w:p>
      <w:pPr>
        <w:pStyle w:val="ListBullet"/>
      </w:pPr>
      <w:r/>
      <w:r>
        <w:rPr>
          <w:b/>
        </w:rPr>
        <w:t>SCOPE:</w:t>
      </w:r>
      <w:r>
        <w:t xml:space="preserve"> Define Master Scope with all deliverables</w:t>
      </w:r>
    </w:p>
    <w:p/>
    <w:p>
      <w:r>
        <w:t>Blueprint produces the Blueprint artifact and Master Scope.</w:t>
      </w:r>
    </w:p>
    <w:p/>
    <w:p>
      <w:pPr>
        <w:pStyle w:val="Heading2"/>
      </w:pPr>
      <w:r>
        <w:t>Realization Kingdom</w:t>
      </w:r>
    </w:p>
    <w:p>
      <w:r/>
      <w:r>
        <w:rPr>
          <w:b/>
        </w:rPr>
        <w:t>Purpose:</w:t>
      </w:r>
      <w:r>
        <w:t xml:space="preserve"> Build, verify, lock</w:t>
      </w:r>
    </w:p>
    <w:p/>
    <w:p>
      <w:r>
        <w:t>In Realization, you're executing the plan. You build what was specified, verify it meets requirements, and lock completed work.</w:t>
      </w:r>
    </w:p>
    <w:p/>
    <w:p>
      <w:r>
        <w:t>Phases in Realization:</w:t>
      </w:r>
    </w:p>
    <w:p>
      <w:pPr>
        <w:pStyle w:val="ListBullet"/>
      </w:pPr>
      <w:r/>
      <w:r>
        <w:rPr>
          <w:b/>
        </w:rPr>
        <w:t>EXECUTE:</w:t>
      </w:r>
      <w:r>
        <w:t xml:space="preserve"> Implement deliverables according to specifications</w:t>
      </w:r>
    </w:p>
    <w:p>
      <w:pPr>
        <w:pStyle w:val="ListBullet"/>
      </w:pPr>
      <w:r/>
      <w:r>
        <w:rPr>
          <w:b/>
        </w:rPr>
        <w:t>AUDIT:</w:t>
      </w:r>
      <w:r>
        <w:t xml:space="preserve"> Review completed work against requirements</w:t>
      </w:r>
    </w:p>
    <w:p>
      <w:pPr>
        <w:pStyle w:val="ListBullet"/>
      </w:pPr>
      <w:r/>
      <w:r>
        <w:rPr>
          <w:b/>
        </w:rPr>
        <w:t>VERIFY:</w:t>
      </w:r>
      <w:r>
        <w:t xml:space="preserve"> Confirm deliverables meet quality standards</w:t>
      </w:r>
    </w:p>
    <w:p>
      <w:pPr>
        <w:pStyle w:val="ListBullet"/>
      </w:pPr>
      <w:r/>
      <w:r>
        <w:rPr>
          <w:b/>
        </w:rPr>
        <w:t>LOCK:</w:t>
      </w:r>
      <w:r>
        <w:t xml:space="preserve"> Finalize completed deliverables (no more changes)</w:t>
      </w:r>
    </w:p>
    <w:p/>
    <w:p>
      <w:r>
        <w:t>Realization produces the actual system.</w:t>
      </w:r>
    </w:p>
    <w:p/>
    <w:p>
      <w:pPr>
        <w:pStyle w:val="Heading1"/>
      </w:pPr>
      <w:r>
        <w:t>Phase Transitions</w:t>
      </w:r>
    </w:p>
    <w:p>
      <w:r>
        <w:t>Moving between phases requires completing specific gates. You cannot jump from Ideation to Realization. You must pass through Blueprint.</w:t>
      </w:r>
    </w:p>
    <w:p/>
    <w:p>
      <w:r>
        <w:t>Each transition requires:</w:t>
      </w:r>
    </w:p>
    <w:p>
      <w:pPr>
        <w:pStyle w:val="ListBullet"/>
      </w:pPr>
      <w:r>
        <w:t>Completion of the current phase's requirements</w:t>
      </w:r>
    </w:p>
    <w:p>
      <w:pPr>
        <w:pStyle w:val="ListBullet"/>
      </w:pPr>
      <w:r>
        <w:t>Explicit approval to transition</w:t>
      </w:r>
    </w:p>
    <w:p>
      <w:pPr>
        <w:pStyle w:val="ListBullet"/>
      </w:pPr>
      <w:r>
        <w:t>Recording of phase completion in state</w:t>
      </w:r>
    </w:p>
    <w:p/>
    <w:p>
      <w:r>
        <w:t>The AI will not proceed past a gate until its requirements are satisfied.</w:t>
      </w:r>
    </w:p>
    <w:p/>
    <w:p>
      <w:pPr>
        <w:pStyle w:val="Heading1"/>
      </w:pPr>
      <w:r>
        <w:t>The Canonical Phase Order</w:t>
      </w:r>
    </w:p>
    <w:p>
      <w:r>
        <w:t>``` SETUP → DISCOVER → BRAINSTORM → PLAN → BLUEPRINT → SCOPE → EXECUTE → AUDIT → VERIFY → LOCK ```</w:t>
      </w:r>
    </w:p>
    <w:p/>
    <w:p>
      <w:r>
        <w:t>You always start with SETUP (session configuration). You always end with LOCK (final verification). The phases between are traversed in order.</w:t>
      </w:r>
    </w:p>
    <w:p/>
    <w:p>
      <w:r>
        <w:t>Regression (moving backward) is allowed but requires Director acknowledgment. You might discover during EXECUTE that the BLUEPRINT needs revision. That's fine—acknowledge it, return to BLUEPRINT, revise, and proceed again.</w:t>
      </w:r>
    </w:p>
    <w:p/>
    <w:p>
      <w:r>
        <w:t>────────────────────────────────────────</w:t>
      </w:r>
    </w:p>
    <w:p>
      <w:pPr>
        <w:pStyle w:val="Title"/>
        <w:jc w:val="center"/>
      </w:pPr>
      <w:r>
        <w:t>Chapter 7: Working with Copilot Under AIXORD</w:t>
      </w:r>
    </w:p>
    <w:p>
      <w:pPr>
        <w:pStyle w:val="Heading1"/>
      </w:pPr>
      <w:r>
        <w:t>Copilot as Architect and Commander</w:t>
      </w:r>
    </w:p>
    <w:p>
      <w:r>
        <w:t>When working under AIXORD governance, Copilot fills both the Architect and Commander roles—but never simultaneously. At any moment, Copilot is either:</w:t>
      </w:r>
    </w:p>
    <w:p/>
    <w:p>
      <w:r/>
      <w:r>
        <w:rPr>
          <w:b/>
        </w:rPr>
        <w:t>Advising (Architect mode):</w:t>
      </w:r>
      <w:r>
        <w:t xml:space="preserve"> Analyzing, recommending, specifying, identifying risks</w:t>
      </w:r>
    </w:p>
    <w:p/>
    <w:p>
      <w:r/>
      <w:r>
        <w:rPr>
          <w:b/>
        </w:rPr>
        <w:t>Executing (Commander mode):</w:t>
      </w:r>
      <w:r>
        <w:t xml:space="preserve"> Implementing approved specifications</w:t>
      </w:r>
    </w:p>
    <w:p/>
    <w:p>
      <w:r>
        <w:t>The distinction matters. In Architect mode, Copilot's suggestions are proposals requiring your approval. In Commander mode, Copilot is implementing something you've already approved.</w:t>
      </w:r>
    </w:p>
    <w:p/>
    <w:p>
      <w:pPr>
        <w:pStyle w:val="Heading1"/>
      </w:pPr>
      <w:r>
        <w:t>Setting Up a Governed Session</w:t>
      </w:r>
    </w:p>
    <w:p>
      <w:r>
        <w:t>Every AIXORD session begins with setup. The setup sequence configures the session parameters:</w:t>
      </w:r>
    </w:p>
    <w:p/>
    <w:p>
      <w:pPr>
        <w:pStyle w:val="ListNumber"/>
      </w:pPr>
      <w:r/>
      <w:r>
        <w:rPr>
          <w:b/>
        </w:rPr>
        <w:t>License validation</w:t>
      </w:r>
      <w:r>
        <w:t xml:space="preserve"> — Confirms you're authorized to use AIXORD</w:t>
      </w:r>
    </w:p>
    <w:p>
      <w:pPr>
        <w:pStyle w:val="ListNumber"/>
      </w:pPr>
      <w:r/>
      <w:r>
        <w:rPr>
          <w:b/>
        </w:rPr>
        <w:t>Disclaimer acceptance</w:t>
      </w:r>
      <w:r>
        <w:t xml:space="preserve"> — Acknowledges terms and limitations</w:t>
      </w:r>
    </w:p>
    <w:p>
      <w:pPr>
        <w:pStyle w:val="ListNumber"/>
      </w:pPr>
      <w:r/>
      <w:r>
        <w:rPr>
          <w:b/>
        </w:rPr>
        <w:t>Tier detection</w:t>
      </w:r>
      <w:r>
        <w:t xml:space="preserve"> — Identifies your Copilot tier (Free/Individual/Business)</w:t>
      </w:r>
    </w:p>
    <w:p>
      <w:pPr>
        <w:pStyle w:val="ListNumber"/>
      </w:pPr>
      <w:r/>
      <w:r>
        <w:rPr>
          <w:b/>
        </w:rPr>
        <w:t>Environment configuration</w:t>
      </w:r>
      <w:r>
        <w:t xml:space="preserve"> — Sets up working parameters</w:t>
      </w:r>
    </w:p>
    <w:p>
      <w:pPr>
        <w:pStyle w:val="ListNumber"/>
      </w:pPr>
      <w:r/>
      <w:r>
        <w:rPr>
          <w:b/>
        </w:rPr>
        <w:t>Folder structure</w:t>
      </w:r>
      <w:r>
        <w:t xml:space="preserve"> — Establishes where artifacts are saved</w:t>
      </w:r>
    </w:p>
    <w:p>
      <w:pPr>
        <w:pStyle w:val="ListNumber"/>
      </w:pPr>
      <w:r/>
      <w:r>
        <w:rPr>
          <w:b/>
        </w:rPr>
        <w:t>Citation mode</w:t>
      </w:r>
      <w:r>
        <w:t xml:space="preserve"> — Determines how sources are referenced</w:t>
      </w:r>
    </w:p>
    <w:p>
      <w:pPr>
        <w:pStyle w:val="ListNumber"/>
      </w:pPr>
      <w:r/>
      <w:r>
        <w:rPr>
          <w:b/>
        </w:rPr>
        <w:t>Continuity mode</w:t>
      </w:r>
      <w:r>
        <w:t xml:space="preserve"> — Sets handoff and recovery behavior</w:t>
      </w:r>
    </w:p>
    <w:p>
      <w:pPr>
        <w:pStyle w:val="ListNumber"/>
      </w:pPr>
      <w:r/>
      <w:r>
        <w:rPr>
          <w:b/>
        </w:rPr>
        <w:t>Objective declaration</w:t>
      </w:r>
      <w:r>
        <w:t xml:space="preserve"> — States what you're trying to accomplish</w:t>
      </w:r>
    </w:p>
    <w:p>
      <w:pPr>
        <w:pStyle w:val="ListNumber"/>
      </w:pPr>
      <w:r/>
      <w:r>
        <w:rPr>
          <w:b/>
        </w:rPr>
        <w:t>Reality classification</w:t>
      </w:r>
      <w:r>
        <w:t xml:space="preserve"> — Declares whether starting fresh or extending existing work</w:t>
      </w:r>
    </w:p>
    <w:p/>
    <w:p>
      <w:r>
        <w:t>Only after all nine steps complete can normal work begin.</w:t>
      </w:r>
    </w:p>
    <w:p/>
    <w:p>
      <w:pPr>
        <w:pStyle w:val="Heading1"/>
      </w:pPr>
      <w:r>
        <w:t>The Response Header</w:t>
      </w:r>
    </w:p>
    <w:p>
      <w:r>
        <w:t>Every response during governed operation includes a status header showing:</w:t>
      </w:r>
    </w:p>
    <w:p>
      <w:pPr>
        <w:pStyle w:val="ListBullet"/>
      </w:pPr>
      <w:r>
        <w:t>Current phase and kingdom</w:t>
      </w:r>
    </w:p>
    <w:p>
      <w:pPr>
        <w:pStyle w:val="ListBullet"/>
      </w:pPr>
      <w:r>
        <w:t>Active task</w:t>
      </w:r>
    </w:p>
    <w:p>
      <w:pPr>
        <w:pStyle w:val="ListBullet"/>
      </w:pPr>
      <w:r>
        <w:t>Gate status</w:t>
      </w:r>
    </w:p>
    <w:p>
      <w:pPr>
        <w:pStyle w:val="ListBullet"/>
      </w:pPr>
      <w:r>
        <w:t>Artifact binding status</w:t>
      </w:r>
    </w:p>
    <w:p>
      <w:pPr>
        <w:pStyle w:val="ListBullet"/>
      </w:pPr>
      <w:r>
        <w:t>Message count</w:t>
      </w:r>
    </w:p>
    <w:p/>
    <w:p>
      <w:r>
        <w:t>This header keeps you oriented. You always know where you are in the process.</w:t>
      </w:r>
    </w:p>
    <w:p/>
    <w:p>
      <w:pPr>
        <w:pStyle w:val="Heading1"/>
      </w:pPr>
      <w:r>
        <w:t>Interacting with Governed Copilot</w:t>
      </w:r>
    </w:p>
    <w:p>
      <w:r>
        <w:t>Normal conversation works, but with structure:</w:t>
      </w:r>
    </w:p>
    <w:p/>
    <w:p>
      <w:r/>
      <w:r>
        <w:rPr>
          <w:b/>
        </w:rPr>
        <w:t>To propose something:</w:t>
      </w:r>
      <w:r>
        <w:t xml:space="preserve"> Describe what you're thinking. Copilot (as Architect) will analyze and make recommendations.</w:t>
      </w:r>
    </w:p>
    <w:p/>
    <w:p>
      <w:r/>
      <w:r>
        <w:rPr>
          <w:b/>
        </w:rPr>
        <w:t>To approve something:</w:t>
      </w:r>
      <w:r>
        <w:t xml:space="preserve"> Use explicit approval language. "APPROVED" or "EXECUTE" grants authority.</w:t>
      </w:r>
    </w:p>
    <w:p/>
    <w:p>
      <w:r/>
      <w:r>
        <w:rPr>
          <w:b/>
        </w:rPr>
        <w:t>To halt:</w:t>
      </w:r>
      <w:r>
        <w:t xml:space="preserve"> Say "HALT" and work stops immediately, returning to decision mode.</w:t>
      </w:r>
    </w:p>
    <w:p/>
    <w:p>
      <w:r/>
      <w:r>
        <w:rPr>
          <w:b/>
        </w:rPr>
        <w:t>To checkpoint:</w:t>
      </w:r>
      <w:r>
        <w:t xml:space="preserve"> Say "CHECKPOINT" and current state is saved without ending the session.</w:t>
      </w:r>
    </w:p>
    <w:p/>
    <w:p>
      <w:r/>
      <w:r>
        <w:rPr>
          <w:b/>
        </w:rPr>
        <w:t>To end session:</w:t>
      </w:r>
      <w:r>
        <w:t xml:space="preserve"> Say "HANDOFF" and a continuity artifact is generated for future sessions.</w:t>
      </w:r>
    </w:p>
    <w:p/>
    <w:p>
      <w:r>
        <w:t>────────────────────────────────────────</w:t>
      </w:r>
    </w:p>
    <w:p>
      <w:pPr>
        <w:pStyle w:val="Title"/>
        <w:jc w:val="center"/>
      </w:pPr>
      <w:r>
        <w:t>Chapter 8: The Gate System</w:t>
      </w:r>
    </w:p>
    <w:p>
      <w:pPr>
        <w:pStyle w:val="Heading1"/>
      </w:pPr>
      <w:r>
        <w:t>What Are Gates?</w:t>
      </w:r>
    </w:p>
    <w:p>
      <w:r>
        <w:t>Gates are mandatory checkpoints that must be satisfied before work can proceed. They ensure nothing important is skipped.</w:t>
      </w:r>
    </w:p>
    <w:p/>
    <w:p>
      <w:r>
        <w:t>Think of gates like highway toll booths. You can't pass without paying (satisfying the gate requirement). The toll isn't optional just because you're in a hurry.</w:t>
      </w:r>
    </w:p>
    <w:p/>
    <w:p>
      <w:pPr>
        <w:pStyle w:val="Heading1"/>
      </w:pPr>
      <w:r>
        <w:t>The Gate Sequence</w:t>
      </w:r>
    </w:p>
    <w:p>
      <w:r>
        <w:t>AIXORD gates follow a specific order:</w:t>
      </w:r>
    </w:p>
    <w:p/>
    <w:p>
      <w:pPr>
        <w:pStyle w:val="ListNumber"/>
      </w:pPr>
      <w:r/>
      <w:r>
        <w:rPr>
          <w:b/>
        </w:rPr>
        <w:t>GA:LIC</w:t>
      </w:r>
      <w:r>
        <w:t xml:space="preserve"> — License validated</w:t>
      </w:r>
    </w:p>
    <w:p>
      <w:pPr>
        <w:pStyle w:val="ListNumber"/>
      </w:pPr>
      <w:r/>
      <w:r>
        <w:rPr>
          <w:b/>
        </w:rPr>
        <w:t>GA:DIS</w:t>
      </w:r>
      <w:r>
        <w:t xml:space="preserve"> — Disclaimer accepted</w:t>
      </w:r>
    </w:p>
    <w:p>
      <w:pPr>
        <w:pStyle w:val="ListNumber"/>
      </w:pPr>
      <w:r/>
      <w:r>
        <w:rPr>
          <w:b/>
        </w:rPr>
        <w:t>GA:TIR</w:t>
      </w:r>
      <w:r>
        <w:t xml:space="preserve"> — Tier detected</w:t>
      </w:r>
    </w:p>
    <w:p>
      <w:pPr>
        <w:pStyle w:val="ListNumber"/>
      </w:pPr>
      <w:r/>
      <w:r>
        <w:rPr>
          <w:b/>
        </w:rPr>
        <w:t>GA:ENV</w:t>
      </w:r>
      <w:r>
        <w:t xml:space="preserve"> — Environment configured</w:t>
      </w:r>
    </w:p>
    <w:p>
      <w:pPr>
        <w:pStyle w:val="ListNumber"/>
      </w:pPr>
      <w:r/>
      <w:r>
        <w:rPr>
          <w:b/>
        </w:rPr>
        <w:t>GA:FLD</w:t>
      </w:r>
      <w:r>
        <w:t xml:space="preserve"> — Folder structure established</w:t>
      </w:r>
    </w:p>
    <w:p>
      <w:pPr>
        <w:pStyle w:val="ListNumber"/>
      </w:pPr>
      <w:r/>
      <w:r>
        <w:rPr>
          <w:b/>
        </w:rPr>
        <w:t>GA:CIT</w:t>
      </w:r>
      <w:r>
        <w:t xml:space="preserve"> — Citation mode selected</w:t>
      </w:r>
    </w:p>
    <w:p>
      <w:pPr>
        <w:pStyle w:val="ListNumber"/>
      </w:pPr>
      <w:r/>
      <w:r>
        <w:rPr>
          <w:b/>
        </w:rPr>
        <w:t>GA:CON</w:t>
      </w:r>
      <w:r>
        <w:t xml:space="preserve"> — Continuity mode selected</w:t>
      </w:r>
    </w:p>
    <w:p>
      <w:pPr>
        <w:pStyle w:val="ListNumber"/>
      </w:pPr>
      <w:r/>
      <w:r>
        <w:rPr>
          <w:b/>
        </w:rPr>
        <w:t>GA:OBJ</w:t>
      </w:r>
      <w:r>
        <w:t xml:space="preserve"> — Objective declared</w:t>
      </w:r>
    </w:p>
    <w:p>
      <w:pPr>
        <w:pStyle w:val="ListNumber"/>
      </w:pPr>
      <w:r/>
      <w:r>
        <w:rPr>
          <w:b/>
        </w:rPr>
        <w:t>GA:RA</w:t>
      </w:r>
      <w:r>
        <w:t xml:space="preserve"> — Reality classification declared</w:t>
      </w:r>
    </w:p>
    <w:p>
      <w:pPr>
        <w:pStyle w:val="ListNumber"/>
      </w:pPr>
      <w:r/>
      <w:r>
        <w:rPr>
          <w:b/>
        </w:rPr>
        <w:t>GA:FX</w:t>
      </w:r>
      <w:r>
        <w:t xml:space="preserve"> — Formula created and bound</w:t>
      </w:r>
    </w:p>
    <w:p>
      <w:pPr>
        <w:pStyle w:val="ListNumber"/>
      </w:pPr>
      <w:r/>
      <w:r>
        <w:rPr>
          <w:b/>
        </w:rPr>
        <w:t>GA:PD</w:t>
      </w:r>
      <w:r>
        <w:t xml:space="preserve"> — Project Documents saved and confirmed</w:t>
      </w:r>
    </w:p>
    <w:p>
      <w:pPr>
        <w:pStyle w:val="ListNumber"/>
      </w:pPr>
      <w:r/>
      <w:r>
        <w:rPr>
          <w:b/>
        </w:rPr>
        <w:t>GA:PR</w:t>
      </w:r>
      <w:r>
        <w:t xml:space="preserve"> — Plan analysis and review completed</w:t>
      </w:r>
    </w:p>
    <w:p>
      <w:pPr>
        <w:pStyle w:val="ListNumber"/>
      </w:pPr>
      <w:r/>
      <w:r>
        <w:rPr>
          <w:b/>
        </w:rPr>
        <w:t>GA:BP</w:t>
      </w:r>
      <w:r>
        <w:t xml:space="preserve"> — Blueprint approved, saved, and confirmed</w:t>
      </w:r>
    </w:p>
    <w:p>
      <w:pPr>
        <w:pStyle w:val="ListNumber"/>
      </w:pPr>
      <w:r/>
      <w:r>
        <w:rPr>
          <w:b/>
        </w:rPr>
        <w:t>GA:MS</w:t>
      </w:r>
      <w:r>
        <w:t xml:space="preserve"> — Master Scope with DAG saved and confirmed</w:t>
      </w:r>
    </w:p>
    <w:p>
      <w:pPr>
        <w:pStyle w:val="ListNumber"/>
      </w:pPr>
      <w:r/>
      <w:r>
        <w:rPr>
          <w:b/>
        </w:rPr>
        <w:t>GA:VA</w:t>
      </w:r>
      <w:r>
        <w:t xml:space="preserve"> — Visual/evidence audit completed</w:t>
      </w:r>
    </w:p>
    <w:p>
      <w:pPr>
        <w:pStyle w:val="ListNumber"/>
      </w:pPr>
      <w:r/>
      <w:r>
        <w:rPr>
          <w:b/>
        </w:rPr>
        <w:t>GA:HO</w:t>
      </w:r>
      <w:r>
        <w:t xml:space="preserve"> — Handoff saved and confirmed</w:t>
      </w:r>
    </w:p>
    <w:p/>
    <w:p>
      <w:pPr>
        <w:pStyle w:val="Heading1"/>
      </w:pPr>
      <w:r>
        <w:t>Blocking vs. Non-Blocking Gates</w:t>
      </w:r>
    </w:p>
    <w:p>
      <w:r>
        <w:t>Some gates are blocking—work cannot proceed until they're satisfied. Others are non-blocking—they can default if not explicitly set.</w:t>
      </w:r>
    </w:p>
    <w:p/>
    <w:p>
      <w:r>
        <w:t>Blocking gates:</w:t>
      </w:r>
    </w:p>
    <w:p>
      <w:pPr>
        <w:pStyle w:val="ListBullet"/>
      </w:pPr>
      <w:r>
        <w:t>License (GA:LIC)</w:t>
      </w:r>
    </w:p>
    <w:p>
      <w:pPr>
        <w:pStyle w:val="ListBullet"/>
      </w:pPr>
      <w:r>
        <w:t>Disclaimer (GA:DIS)</w:t>
      </w:r>
    </w:p>
    <w:p>
      <w:pPr>
        <w:pStyle w:val="ListBullet"/>
      </w:pPr>
      <w:r>
        <w:t>Objective (GA:OBJ)</w:t>
      </w:r>
    </w:p>
    <w:p>
      <w:pPr>
        <w:pStyle w:val="ListBullet"/>
      </w:pPr>
      <w:r>
        <w:t>Reality classification (GA:RA)</w:t>
      </w:r>
    </w:p>
    <w:p>
      <w:pPr>
        <w:pStyle w:val="ListBullet"/>
      </w:pPr>
      <w:r>
        <w:t>Project Documents (GA:PD)</w:t>
      </w:r>
    </w:p>
    <w:p>
      <w:pPr>
        <w:pStyle w:val="ListBullet"/>
      </w:pPr>
      <w:r>
        <w:t>Blueprint (GA:BP)</w:t>
      </w:r>
    </w:p>
    <w:p>
      <w:pPr>
        <w:pStyle w:val="ListBullet"/>
      </w:pPr>
      <w:r>
        <w:t>Master Scope (GA:MS)</w:t>
      </w:r>
    </w:p>
    <w:p/>
    <w:p>
      <w:r>
        <w:t>These represent critical dependencies. You cannot plan without an objective. You cannot execute without a blueprint.</w:t>
      </w:r>
    </w:p>
    <w:p/>
    <w:p>
      <w:pPr>
        <w:pStyle w:val="Heading1"/>
      </w:pPr>
      <w:r>
        <w:t>Satisfying Gates</w:t>
      </w:r>
    </w:p>
    <w:p>
      <w:r>
        <w:t>Gates are satisfied by:</w:t>
      </w:r>
    </w:p>
    <w:p>
      <w:pPr>
        <w:pStyle w:val="ListNumber"/>
      </w:pPr>
      <w:r>
        <w:t>Completing the required action</w:t>
      </w:r>
    </w:p>
    <w:p>
      <w:pPr>
        <w:pStyle w:val="ListNumber"/>
      </w:pPr>
      <w:r>
        <w:t>Saving the associated artifact (if applicable)</w:t>
      </w:r>
    </w:p>
    <w:p>
      <w:pPr>
        <w:pStyle w:val="ListNumber"/>
      </w:pPr>
      <w:r>
        <w:t>Confirming the artifact is saved</w:t>
      </w:r>
    </w:p>
    <w:p/>
    <w:p>
      <w:r>
        <w:t>Confirmation can be provided several ways:</w:t>
      </w:r>
    </w:p>
    <w:p>
      <w:pPr>
        <w:pStyle w:val="ListBullet"/>
      </w:pPr>
      <w:r/>
      <w:r>
        <w:rPr>
          <w:b/>
        </w:rPr>
        <w:t>Visual confirmation:</w:t>
      </w:r>
      <w:r>
        <w:t xml:space="preserve"> Screenshot showing the saved file</w:t>
      </w:r>
    </w:p>
    <w:p>
      <w:pPr>
        <w:pStyle w:val="ListBullet"/>
      </w:pPr>
      <w:r/>
      <w:r>
        <w:rPr>
          <w:b/>
        </w:rPr>
        <w:t>Textual confirmation:</w:t>
      </w:r>
      <w:r>
        <w:t xml:space="preserve"> Paste of file contents or directory listing</w:t>
      </w:r>
    </w:p>
    <w:p>
      <w:pPr>
        <w:pStyle w:val="ListBullet"/>
      </w:pPr>
      <w:r/>
      <w:r>
        <w:rPr>
          <w:b/>
        </w:rPr>
        <w:t>Hash confirmation:</w:t>
      </w:r>
      <w:r>
        <w:t xml:space="preserve"> MD5 or SHA hash of the file</w:t>
      </w:r>
    </w:p>
    <w:p>
      <w:pPr>
        <w:pStyle w:val="ListBullet"/>
      </w:pPr>
      <w:r/>
      <w:r>
        <w:rPr>
          <w:b/>
        </w:rPr>
        <w:t>Platform link:</w:t>
      </w:r>
      <w:r>
        <w:t xml:space="preserve"> Share link from Drive, GitHub, Dropbox</w:t>
      </w:r>
    </w:p>
    <w:p>
      <w:pPr>
        <w:pStyle w:val="ListBullet"/>
      </w:pPr>
      <w:r/>
      <w:r>
        <w:rPr>
          <w:b/>
        </w:rPr>
        <w:t>Attestation:</w:t>
      </w:r>
      <w:r>
        <w:t xml:space="preserve"> "ATTESTED: [artifact] saved to [path]" (lower assurance)</w:t>
      </w:r>
    </w:p>
    <w:p/>
    <w:p>
      <w:r>
        <w:t>────────────────────────────────────────</w:t>
      </w:r>
    </w:p>
    <w:p>
      <w:pPr>
        <w:pStyle w:val="Title"/>
        <w:jc w:val="center"/>
      </w:pPr>
      <w:r>
        <w:t>Chapter 9: Artifact Discipline</w:t>
      </w:r>
    </w:p>
    <w:p>
      <w:pPr>
        <w:pStyle w:val="Heading1"/>
      </w:pPr>
      <w:r>
        <w:t>Why Artifacts Matter</w:t>
      </w:r>
    </w:p>
    <w:p>
      <w:r>
        <w:t>Artifacts are the persistence mechanism for AIXORD. Without them, every session starts from zero. With them, work accumulates across sessions.</w:t>
      </w:r>
    </w:p>
    <w:p/>
    <w:p>
      <w:r>
        <w:t xml:space="preserve">The core principle: </w:t>
      </w:r>
      <w:r>
        <w:rPr>
          <w:b/>
        </w:rPr>
        <w:t>artifacts are authoritative; memory is not.</w:t>
      </w:r>
      <w:r/>
    </w:p>
    <w:p/>
    <w:p>
      <w:r>
        <w:t>If there's a conflict between what Copilot "remembers" and what's in your artifacts, the artifacts win. Always. This prevents context drift where the AI gradually shifts away from your actual requirements.</w:t>
      </w:r>
    </w:p>
    <w:p/>
    <w:p>
      <w:pPr>
        <w:pStyle w:val="Heading1"/>
      </w:pPr>
      <w:r>
        <w:t>Required Artifacts</w:t>
      </w:r>
    </w:p>
    <w:p>
      <w:r>
        <w:t>AIXORD requires specific artifacts at specific stages:</w:t>
      </w:r>
    </w:p>
    <w:p/>
    <w:p>
      <w:r/>
      <w:r>
        <w:rPr>
          <w:b/>
        </w:rPr>
        <w:t>Project Documents:</w:t>
      </w:r>
      <w:r>
        <w:t xml:space="preserve"> Captured at the end of Ideation/Brainstorm. Contains objectives, constraints, context, and requirements.</w:t>
      </w:r>
    </w:p>
    <w:p/>
    <w:p>
      <w:r/>
      <w:r>
        <w:rPr>
          <w:b/>
        </w:rPr>
        <w:t>Blueprint:</w:t>
      </w:r>
      <w:r>
        <w:t xml:space="preserve"> Created during Blueprint phase. Contains detailed specifications for what will be built.</w:t>
      </w:r>
    </w:p>
    <w:p/>
    <w:p>
      <w:r/>
      <w:r>
        <w:rPr>
          <w:b/>
        </w:rPr>
        <w:t>Master Scope:</w:t>
      </w:r>
      <w:r>
        <w:t xml:space="preserve"> Created during Scope phase. Contains complete enumeration of deliverables with dependencies (DAG).</w:t>
      </w:r>
    </w:p>
    <w:p/>
    <w:p>
      <w:r/>
      <w:r>
        <w:rPr>
          <w:b/>
        </w:rPr>
        <w:t>Handoff:</w:t>
      </w:r>
      <w:r>
        <w:t xml:space="preserve"> Created at session end. Contains state and instructions for resuming in future sessions.</w:t>
      </w:r>
    </w:p>
    <w:p/>
    <w:p>
      <w:pPr>
        <w:pStyle w:val="Heading1"/>
      </w:pPr>
      <w:r>
        <w:t>Artifact Binding</w:t>
      </w:r>
    </w:p>
    <w:p>
      <w:r>
        <w:t>Artifacts don't persist automatically. They must be explicitly bound to a session.</w:t>
      </w:r>
    </w:p>
    <w:p/>
    <w:p>
      <w:r>
        <w:t>When you start a new session with "PMERIT CONTINUE," the AI will ask you to confirm which artifacts are available. You must provide evidence that the artifact exists:</w:t>
      </w:r>
    </w:p>
    <w:p>
      <w:pPr>
        <w:pStyle w:val="ListBullet"/>
      </w:pPr>
      <w:r>
        <w:t>Paste its contents</w:t>
      </w:r>
    </w:p>
    <w:p>
      <w:pPr>
        <w:pStyle w:val="ListBullet"/>
      </w:pPr>
      <w:r>
        <w:t>Show a directory listing</w:t>
      </w:r>
    </w:p>
    <w:p>
      <w:pPr>
        <w:pStyle w:val="ListBullet"/>
      </w:pPr>
      <w:r>
        <w:t>Provide a hash</w:t>
      </w:r>
    </w:p>
    <w:p>
      <w:pPr>
        <w:pStyle w:val="ListBullet"/>
      </w:pPr>
      <w:r>
        <w:t>Share a platform link</w:t>
      </w:r>
    </w:p>
    <w:p/>
    <w:p>
      <w:r>
        <w:t>Only after binding confirmation can the artifact be treated as authoritative.</w:t>
      </w:r>
    </w:p>
    <w:p/>
    <w:p>
      <w:pPr>
        <w:pStyle w:val="Heading1"/>
      </w:pPr>
      <w:r>
        <w:t>The Binding Law</w:t>
      </w:r>
    </w:p>
    <w:p>
      <w:r>
        <w:t>AIXORD enforces strict artifact binding:</w:t>
      </w:r>
    </w:p>
    <w:p/>
    <w:p>
      <w:pPr>
        <w:pStyle w:val="ListNumber"/>
      </w:pPr>
      <w:r>
        <w:t>Artifacts not explicitly bound cannot be referenced</w:t>
      </w:r>
    </w:p>
    <w:p>
      <w:pPr>
        <w:pStyle w:val="ListNumber"/>
      </w:pPr>
      <w:r>
        <w:t>Resuming sessions requires rebinding all relevant artifacts</w:t>
      </w:r>
    </w:p>
    <w:p>
      <w:pPr>
        <w:pStyle w:val="ListNumber"/>
      </w:pPr>
      <w:r>
        <w:t>Handoff transfers authority but not artifact availability</w:t>
      </w:r>
    </w:p>
    <w:p>
      <w:pPr>
        <w:pStyle w:val="ListNumber"/>
      </w:pPr>
      <w:r>
        <w:t>Quality evaluation requires bound artifacts</w:t>
      </w:r>
    </w:p>
    <w:p/>
    <w:p>
      <w:r>
        <w:t>If you try to work with an unbound artifact, the AI will halt and request binding confirmation.</w:t>
      </w:r>
    </w:p>
    <w:p/>
    <w:p>
      <w:r>
        <w:t>────────────────────────────────────────</w:t>
      </w:r>
    </w:p>
    <w:p>
      <w:pPr>
        <w:pStyle w:val="Title"/>
        <w:jc w:val="center"/>
      </w:pPr>
      <w:r>
        <w:t>Chapter 10: Handling Copilot's Limitations</w:t>
      </w:r>
    </w:p>
    <w:p>
      <w:pPr>
        <w:pStyle w:val="Heading1"/>
      </w:pPr>
      <w:r>
        <w:t>Understanding Copilot's Weaknesses</w:t>
      </w:r>
    </w:p>
    <w:p>
      <w:r>
        <w:t>Copilot is powerful but imperfect. AIXORD includes specific controls for known Copilot limitations:</w:t>
      </w:r>
    </w:p>
    <w:p/>
    <w:p>
      <w:pPr>
        <w:pStyle w:val="Heading2"/>
      </w:pPr>
      <w:r>
        <w:t>Hallucination Risk</w:t>
      </w:r>
    </w:p>
    <w:p>
      <w:r>
        <w:t>Copilot may suggest code that references non-existent APIs, uses incorrect parameters, or follows patterns that won't work.</w:t>
      </w:r>
    </w:p>
    <w:p/>
    <w:p>
      <w:r>
        <w:rPr>
          <w:b/>
        </w:rPr>
        <w:t>AIXORD mitigation:</w:t>
      </w:r>
    </w:p>
    <w:p>
      <w:pPr>
        <w:pStyle w:val="ListBullet"/>
      </w:pPr>
      <w:r>
        <w:t>Suggestions are treated as hypotheses, not facts</w:t>
      </w:r>
    </w:p>
    <w:p>
      <w:pPr>
        <w:pStyle w:val="ListBullet"/>
      </w:pPr>
      <w:r>
        <w:t>Verification is required before production use</w:t>
      </w:r>
    </w:p>
    <w:p>
      <w:pPr>
        <w:pStyle w:val="ListBullet"/>
      </w:pPr>
      <w:r>
        <w:t>Confidence indicators flag uncertain suggestions</w:t>
      </w:r>
    </w:p>
    <w:p>
      <w:pPr>
        <w:pStyle w:val="ListBullet"/>
      </w:pPr>
      <w:r>
        <w:t>Project Documents provide ground truth for validation</w:t>
      </w:r>
    </w:p>
    <w:p/>
    <w:p>
      <w:pPr>
        <w:pStyle w:val="Heading2"/>
      </w:pPr>
      <w:r>
        <w:t>Context Loss</w:t>
      </w:r>
    </w:p>
    <w:p>
      <w:r>
        <w:t>Copilot struggles to maintain context across files, functions, and long conversations.</w:t>
      </w:r>
    </w:p>
    <w:p/>
    <w:p>
      <w:r>
        <w:rPr>
          <w:b/>
        </w:rPr>
        <w:t>AIXORD mitigation:</w:t>
      </w:r>
    </w:p>
    <w:p>
      <w:pPr>
        <w:pStyle w:val="ListBullet"/>
      </w:pPr>
      <w:r>
        <w:t>Artifacts provide persistent context that doesn't depend on AI memory</w:t>
      </w:r>
    </w:p>
    <w:p>
      <w:pPr>
        <w:pStyle w:val="ListBullet"/>
      </w:pPr>
      <w:r>
        <w:t>Session handoffs capture state explicitly</w:t>
      </w:r>
    </w:p>
    <w:p>
      <w:pPr>
        <w:pStyle w:val="ListBullet"/>
      </w:pPr>
      <w:r>
        <w:t>Artifact binding ensures context is available when needed</w:t>
      </w:r>
    </w:p>
    <w:p>
      <w:pPr>
        <w:pStyle w:val="ListBullet"/>
      </w:pPr>
      <w:r>
        <w:t>Checkpoints prevent loss during long sessions</w:t>
      </w:r>
    </w:p>
    <w:p/>
    <w:p>
      <w:pPr>
        <w:pStyle w:val="Heading2"/>
      </w:pPr>
      <w:r>
        <w:t>Security Blindspots</w:t>
      </w:r>
    </w:p>
    <w:p>
      <w:r>
        <w:t>Copilot may suggest code with security vulnerabilities.</w:t>
      </w:r>
    </w:p>
    <w:p/>
    <w:p>
      <w:r>
        <w:rPr>
          <w:b/>
        </w:rPr>
        <w:t>AIXORD mitigation:</w:t>
      </w:r>
    </w:p>
    <w:p>
      <w:pPr>
        <w:pStyle w:val="ListBullet"/>
      </w:pPr>
      <w:r>
        <w:t>Secure-by-default patterns are required</w:t>
      </w:r>
    </w:p>
    <w:p>
      <w:pPr>
        <w:pStyle w:val="ListBullet"/>
      </w:pPr>
      <w:r>
        <w:t>Security review is part of quality assessment</w:t>
      </w:r>
    </w:p>
    <w:p>
      <w:pPr>
        <w:pStyle w:val="ListBullet"/>
      </w:pPr>
      <w:r>
        <w:t>Hardcoded secrets trigger immediate halt</w:t>
      </w:r>
    </w:p>
    <w:p>
      <w:pPr>
        <w:pStyle w:val="ListBullet"/>
      </w:pPr>
      <w:r>
        <w:t>Vulnerability patterns are flagged</w:t>
      </w:r>
    </w:p>
    <w:p/>
    <w:p>
      <w:pPr>
        <w:pStyle w:val="Heading2"/>
      </w:pPr>
      <w:r>
        <w:t>License Compliance</w:t>
      </w:r>
    </w:p>
    <w:p>
      <w:r>
        <w:t>Code suggestions may originate from copyrighted sources.</w:t>
      </w:r>
    </w:p>
    <w:p/>
    <w:p>
      <w:r>
        <w:rPr>
          <w:b/>
        </w:rPr>
        <w:t>AIXORD mitigation:</w:t>
      </w:r>
    </w:p>
    <w:p>
      <w:pPr>
        <w:pStyle w:val="ListBullet"/>
      </w:pPr>
      <w:r>
        <w:t>License awareness is required for generated code</w:t>
      </w:r>
    </w:p>
    <w:p>
      <w:pPr>
        <w:pStyle w:val="ListBullet"/>
      </w:pPr>
      <w:r>
        <w:t>Ambiguous licensing requires review before use</w:t>
      </w:r>
    </w:p>
    <w:p>
      <w:pPr>
        <w:pStyle w:val="ListBullet"/>
      </w:pPr>
      <w:r>
        <w:t>Proprietary code patterns trigger verification</w:t>
      </w:r>
    </w:p>
    <w:p/>
    <w:p>
      <w:pPr>
        <w:pStyle w:val="Heading2"/>
      </w:pPr>
      <w:r>
        <w:t>Architecture Limits</w:t>
      </w:r>
    </w:p>
    <w:p>
      <w:r>
        <w:t>Copilot has limited understanding of large codebases and system architecture.</w:t>
      </w:r>
    </w:p>
    <w:p/>
    <w:p>
      <w:r>
        <w:rPr>
          <w:b/>
        </w:rPr>
        <w:t>AIXORD mitigation:</w:t>
      </w:r>
    </w:p>
    <w:p>
      <w:pPr>
        <w:pStyle w:val="ListBullet"/>
      </w:pPr>
      <w:r>
        <w:t>Architecture must be captured in artifacts</w:t>
      </w:r>
    </w:p>
    <w:p>
      <w:pPr>
        <w:pStyle w:val="ListBullet"/>
      </w:pPr>
      <w:r>
        <w:t>System design requires artifact-driven planning</w:t>
      </w:r>
    </w:p>
    <w:p>
      <w:pPr>
        <w:pStyle w:val="ListBullet"/>
      </w:pPr>
      <w:r>
        <w:t>Copilot cannot serve as design authority</w:t>
      </w:r>
    </w:p>
    <w:p/>
    <w:p>
      <w:pPr>
        <w:pStyle w:val="Heading2"/>
      </w:pPr>
      <w:r>
        <w:t>Edge Case Failure</w:t>
      </w:r>
    </w:p>
    <w:p>
      <w:r>
        <w:t>Copilot performs poorly on rare, specialized, or complex scenarios.</w:t>
      </w:r>
    </w:p>
    <w:p/>
    <w:p>
      <w:r>
        <w:rPr>
          <w:b/>
        </w:rPr>
        <w:t>AIXORD mitigation:</w:t>
      </w:r>
    </w:p>
    <w:p>
      <w:pPr>
        <w:pStyle w:val="ListBullet"/>
      </w:pPr>
      <w:r>
        <w:t>Complex tasks escalate to specialist review</w:t>
      </w:r>
    </w:p>
    <w:p>
      <w:pPr>
        <w:pStyle w:val="ListBullet"/>
      </w:pPr>
      <w:r>
        <w:t>Edge cases must be explicitly enumerated</w:t>
      </w:r>
    </w:p>
    <w:p>
      <w:pPr>
        <w:pStyle w:val="ListBullet"/>
      </w:pPr>
      <w:r>
        <w:t>Tests are required for generated logic</w:t>
      </w:r>
    </w:p>
    <w:p/>
    <w:p>
      <w:pPr>
        <w:pStyle w:val="Heading2"/>
      </w:pPr>
      <w:r>
        <w:t>Over-Autocomplete</w:t>
      </w:r>
    </w:p>
    <w:p>
      <w:r>
        <w:t>Users may passively accept suggestions without review.</w:t>
      </w:r>
    </w:p>
    <w:p/>
    <w:p>
      <w:r>
        <w:rPr>
          <w:b/>
        </w:rPr>
        <w:t>AIXORD mitigation:</w:t>
      </w:r>
    </w:p>
    <w:p>
      <w:pPr>
        <w:pStyle w:val="ListBullet"/>
      </w:pPr>
      <w:r>
        <w:t>Authority model enforces human decision-making</w:t>
      </w:r>
    </w:p>
    <w:p>
      <w:pPr>
        <w:pStyle w:val="ListBullet"/>
      </w:pPr>
      <w:r>
        <w:t>Review checkpoints interrupt automatic acceptance</w:t>
      </w:r>
    </w:p>
    <w:p>
      <w:pPr>
        <w:pStyle w:val="ListBullet"/>
      </w:pPr>
      <w:r>
        <w:t>Productivity is explicitly separated from correctness</w:t>
      </w:r>
    </w:p>
    <w:p/>
    <w:p>
      <w:pPr>
        <w:pStyle w:val="Heading2"/>
      </w:pPr>
      <w:r>
        <w:t>Refusal Drift</w:t>
      </w:r>
    </w:p>
    <w:p>
      <w:r>
        <w:t>Enterprise safety controls may block benign requests.</w:t>
      </w:r>
    </w:p>
    <w:p/>
    <w:p>
      <w:r>
        <w:rPr>
          <w:b/>
        </w:rPr>
        <w:t>AIXORD mitigation:</w:t>
      </w:r>
    </w:p>
    <w:p>
      <w:pPr>
        <w:pStyle w:val="ListBullet"/>
      </w:pPr>
      <w:r>
        <w:t>Refusals must cite specific policy conflicts</w:t>
      </w:r>
    </w:p>
    <w:p>
      <w:pPr>
        <w:pStyle w:val="ListBullet"/>
      </w:pPr>
      <w:r>
        <w:t>Reformulation guidance accompanies refusals</w:t>
      </w:r>
    </w:p>
    <w:p>
      <w:pPr>
        <w:pStyle w:val="ListBullet"/>
      </w:pPr>
      <w:r>
        <w:t>Generic boilerplate refusals are prohibited</w:t>
      </w:r>
    </w:p>
    <w:p/>
    <w:p>
      <w:pPr>
        <w:pStyle w:val="Heading1"/>
      </w:pPr>
      <w:r>
        <w:t>When to Escalate</w:t>
      </w:r>
    </w:p>
    <w:p>
      <w:r>
        <w:t>Some situations require stepping outside Copilot:</w:t>
      </w:r>
    </w:p>
    <w:p/>
    <w:p>
      <w:pPr>
        <w:pStyle w:val="ListBullet"/>
      </w:pPr>
      <w:r>
        <w:t>Security-critical code needs professional review</w:t>
      </w:r>
    </w:p>
    <w:p>
      <w:pPr>
        <w:pStyle w:val="ListBullet"/>
      </w:pPr>
      <w:r>
        <w:t>Legal/compliance questions need expert consultation</w:t>
      </w:r>
    </w:p>
    <w:p>
      <w:pPr>
        <w:pStyle w:val="ListBullet"/>
      </w:pPr>
      <w:r>
        <w:t>Architecture decisions need human judgment</w:t>
      </w:r>
    </w:p>
    <w:p>
      <w:pPr>
        <w:pStyle w:val="ListBullet"/>
      </w:pPr>
      <w:r>
        <w:t>Production deployments need testing infrastructure</w:t>
      </w:r>
    </w:p>
    <w:p/>
    <w:p>
      <w:r>
        <w:t>AIXORD helps you recognize these boundaries.</w:t>
      </w:r>
    </w:p>
    <w:p/>
    <w:p>
      <w:r>
        <w:t>────────────────────────────────────────</w:t>
      </w:r>
    </w:p>
    <w:p>
      <w:pPr>
        <w:pStyle w:val="Title"/>
        <w:jc w:val="center"/>
      </w:pPr>
      <w:r>
        <w:t>Chapter 11: Session Continuity and Handoffs</w:t>
      </w:r>
    </w:p>
    <w:p>
      <w:pPr>
        <w:pStyle w:val="Heading1"/>
      </w:pPr>
      <w:r>
        <w:t>The Continuity Problem</w:t>
      </w:r>
    </w:p>
    <w:p>
      <w:r>
        <w:t>AI sessions are ephemeral. Context windows fill up. Sessions time out. Browsers crash. You close the tab and come back tomorrow.</w:t>
      </w:r>
    </w:p>
    <w:p/>
    <w:p>
      <w:r>
        <w:t>Without explicit continuity mechanisms, each session starts from zero. You lose decisions, context, and progress.</w:t>
      </w:r>
    </w:p>
    <w:p/>
    <w:p>
      <w:pPr>
        <w:pStyle w:val="Heading1"/>
      </w:pPr>
      <w:r>
        <w:t>The Handoff Solution</w:t>
      </w:r>
    </w:p>
    <w:p>
      <w:r>
        <w:t>AIXORD uses Handoff artifacts to preserve session state. A Handoff contains:</w:t>
      </w:r>
    </w:p>
    <w:p/>
    <w:p>
      <w:pPr>
        <w:pStyle w:val="ListBullet"/>
      </w:pPr>
      <w:r/>
      <w:r>
        <w:rPr>
          <w:b/>
        </w:rPr>
        <w:t>Authority declaration:</w:t>
      </w:r>
      <w:r>
        <w:t xml:space="preserve"> Who is Director, what roles are active</w:t>
      </w:r>
    </w:p>
    <w:p>
      <w:pPr>
        <w:pStyle w:val="ListBullet"/>
      </w:pPr>
      <w:r/>
      <w:r>
        <w:rPr>
          <w:b/>
        </w:rPr>
        <w:t>Objective and scope:</w:t>
      </w:r>
      <w:r>
        <w:t xml:space="preserve"> What you're building</w:t>
      </w:r>
    </w:p>
    <w:p>
      <w:pPr>
        <w:pStyle w:val="ListBullet"/>
      </w:pPr>
      <w:r/>
      <w:r>
        <w:rPr>
          <w:b/>
        </w:rPr>
        <w:t>Reality classification:</w:t>
      </w:r>
      <w:r>
        <w:t xml:space="preserve"> Greenfield or brownfield</w:t>
      </w:r>
    </w:p>
    <w:p>
      <w:pPr>
        <w:pStyle w:val="ListBullet"/>
      </w:pPr>
      <w:r/>
      <w:r>
        <w:rPr>
          <w:b/>
        </w:rPr>
        <w:t>Formula status:</w:t>
      </w:r>
      <w:r>
        <w:t xml:space="preserve"> Whether the formula is bound</w:t>
      </w:r>
    </w:p>
    <w:p>
      <w:pPr>
        <w:pStyle w:val="ListBullet"/>
      </w:pPr>
      <w:r/>
      <w:r>
        <w:rPr>
          <w:b/>
        </w:rPr>
        <w:t>Current state:</w:t>
      </w:r>
      <w:r>
        <w:t xml:space="preserve"> Phase, kingdom, active deliverable</w:t>
      </w:r>
    </w:p>
    <w:p>
      <w:pPr>
        <w:pStyle w:val="ListBullet"/>
      </w:pPr>
      <w:r/>
      <w:r>
        <w:rPr>
          <w:b/>
        </w:rPr>
        <w:t>Gate status:</w:t>
      </w:r>
      <w:r>
        <w:t xml:space="preserve"> Which gates are satisfied</w:t>
      </w:r>
    </w:p>
    <w:p>
      <w:pPr>
        <w:pStyle w:val="ListBullet"/>
      </w:pPr>
      <w:r/>
      <w:r>
        <w:rPr>
          <w:b/>
        </w:rPr>
        <w:t>DAG status:</w:t>
      </w:r>
      <w:r>
        <w:t xml:space="preserve"> Dependency graph state</w:t>
      </w:r>
    </w:p>
    <w:p>
      <w:pPr>
        <w:pStyle w:val="ListBullet"/>
      </w:pPr>
      <w:r/>
      <w:r>
        <w:rPr>
          <w:b/>
        </w:rPr>
        <w:t>Artifact locations:</w:t>
      </w:r>
      <w:r>
        <w:t xml:space="preserve"> Where to find Project Documents, Blueprint, etc.</w:t>
      </w:r>
    </w:p>
    <w:p>
      <w:pPr>
        <w:pStyle w:val="ListBullet"/>
      </w:pPr>
      <w:r/>
      <w:r>
        <w:rPr>
          <w:b/>
        </w:rPr>
        <w:t>Next action:</w:t>
      </w:r>
      <w:r>
        <w:t xml:space="preserve"> What should happen when resuming</w:t>
      </w:r>
    </w:p>
    <w:p>
      <w:pPr>
        <w:pStyle w:val="ListBullet"/>
      </w:pPr>
      <w:r/>
      <w:r>
        <w:rPr>
          <w:b/>
        </w:rPr>
        <w:t>Recovery command:</w:t>
      </w:r>
      <w:r>
        <w:t xml:space="preserve"> How to restart the session</w:t>
      </w:r>
    </w:p>
    <w:p/>
    <w:p>
      <w:pPr>
        <w:pStyle w:val="Heading1"/>
      </w:pPr>
      <w:r>
        <w:t>Creating a Handoff</w:t>
      </w:r>
    </w:p>
    <w:p>
      <w:r>
        <w:t>At any point, say "HANDOFF" to generate a continuity artifact. The AI will produce a structured document containing everything needed to resume.</w:t>
      </w:r>
    </w:p>
    <w:p/>
    <w:p>
      <w:r>
        <w:t>Save this document outside the conversation. When you start a new session, provide the Handoff to resume where you left off.</w:t>
      </w:r>
    </w:p>
    <w:p/>
    <w:p>
      <w:pPr>
        <w:pStyle w:val="Heading1"/>
      </w:pPr>
      <w:r>
        <w:t>Resuming from a Handoff</w:t>
      </w:r>
    </w:p>
    <w:p>
      <w:r>
        <w:t>To resume, say "PMERIT CONTINUE" and provide your Handoff document. The AI will:</w:t>
      </w:r>
    </w:p>
    <w:p/>
    <w:p>
      <w:pPr>
        <w:pStyle w:val="ListNumber"/>
      </w:pPr>
      <w:r>
        <w:t>Parse the Handoff</w:t>
      </w:r>
    </w:p>
    <w:p>
      <w:pPr>
        <w:pStyle w:val="ListNumber"/>
      </w:pPr>
      <w:r>
        <w:t>Request confirmation of artifact availability</w:t>
      </w:r>
    </w:p>
    <w:p>
      <w:pPr>
        <w:pStyle w:val="ListNumber"/>
      </w:pPr>
      <w:r>
        <w:t>Rebind necessary artifacts</w:t>
      </w:r>
    </w:p>
    <w:p>
      <w:pPr>
        <w:pStyle w:val="ListNumber"/>
      </w:pPr>
      <w:r>
        <w:t>Restore state to recorded position</w:t>
      </w:r>
    </w:p>
    <w:p>
      <w:pPr>
        <w:pStyle w:val="ListNumber"/>
      </w:pPr>
      <w:r>
        <w:t>Continue from the specified next action</w:t>
      </w:r>
    </w:p>
    <w:p/>
    <w:p>
      <w:pPr>
        <w:pStyle w:val="Heading1"/>
      </w:pPr>
      <w:r>
        <w:t>Continuity Modes</w:t>
      </w:r>
    </w:p>
    <w:p>
      <w:r>
        <w:t>AIXORD offers different continuity strictness levels:</w:t>
      </w:r>
    </w:p>
    <w:p/>
    <w:p>
      <w:r/>
      <w:r>
        <w:rPr>
          <w:b/>
        </w:rPr>
        <w:t>STANDARD:</w:t>
      </w:r>
      <w:r>
        <w:t xml:space="preserve"> Normal conversational continuity with handoffs as needed</w:t>
      </w:r>
    </w:p>
    <w:p/>
    <w:p>
      <w:r/>
      <w:r>
        <w:rPr>
          <w:b/>
        </w:rPr>
        <w:t>STRICT-CONTINUITY:</w:t>
      </w:r>
      <w:r>
        <w:t xml:space="preserve"> Enforced handoffs at defined intervals, recovery commands required</w:t>
      </w:r>
    </w:p>
    <w:p/>
    <w:p>
      <w:r/>
      <w:r>
        <w:rPr>
          <w:b/>
        </w:rPr>
        <w:t>AUTO-HANDOFF:</w:t>
      </w:r>
      <w:r>
        <w:t xml:space="preserve"> Automatic handoff generation when risk or ambiguity detected</w:t>
      </w:r>
    </w:p>
    <w:p/>
    <w:p>
      <w:r>
        <w:t>Choose based on your project's criticality.</w:t>
      </w:r>
    </w:p>
    <w:p/>
    <w:p>
      <w:r>
        <w:t>────────────────────────────────────────</w:t>
      </w:r>
    </w:p>
    <w:p>
      <w:pPr>
        <w:pStyle w:val="Title"/>
        <w:jc w:val="center"/>
      </w:pPr>
      <w:r>
        <w:t>Chapter 12: Quality Assurance</w:t>
      </w:r>
    </w:p>
    <w:p>
      <w:pPr>
        <w:pStyle w:val="Heading1"/>
      </w:pPr>
      <w:r>
        <w:t>The Seven Quality Dimensions</w:t>
      </w:r>
    </w:p>
    <w:p>
      <w:r>
        <w:t>AIXORD assesses deliverables against seven standardized dimensions:</w:t>
      </w:r>
    </w:p>
    <w:p/>
    <w:p>
      <w:pPr>
        <w:pStyle w:val="Heading2"/>
      </w:pPr>
      <w:r>
        <w:t>1. Best Practices</w:t>
      </w:r>
    </w:p>
    <w:p>
      <w:r>
        <w:t>Does the work follow industry-standard approaches? Are established patterns used where appropriate? Does it align with professional standards for the domain?</w:t>
      </w:r>
    </w:p>
    <w:p/>
    <w:p>
      <w:pPr>
        <w:pStyle w:val="Heading2"/>
      </w:pPr>
      <w:r>
        <w:t>2. Completeness</w:t>
      </w:r>
    </w:p>
    <w:p>
      <w:r>
        <w:t>Are all requirements addressed? Is anything missing? Does the deliverable cover its entire specified scope?</w:t>
      </w:r>
    </w:p>
    <w:p/>
    <w:p>
      <w:pPr>
        <w:pStyle w:val="Heading2"/>
      </w:pPr>
      <w:r>
        <w:t>3. Accuracy</w:t>
      </w:r>
    </w:p>
    <w:p>
      <w:r>
        <w:t>Is the work factually correct? Are statements verified? Do implementations match specifications?</w:t>
      </w:r>
    </w:p>
    <w:p/>
    <w:p>
      <w:pPr>
        <w:pStyle w:val="Heading2"/>
      </w:pPr>
      <w:r>
        <w:t>4. Sustainability</w:t>
      </w:r>
    </w:p>
    <w:p>
      <w:r>
        <w:t>Can this be maintained long-term? Is it documented? Are there unnecessary dependencies? Will it survive team changes?</w:t>
      </w:r>
    </w:p>
    <w:p/>
    <w:p>
      <w:pPr>
        <w:pStyle w:val="Heading2"/>
      </w:pPr>
      <w:r>
        <w:t>5. Reliability</w:t>
      </w:r>
    </w:p>
    <w:p>
      <w:r>
        <w:t>Does it handle errors appropriately? Are edge cases covered? Does it degrade gracefully under stress?</w:t>
      </w:r>
    </w:p>
    <w:p/>
    <w:p>
      <w:pPr>
        <w:pStyle w:val="Heading2"/>
      </w:pPr>
      <w:r>
        <w:t>6. User-Friendliness</w:t>
      </w:r>
    </w:p>
    <w:p>
      <w:r>
        <w:t>Is it intuitive to use? Is documentation adequate? Can someone unfamiliar with the project understand it?</w:t>
      </w:r>
    </w:p>
    <w:p/>
    <w:p>
      <w:pPr>
        <w:pStyle w:val="Heading2"/>
      </w:pPr>
      <w:r>
        <w:t>7. Accessibility</w:t>
      </w:r>
    </w:p>
    <w:p>
      <w:r>
        <w:t>Is it inclusive in design? Does it accommodate different abilities? Does it meet accessibility standards?</w:t>
      </w:r>
    </w:p>
    <w:p/>
    <w:p>
      <w:pPr>
        <w:pStyle w:val="Heading1"/>
      </w:pPr>
      <w:r>
        <w:t>Quality Assessment Process</w:t>
      </w:r>
    </w:p>
    <w:p>
      <w:r>
        <w:t>Before a deliverable can be verified and locked, it undergoes quality assessment:</w:t>
      </w:r>
    </w:p>
    <w:p/>
    <w:p>
      <w:pPr>
        <w:pStyle w:val="ListNumber"/>
      </w:pPr>
      <w:r>
        <w:t>Each dimension receives a rating: PASS, ACCEPTABLE, or FAIL</w:t>
      </w:r>
    </w:p>
    <w:p>
      <w:pPr>
        <w:pStyle w:val="ListNumber"/>
      </w:pPr>
      <w:r>
        <w:t>Each rating requires evidence or justification</w:t>
      </w:r>
    </w:p>
    <w:p>
      <w:pPr>
        <w:pStyle w:val="ListNumber"/>
      </w:pPr>
      <w:r>
        <w:t>Any FAIL blocks progression unless explicitly waived by Director</w:t>
      </w:r>
    </w:p>
    <w:p/>
    <w:p>
      <w:r>
        <w:t>Quality assessment ensures deliverables meet standards before being considered complete.</w:t>
      </w:r>
    </w:p>
    <w:p/>
    <w:p>
      <w:pPr>
        <w:pStyle w:val="Heading1"/>
      </w:pPr>
      <w:r>
        <w:t>The OSS Priority Stack</w:t>
      </w:r>
    </w:p>
    <w:p>
      <w:r>
        <w:t>When recommending solutions, AIXORD prioritizes open-source:</w:t>
      </w:r>
    </w:p>
    <w:p/>
    <w:p>
      <w:pPr>
        <w:pStyle w:val="ListNumber"/>
      </w:pPr>
      <w:r/>
      <w:r>
        <w:rPr>
          <w:b/>
        </w:rPr>
        <w:t>Best:</w:t>
      </w:r>
      <w:r>
        <w:t xml:space="preserve"> Free Open Source — Community-maintained, no lock-in</w:t>
      </w:r>
    </w:p>
    <w:p>
      <w:pPr>
        <w:pStyle w:val="ListNumber"/>
      </w:pPr>
      <w:r/>
      <w:r>
        <w:rPr>
          <w:b/>
        </w:rPr>
        <w:t>Good:</w:t>
      </w:r>
      <w:r>
        <w:t xml:space="preserve"> Freemium Open Source — OSS core with paid premium</w:t>
      </w:r>
    </w:p>
    <w:p>
      <w:pPr>
        <w:pStyle w:val="ListNumber"/>
      </w:pPr>
      <w:r/>
      <w:r>
        <w:rPr>
          <w:b/>
        </w:rPr>
        <w:t>Acceptable:</w:t>
      </w:r>
      <w:r>
        <w:t xml:space="preserve"> Free Proprietary — Company-owned but free tier</w:t>
      </w:r>
    </w:p>
    <w:p>
      <w:pPr>
        <w:pStyle w:val="ListNumber"/>
      </w:pPr>
      <w:r/>
      <w:r>
        <w:rPr>
          <w:b/>
        </w:rPr>
        <w:t>Justify:</w:t>
      </w:r>
      <w:r>
        <w:t xml:space="preserve"> Paid Open Source — Commercial OSS with support</w:t>
      </w:r>
    </w:p>
    <w:p>
      <w:pPr>
        <w:pStyle w:val="ListNumber"/>
      </w:pPr>
      <w:r/>
      <w:r>
        <w:rPr>
          <w:b/>
        </w:rPr>
        <w:t>Last resort:</w:t>
      </w:r>
      <w:r>
        <w:t xml:space="preserve"> Paid Proprietary — Requires explicit justification</w:t>
      </w:r>
    </w:p>
    <w:p/>
    <w:p>
      <w:r>
        <w:t>This ensures recommendations favor transparency and avoid unnecessary vendor lock-in.</w:t>
      </w:r>
    </w:p>
    <w:p/>
    <w:p>
      <w:r>
        <w:t>────────────────────────────────────────</w:t>
      </w:r>
    </w:p>
    <w:p>
      <w:pPr>
        <w:pStyle w:val="Title"/>
        <w:jc w:val="center"/>
      </w:pPr>
      <w:r>
        <w:t>Chapter 13: Security Considerations</w:t>
      </w:r>
    </w:p>
    <w:p>
      <w:pPr>
        <w:pStyle w:val="Heading1"/>
      </w:pPr>
      <w:r>
        <w:t>Path Security</w:t>
      </w:r>
    </w:p>
    <w:p>
      <w:r>
        <w:t>AIXORD enforces strict path security to protect your privacy:</w:t>
      </w:r>
    </w:p>
    <w:p/>
    <w:p>
      <w:r>
        <w:rPr>
          <w:b/>
        </w:rPr>
        <w:t>Forbidden patterns:</w:t>
      </w:r>
    </w:p>
    <w:p>
      <w:pPr>
        <w:pStyle w:val="ListBullet"/>
      </w:pPr>
      <w:r>
        <w:t>Windows absolute paths (C:\Users\...)</w:t>
      </w:r>
    </w:p>
    <w:p>
      <w:pPr>
        <w:pStyle w:val="ListBullet"/>
      </w:pPr>
      <w:r>
        <w:t>macOS home paths (/Users/...)</w:t>
      </w:r>
    </w:p>
    <w:p>
      <w:pPr>
        <w:pStyle w:val="ListBullet"/>
      </w:pPr>
      <w:r>
        <w:t>Linux home paths (/home/...)</w:t>
      </w:r>
    </w:p>
    <w:p>
      <w:pPr>
        <w:pStyle w:val="ListBullet"/>
      </w:pPr>
      <w:r>
        <w:t>UNC network paths (\\server\...)</w:t>
      </w:r>
    </w:p>
    <w:p>
      <w:pPr>
        <w:pStyle w:val="ListBullet"/>
      </w:pPr>
      <w:r>
        <w:t>Cloud sync folders (OneDrive, Dropbox, Google Drive paths)</w:t>
      </w:r>
    </w:p>
    <w:p/>
    <w:p>
      <w:r>
        <w:rPr>
          <w:b/>
        </w:rPr>
        <w:t>Required approach:</w:t>
      </w:r>
    </w:p>
    <w:p>
      <w:pPr>
        <w:pStyle w:val="ListBullet"/>
      </w:pPr>
      <w:r>
        <w:t>Use variables: {AIXORD_HOME}, {PROJECT_ROOT}, {LOCAL_ROOT}</w:t>
      </w:r>
    </w:p>
    <w:p>
      <w:pPr>
        <w:pStyle w:val="ListBullet"/>
      </w:pPr>
      <w:r>
        <w:t>Never expose raw filesystem paths in artifacts</w:t>
      </w:r>
    </w:p>
    <w:p>
      <w:pPr>
        <w:pStyle w:val="ListBullet"/>
      </w:pPr>
      <w:r>
        <w:t>Sanitize all paths before saving</w:t>
      </w:r>
    </w:p>
    <w:p/>
    <w:p>
      <w:r>
        <w:t>This prevents your username, system structure, and file locations from leaking into artifacts that might be shared.</w:t>
      </w:r>
    </w:p>
    <w:p/>
    <w:p>
      <w:pPr>
        <w:pStyle w:val="Heading1"/>
      </w:pPr>
      <w:r>
        <w:t>Scam Pattern Detection</w:t>
      </w:r>
    </w:p>
    <w:p>
      <w:r>
        <w:t>AIXORD monitors for suspicious patterns that might indicate social engineering:</w:t>
      </w:r>
    </w:p>
    <w:p/>
    <w:p>
      <w:r>
        <w:rPr>
          <w:b/>
        </w:rPr>
        <w:t>High-risk combinations:</w:t>
      </w:r>
    </w:p>
    <w:p>
      <w:pPr>
        <w:pStyle w:val="ListBullet"/>
      </w:pPr>
      <w:r>
        <w:t>Path references + urgency ("immediately," "now," "urgent")</w:t>
      </w:r>
    </w:p>
    <w:p>
      <w:pPr>
        <w:pStyle w:val="ListBullet"/>
      </w:pPr>
      <w:r>
        <w:t>Path references + credentials (passwords, logins, API keys)</w:t>
      </w:r>
    </w:p>
    <w:p>
      <w:pPr>
        <w:pStyle w:val="ListBullet"/>
      </w:pPr>
      <w:r>
        <w:t>Path references + payment (transfers, invoices)</w:t>
      </w:r>
    </w:p>
    <w:p>
      <w:pPr>
        <w:pStyle w:val="ListBullet"/>
      </w:pPr>
      <w:r>
        <w:t>Path references + identity documents</w:t>
      </w:r>
    </w:p>
    <w:p/>
    <w:p>
      <w:r>
        <w:t>If detected, the AI will halt, warn, and require explicit acknowledgment before continuing.</w:t>
      </w:r>
    </w:p>
    <w:p/>
    <w:p>
      <w:pPr>
        <w:pStyle w:val="Heading1"/>
      </w:pPr>
      <w:r>
        <w:t>Security Review Requirements</w:t>
      </w:r>
    </w:p>
    <w:p>
      <w:r>
        <w:t>All generated code is treated as potentially insecure:</w:t>
      </w:r>
    </w:p>
    <w:p/>
    <w:p>
      <w:pPr>
        <w:pStyle w:val="ListBullet"/>
      </w:pPr>
      <w:r>
        <w:t>Security review is part of quality assessment</w:t>
      </w:r>
    </w:p>
    <w:p>
      <w:pPr>
        <w:pStyle w:val="ListBullet"/>
      </w:pPr>
      <w:r>
        <w:t>Hardcoded secrets trigger immediate halt</w:t>
      </w:r>
    </w:p>
    <w:p>
      <w:pPr>
        <w:pStyle w:val="ListBullet"/>
      </w:pPr>
      <w:r>
        <w:t>Vulnerability patterns are flagged for review</w:t>
      </w:r>
    </w:p>
    <w:p>
      <w:pPr>
        <w:pStyle w:val="ListBullet"/>
      </w:pPr>
      <w:r>
        <w:t>Secure-by-default patterns are required</w:t>
      </w:r>
    </w:p>
    <w:p/>
    <w:p>
      <w:pPr>
        <w:pStyle w:val="Heading1"/>
      </w:pPr>
      <w:r>
        <w:t>What AIXORD Cannot Do</w:t>
      </w:r>
    </w:p>
    <w:p>
      <w:r>
        <w:t>It's important to understand limitations:</w:t>
      </w:r>
    </w:p>
    <w:p/>
    <w:p>
      <w:pPr>
        <w:pStyle w:val="ListBullet"/>
      </w:pPr>
      <w:r>
        <w:t>AIXORD cannot access your filesystem</w:t>
      </w:r>
    </w:p>
    <w:p>
      <w:pPr>
        <w:pStyle w:val="ListBullet"/>
      </w:pPr>
      <w:r>
        <w:t>AIXORD cannot verify file existence</w:t>
      </w:r>
    </w:p>
    <w:p>
      <w:pPr>
        <w:pStyle w:val="ListBullet"/>
      </w:pPr>
      <w:r>
        <w:t>AIXORD cannot execute code on your machine</w:t>
      </w:r>
    </w:p>
    <w:p>
      <w:pPr>
        <w:pStyle w:val="ListBullet"/>
      </w:pPr>
      <w:r>
        <w:t>AIXORD cannot detect all vulnerabilities</w:t>
      </w:r>
    </w:p>
    <w:p/>
    <w:p>
      <w:r>
        <w:t>Path references are symbolic only. Security review is advisory. Professional security audit is still required for production systems.</w:t>
      </w:r>
    </w:p>
    <w:p/>
    <w:p>
      <w:r>
        <w:t>────────────────────────────────────────</w:t>
      </w:r>
    </w:p>
    <w:p>
      <w:pPr>
        <w:pStyle w:val="Title"/>
        <w:jc w:val="center"/>
      </w:pPr>
      <w:r>
        <w:t>Chapter 14: Getting Started</w:t>
      </w:r>
    </w:p>
    <w:p>
      <w:pPr>
        <w:pStyle w:val="Heading1"/>
      </w:pPr>
      <w:r>
        <w:t>Prerequisites</w:t>
      </w:r>
    </w:p>
    <w:p>
      <w:r>
        <w:t>Before starting with AIXORD:</w:t>
      </w:r>
    </w:p>
    <w:p/>
    <w:p>
      <w:pPr>
        <w:pStyle w:val="ListNumber"/>
      </w:pPr>
      <w:r/>
      <w:r>
        <w:rPr>
          <w:b/>
        </w:rPr>
        <w:t>Copilot access:</w:t>
      </w:r>
      <w:r>
        <w:t xml:space="preserve"> You need an active Microsoft Copilot subscription (Free, Individual, or Business)</w:t>
      </w:r>
    </w:p>
    <w:p>
      <w:pPr>
        <w:pStyle w:val="ListNumber"/>
      </w:pPr>
      <w:r/>
      <w:r>
        <w:rPr>
          <w:b/>
        </w:rPr>
        <w:t>License:</w:t>
      </w:r>
      <w:r>
        <w:t xml:space="preserve"> You need a valid AIXORD license (included with purchase)</w:t>
      </w:r>
    </w:p>
    <w:p>
      <w:pPr>
        <w:pStyle w:val="ListNumber"/>
      </w:pPr>
      <w:r/>
      <w:r>
        <w:rPr>
          <w:b/>
        </w:rPr>
        <w:t>Workspace:</w:t>
      </w:r>
      <w:r>
        <w:t xml:space="preserve"> A local folder structure for artifacts</w:t>
      </w:r>
    </w:p>
    <w:p/>
    <w:p>
      <w:pPr>
        <w:pStyle w:val="Heading1"/>
      </w:pPr>
      <w:r>
        <w:t>Setting Up Your Workspace</w:t>
      </w:r>
    </w:p>
    <w:p>
      <w:r>
        <w:t>Create a folder structure for AIXORD artifacts:</w:t>
      </w:r>
    </w:p>
    <w:p/>
    <w:p>
      <w:r>
        <w:t>``` AIXORD_HOME/ ├── 01_Project_Docs/ ├── 02_Master_Scope_and_DAG/ ├── 03_Deliverables/ ├── 04_Artifacts/ ├── 05_Handoffs/ └── 99_Archive/ ```</w:t>
      </w:r>
    </w:p>
    <w:p/>
    <w:p>
      <w:r>
        <w:t>This structure organizes your work products by type and stage.</w:t>
      </w:r>
    </w:p>
    <w:p/>
    <w:p>
      <w:pPr>
        <w:pStyle w:val="Heading1"/>
      </w:pPr>
      <w:r>
        <w:t>Starting Your First Session</w:t>
      </w:r>
    </w:p>
    <w:p>
      <w:pPr>
        <w:pStyle w:val="ListNumber"/>
      </w:pPr>
      <w:r>
        <w:t>Open Copilot</w:t>
      </w:r>
    </w:p>
    <w:p>
      <w:pPr>
        <w:pStyle w:val="ListNumber"/>
      </w:pPr>
      <w:r>
        <w:t>Paste or reference the AIXORD governance document</w:t>
      </w:r>
    </w:p>
    <w:p>
      <w:pPr>
        <w:pStyle w:val="ListNumber"/>
      </w:pPr>
      <w:r>
        <w:t>Say "PMERIT CONTINUE"</w:t>
      </w:r>
    </w:p>
    <w:p>
      <w:pPr>
        <w:pStyle w:val="ListNumber"/>
      </w:pPr>
      <w:r>
        <w:t>Complete the 9-step setup sequence</w:t>
      </w:r>
    </w:p>
    <w:p>
      <w:pPr>
        <w:pStyle w:val="ListNumber"/>
      </w:pPr>
      <w:r>
        <w:t>Begin work in DECISION phase</w:t>
      </w:r>
    </w:p>
    <w:p/>
    <w:p>
      <w:pPr>
        <w:pStyle w:val="Heading1"/>
      </w:pPr>
      <w:r>
        <w:t>The Setup Sequence</w:t>
      </w:r>
    </w:p>
    <w:p>
      <w:r>
        <w:t>When you say "PMERIT CONTINUE," you'll be guided through:</w:t>
      </w:r>
    </w:p>
    <w:p/>
    <w:p>
      <w:pPr>
        <w:pStyle w:val="ListNumber"/>
      </w:pPr>
      <w:r/>
      <w:r>
        <w:rPr>
          <w:b/>
        </w:rPr>
        <w:t>License validation:</w:t>
      </w:r>
      <w:r>
        <w:t xml:space="preserve"> Enter your email or license code</w:t>
      </w:r>
    </w:p>
    <w:p>
      <w:pPr>
        <w:pStyle w:val="ListNumber"/>
      </w:pPr>
      <w:r/>
      <w:r>
        <w:rPr>
          <w:b/>
        </w:rPr>
        <w:t>Disclaimer acceptance:</w:t>
      </w:r>
      <w:r>
        <w:t xml:space="preserve"> Accept the six disclaimer terms</w:t>
      </w:r>
    </w:p>
    <w:p>
      <w:pPr>
        <w:pStyle w:val="ListNumber"/>
      </w:pPr>
      <w:r/>
      <w:r>
        <w:rPr>
          <w:b/>
        </w:rPr>
        <w:t>Tier selection:</w:t>
      </w:r>
      <w:r>
        <w:t xml:space="preserve"> Identify your Copilot tier</w:t>
      </w:r>
    </w:p>
    <w:p>
      <w:pPr>
        <w:pStyle w:val="ListNumber"/>
      </w:pPr>
      <w:r/>
      <w:r>
        <w:rPr>
          <w:b/>
        </w:rPr>
        <w:t>Environment configuration:</w:t>
      </w:r>
      <w:r>
        <w:t xml:space="preserve"> Confirm or modify settings</w:t>
      </w:r>
    </w:p>
    <w:p>
      <w:pPr>
        <w:pStyle w:val="ListNumber"/>
      </w:pPr>
      <w:r/>
      <w:r>
        <w:rPr>
          <w:b/>
        </w:rPr>
        <w:t>Folder structure:</w:t>
      </w:r>
      <w:r>
        <w:t xml:space="preserve"> Choose AIXORD standard or custom</w:t>
      </w:r>
    </w:p>
    <w:p>
      <w:pPr>
        <w:pStyle w:val="ListNumber"/>
      </w:pPr>
      <w:r/>
      <w:r>
        <w:rPr>
          <w:b/>
        </w:rPr>
        <w:t>Citation mode:</w:t>
      </w:r>
      <w:r>
        <w:t xml:space="preserve"> Select strict, standard, or minimal</w:t>
      </w:r>
    </w:p>
    <w:p>
      <w:pPr>
        <w:pStyle w:val="ListNumber"/>
      </w:pPr>
      <w:r/>
      <w:r>
        <w:rPr>
          <w:b/>
        </w:rPr>
        <w:t>Continuity mode:</w:t>
      </w:r>
      <w:r>
        <w:t xml:space="preserve"> Choose standard, strict, or auto-handoff</w:t>
      </w:r>
    </w:p>
    <w:p>
      <w:pPr>
        <w:pStyle w:val="ListNumber"/>
      </w:pPr>
      <w:r/>
      <w:r>
        <w:rPr>
          <w:b/>
        </w:rPr>
        <w:t>Objective declaration:</w:t>
      </w:r>
      <w:r>
        <w:t xml:space="preserve"> State your project goal</w:t>
      </w:r>
    </w:p>
    <w:p>
      <w:pPr>
        <w:pStyle w:val="ListNumber"/>
      </w:pPr>
      <w:r/>
      <w:r>
        <w:rPr>
          <w:b/>
        </w:rPr>
        <w:t>Reality classification:</w:t>
      </w:r>
      <w:r>
        <w:t xml:space="preserve"> Declare greenfield or brownfield</w:t>
      </w:r>
    </w:p>
    <w:p/>
    <w:p>
      <w:r>
        <w:t>After all nine steps, you'll see a session configuration summary and can begin work.</w:t>
      </w:r>
    </w:p>
    <w:p/>
    <w:p>
      <w:pPr>
        <w:pStyle w:val="Heading1"/>
      </w:pPr>
      <w:r>
        <w:t>Your First Project</w:t>
      </w:r>
    </w:p>
    <w:p>
      <w:r>
        <w:t>For a simple first project:</w:t>
      </w:r>
    </w:p>
    <w:p/>
    <w:p>
      <w:pPr>
        <w:pStyle w:val="ListNumber"/>
      </w:pPr>
      <w:r>
        <w:t>Complete setup with a clear objective (e.g., "Build a simple to-do list application")</w:t>
      </w:r>
    </w:p>
    <w:p>
      <w:pPr>
        <w:pStyle w:val="ListNumber"/>
      </w:pPr>
      <w:r>
        <w:t>Work through DISCOVER and BRAINSTORM to create Project Documents</w:t>
      </w:r>
    </w:p>
    <w:p>
      <w:pPr>
        <w:pStyle w:val="ListNumber"/>
      </w:pPr>
      <w:r>
        <w:t>Progress to PLAN and BLUEPRINT to create specifications</w:t>
      </w:r>
    </w:p>
    <w:p>
      <w:pPr>
        <w:pStyle w:val="ListNumber"/>
      </w:pPr>
      <w:r>
        <w:t>Define Master Scope with deliverables</w:t>
      </w:r>
    </w:p>
    <w:p>
      <w:pPr>
        <w:pStyle w:val="ListNumber"/>
      </w:pPr>
      <w:r>
        <w:t>Execute deliverables one by one</w:t>
      </w:r>
    </w:p>
    <w:p>
      <w:pPr>
        <w:pStyle w:val="ListNumber"/>
      </w:pPr>
      <w:r>
        <w:t>Audit, verify, and lock completed work</w:t>
      </w:r>
    </w:p>
    <w:p>
      <w:pPr>
        <w:pStyle w:val="ListNumber"/>
      </w:pPr>
      <w:r>
        <w:t>Generate HANDOFF when ending session</w:t>
      </w:r>
    </w:p>
    <w:p/>
    <w:p>
      <w:r>
        <w:t>Take it slowly. The overhead of proper documentation pays off quickly.</w:t>
      </w:r>
    </w:p>
    <w:p/>
    <w:p>
      <w:r>
        <w:t>────────────────────────────────────────</w:t>
      </w:r>
    </w:p>
    <w:p>
      <w:pPr>
        <w:pStyle w:val="Title"/>
        <w:jc w:val="center"/>
      </w:pPr>
      <w:r>
        <w:t>Chapter 15: Command Reference</w:t>
      </w:r>
    </w:p>
    <w:p>
      <w:pPr>
        <w:pStyle w:val="Heading1"/>
      </w:pPr>
      <w:r>
        <w:t>Session Commands</w:t>
      </w:r>
    </w:p>
    <w:p>
      <w:r>
        <w:t>| Command | Effect | |---------|--------| | PMERIT CONTINUE | Start or resume an AIXORD session | | CHECKPOINT | Save current state, continue working | | HANDOFF | Generate full continuity artifact, end session | | RECOVER | Rebuild state from HANDOFF, verify before executing | | HALT | Stop all work, return to decision mode |</w:t>
      </w:r>
    </w:p>
    <w:p/>
    <w:p>
      <w:pPr>
        <w:pStyle w:val="Heading1"/>
      </w:pPr>
      <w:r>
        <w:t>Approval Commands</w:t>
      </w:r>
    </w:p>
    <w:p>
      <w:r>
        <w:t>| Command | Effect | |---------|--------| | APPROVED | Authorize the proposed action | | APPROVED: [scope] | Authorize only the specified scope | | EXECUTE / DO IT | Authorize execution | | YES, PROCEED | Explicit confirmation |</w:t>
      </w:r>
    </w:p>
    <w:p/>
    <w:p>
      <w:pPr>
        <w:pStyle w:val="Heading1"/>
      </w:pPr>
      <w:r>
        <w:t>Phase Commands</w:t>
      </w:r>
    </w:p>
    <w:p>
      <w:r>
        <w:t>| Command | Effect | |---------|--------| | RESET: [PHASE] | Return to specified phase | | SHOW STATE | Display current state summary | | SHOW SCOPES | List all scopes and their status |</w:t>
      </w:r>
    </w:p>
    <w:p/>
    <w:p>
      <w:pPr>
        <w:pStyle w:val="Heading1"/>
      </w:pPr>
      <w:r>
        <w:t>Artifact Commands</w:t>
      </w:r>
    </w:p>
    <w:p>
      <w:r>
        <w:t>| Command | Effect | |---------|--------| | BIND: [artifact] | Confirm artifact is present and available | | REBIND ALL | Re-confirm all required artifacts | | SHOW BINDINGS | Display artifact binding status |</w:t>
      </w:r>
    </w:p>
    <w:p/>
    <w:p>
      <w:pPr>
        <w:pStyle w:val="Heading1"/>
      </w:pPr>
      <w:r>
        <w:t>Quality Commands</w:t>
      </w:r>
    </w:p>
    <w:p>
      <w:r>
        <w:t>| Command | Effect | |---------|--------| | QUALITY CHECK | Run 7-dimension quality assessment | | SOURCE CHECK | Request sources for claims |</w:t>
      </w:r>
    </w:p>
    <w:p/>
    <w:p>
      <w:pPr>
        <w:pStyle w:val="Heading1"/>
      </w:pPr>
      <w:r>
        <w:t>Continuity Commands</w:t>
      </w:r>
    </w:p>
    <w:p>
      <w:r>
        <w:t>| Command | Effect | |---------|--------| | UNLOCK: [scope] WITH JUSTIFICATION: [reason] | Unlock a conserved scope | | AUTO-APPROVE: [category] | Pre-authorize category of decisions | | REVOKE AUTO-APPROVE: [category] | Remove pre-authorization |</w:t>
      </w:r>
    </w:p>
    <w:p/>
    <w:p>
      <w:pPr>
        <w:pStyle w:val="Heading1"/>
      </w:pPr>
      <w:r>
        <w:t>Utility Commands</w:t>
      </w:r>
    </w:p>
    <w:p>
      <w:r>
        <w:t>| Command | Effect | |---------|--------| | BRIEF | Request shorter responses | | DETAIL | Request expanded responses | | RETRY | Re-attempt last action | | UNDO | Reverse last change | | HELP | Show available commands |</w:t>
      </w:r>
    </w:p>
    <w:p/>
    <w:p>
      <w:r>
        <w:t>────────────────────────────────────────</w:t>
      </w:r>
    </w:p>
    <w:p>
      <w:pPr>
        <w:pStyle w:val="Title"/>
        <w:jc w:val="center"/>
      </w:pPr>
      <w:r>
        <w:t>Chapter 16: Troubleshooting</w:t>
      </w:r>
    </w:p>
    <w:p>
      <w:pPr>
        <w:pStyle w:val="Heading1"/>
      </w:pPr>
      <w:r>
        <w:t>Common Issues</w:t>
      </w:r>
    </w:p>
    <w:p>
      <w:pPr>
        <w:pStyle w:val="Heading2"/>
      </w:pPr>
      <w:r>
        <w:t>"I'm stuck in setup"</w:t>
      </w:r>
    </w:p>
    <w:p>
      <w:r>
        <w:t>The setup sequence has nine blocking steps. You must complete each before proceeding. Check which step you're on and provide the required input.</w:t>
      </w:r>
    </w:p>
    <w:p/>
    <w:p>
      <w:r>
        <w:t>Common blockers:</w:t>
      </w:r>
    </w:p>
    <w:p>
      <w:pPr>
        <w:pStyle w:val="ListBullet"/>
      </w:pPr>
      <w:r>
        <w:t>Forgetting to explicitly accept disclaimer ("I ACCEPT: [your email]")</w:t>
      </w:r>
    </w:p>
    <w:p>
      <w:pPr>
        <w:pStyle w:val="ListBullet"/>
      </w:pPr>
      <w:r>
        <w:t>Not declaring reality classification</w:t>
      </w:r>
    </w:p>
    <w:p>
      <w:pPr>
        <w:pStyle w:val="ListBullet"/>
      </w:pPr>
      <w:r>
        <w:t>Not stating project objective</w:t>
      </w:r>
    </w:p>
    <w:p/>
    <w:p>
      <w:pPr>
        <w:pStyle w:val="Heading2"/>
      </w:pPr>
      <w:r>
        <w:t>"The AI keeps asking for artifact confirmation"</w:t>
      </w:r>
    </w:p>
    <w:p>
      <w:r>
        <w:t>AIXORD requires explicit binding of artifacts. You need to confirm that files exist by:</w:t>
      </w:r>
    </w:p>
    <w:p>
      <w:pPr>
        <w:pStyle w:val="ListBullet"/>
      </w:pPr>
      <w:r>
        <w:t>Pasting their contents</w:t>
      </w:r>
    </w:p>
    <w:p>
      <w:pPr>
        <w:pStyle w:val="ListBullet"/>
      </w:pPr>
      <w:r>
        <w:t>Providing a directory listing</w:t>
      </w:r>
    </w:p>
    <w:p>
      <w:pPr>
        <w:pStyle w:val="ListBullet"/>
      </w:pPr>
      <w:r>
        <w:t>Sharing a hash or platform link</w:t>
      </w:r>
    </w:p>
    <w:p>
      <w:pPr>
        <w:pStyle w:val="ListBullet"/>
      </w:pPr>
      <w:r>
        <w:t>Using attestation (lower confidence)</w:t>
      </w:r>
    </w:p>
    <w:p/>
    <w:p>
      <w:pPr>
        <w:pStyle w:val="Heading2"/>
      </w:pPr>
      <w:r>
        <w:t>"I lost my progress"</w:t>
      </w:r>
    </w:p>
    <w:p>
      <w:r>
        <w:t>If you closed the session without a HANDOFF, you'll need to:</w:t>
      </w:r>
    </w:p>
    <w:p>
      <w:pPr>
        <w:pStyle w:val="ListNumber"/>
      </w:pPr>
      <w:r>
        <w:t>Start a new session with "PMERIT CONTINUE"</w:t>
      </w:r>
    </w:p>
    <w:p>
      <w:pPr>
        <w:pStyle w:val="ListNumber"/>
      </w:pPr>
      <w:r>
        <w:t>Complete setup again</w:t>
      </w:r>
    </w:p>
    <w:p>
      <w:pPr>
        <w:pStyle w:val="ListNumber"/>
      </w:pPr>
      <w:r>
        <w:t>Rebind any existing artifacts</w:t>
      </w:r>
    </w:p>
    <w:p>
      <w:pPr>
        <w:pStyle w:val="ListNumber"/>
      </w:pPr>
      <w:r>
        <w:t>Resume from the last known state</w:t>
      </w:r>
    </w:p>
    <w:p/>
    <w:p>
      <w:r>
        <w:t>This is why HANDOFF is important—it prevents this scenario.</w:t>
      </w:r>
    </w:p>
    <w:p/>
    <w:p>
      <w:pPr>
        <w:pStyle w:val="Heading2"/>
      </w:pPr>
      <w:r>
        <w:t>"The AI halted unexpectedly"</w:t>
      </w:r>
    </w:p>
    <w:p>
      <w:r>
        <w:t>AIXORD halts when governance is violated. Common causes:</w:t>
      </w:r>
    </w:p>
    <w:p>
      <w:pPr>
        <w:pStyle w:val="ListBullet"/>
      </w:pPr>
      <w:r>
        <w:t>Referencing unbound artifacts</w:t>
      </w:r>
    </w:p>
    <w:p>
      <w:pPr>
        <w:pStyle w:val="ListBullet"/>
      </w:pPr>
      <w:r>
        <w:t>Attempting to execute without approval</w:t>
      </w:r>
    </w:p>
    <w:p>
      <w:pPr>
        <w:pStyle w:val="ListBullet"/>
      </w:pPr>
      <w:r>
        <w:t>Skipping required gates</w:t>
      </w:r>
    </w:p>
    <w:p>
      <w:pPr>
        <w:pStyle w:val="ListBullet"/>
      </w:pPr>
      <w:r>
        <w:t>Conservation law violation (trying to rebuild conserved work)</w:t>
      </w:r>
    </w:p>
    <w:p/>
    <w:p>
      <w:r>
        <w:t>Check the halt message for specific violation and corrective action.</w:t>
      </w:r>
    </w:p>
    <w:p/>
    <w:p>
      <w:pPr>
        <w:pStyle w:val="Heading2"/>
      </w:pPr>
      <w:r>
        <w:t>"Copilot keeps suggesting things I already rejected"</w:t>
      </w:r>
    </w:p>
    <w:p>
      <w:r>
        <w:t>This is context loss—a known Copilot limitation. Mitigation:</w:t>
      </w:r>
    </w:p>
    <w:p>
      <w:pPr>
        <w:pStyle w:val="ListBullet"/>
      </w:pPr>
      <w:r>
        <w:t>Use CHECKPOINT more frequently</w:t>
      </w:r>
    </w:p>
    <w:p>
      <w:pPr>
        <w:pStyle w:val="ListBullet"/>
      </w:pPr>
      <w:r>
        <w:t>Keep Project Documents updated with rejected options</w:t>
      </w:r>
    </w:p>
    <w:p>
      <w:pPr>
        <w:pStyle w:val="ListBullet"/>
      </w:pPr>
      <w:r>
        <w:t>Rebind artifacts periodically during long sessions</w:t>
      </w:r>
    </w:p>
    <w:p/>
    <w:p>
      <w:pPr>
        <w:pStyle w:val="Heading2"/>
      </w:pPr>
      <w:r>
        <w:t>"The security warning keeps appearing"</w:t>
      </w:r>
    </w:p>
    <w:p>
      <w:r>
        <w:t>AIXORD detects suspicious patterns. If you're doing legitimate work:</w:t>
      </w:r>
    </w:p>
    <w:p>
      <w:pPr>
        <w:pStyle w:val="ListNumber"/>
      </w:pPr>
      <w:r>
        <w:t>Acknowledge the warning</w:t>
      </w:r>
    </w:p>
    <w:p>
      <w:pPr>
        <w:pStyle w:val="ListNumber"/>
      </w:pPr>
      <w:r>
        <w:t>Proceed with the safe option</w:t>
      </w:r>
    </w:p>
    <w:p>
      <w:pPr>
        <w:pStyle w:val="ListNumber"/>
      </w:pPr>
      <w:r>
        <w:t>Avoid combining path references with sensitive information</w:t>
      </w:r>
    </w:p>
    <w:p/>
    <w:p>
      <w:r>
        <w:t>If you're seeing false positives, use path variables instead of raw paths.</w:t>
      </w:r>
    </w:p>
    <w:p/>
    <w:p>
      <w:r>
        <w:t>────────────────────────────────────────</w:t>
      </w:r>
    </w:p>
    <w:p>
      <w:pPr>
        <w:pStyle w:val="Title"/>
        <w:jc w:val="center"/>
      </w:pPr>
      <w:r>
        <w:t>Chapter 17: Appendix — Templates</w:t>
      </w:r>
    </w:p>
    <w:p>
      <w:pPr>
        <w:pStyle w:val="Heading1"/>
      </w:pPr>
      <w:r>
        <w:t>Project Documents Template</w:t>
      </w:r>
    </w:p>
    <w:p>
      <w:r>
        <w:t>```markdown</w:t>
      </w:r>
    </w:p>
    <w:p>
      <w:pPr>
        <w:pStyle w:val="Title"/>
        <w:jc w:val="center"/>
      </w:pPr>
      <w:r>
        <w:t>PROJECT DOCUMENTS</w:t>
      </w:r>
    </w:p>
    <w:p>
      <w:pPr>
        <w:pStyle w:val="Heading1"/>
      </w:pPr>
      <w:r>
        <w:t>Project Name</w:t>
      </w:r>
    </w:p>
    <w:p>
      <w:r>
        <w:t>[Name]</w:t>
      </w:r>
    </w:p>
    <w:p/>
    <w:p>
      <w:pPr>
        <w:pStyle w:val="Heading1"/>
      </w:pPr>
      <w:r>
        <w:t>Objective</w:t>
      </w:r>
    </w:p>
    <w:p>
      <w:r>
        <w:t>[1-2 sentence statement of what you're building]</w:t>
      </w:r>
    </w:p>
    <w:p/>
    <w:p>
      <w:pPr>
        <w:pStyle w:val="Heading1"/>
      </w:pPr>
      <w:r>
        <w:t>Success Criteria</w:t>
      </w:r>
    </w:p>
    <w:p>
      <w:pPr>
        <w:pStyle w:val="ListBullet"/>
      </w:pPr>
      <w:r>
        <w:t>[ ] Criterion 1</w:t>
      </w:r>
    </w:p>
    <w:p>
      <w:pPr>
        <w:pStyle w:val="ListBullet"/>
      </w:pPr>
      <w:r>
        <w:t>[ ] Criterion 2</w:t>
      </w:r>
    </w:p>
    <w:p>
      <w:pPr>
        <w:pStyle w:val="ListBullet"/>
      </w:pPr>
      <w:r>
        <w:t>[ ] Criterion 3</w:t>
      </w:r>
    </w:p>
    <w:p/>
    <w:p>
      <w:pPr>
        <w:pStyle w:val="Heading1"/>
      </w:pPr>
      <w:r>
        <w:t>Constraints</w:t>
      </w:r>
    </w:p>
    <w:p>
      <w:pPr>
        <w:pStyle w:val="ListBullet"/>
      </w:pPr>
      <w:r>
        <w:t>[Constraint 1]</w:t>
      </w:r>
    </w:p>
    <w:p>
      <w:pPr>
        <w:pStyle w:val="ListBullet"/>
      </w:pPr>
      <w:r>
        <w:t>[Constraint 2]</w:t>
      </w:r>
    </w:p>
    <w:p/>
    <w:p>
      <w:pPr>
        <w:pStyle w:val="Heading1"/>
      </w:pPr>
      <w:r>
        <w:t>Technical Context</w:t>
      </w:r>
    </w:p>
    <w:p>
      <w:pPr>
        <w:pStyle w:val="ListBullet"/>
      </w:pPr>
      <w:r>
        <w:t>Platform: [platform]</w:t>
      </w:r>
    </w:p>
    <w:p>
      <w:pPr>
        <w:pStyle w:val="ListBullet"/>
      </w:pPr>
      <w:r>
        <w:t>Language: [language]</w:t>
      </w:r>
    </w:p>
    <w:p>
      <w:pPr>
        <w:pStyle w:val="ListBullet"/>
      </w:pPr>
      <w:r>
        <w:t>Dependencies: [list]</w:t>
      </w:r>
    </w:p>
    <w:p/>
    <w:p>
      <w:pPr>
        <w:pStyle w:val="Heading1"/>
      </w:pPr>
      <w:r>
        <w:t>Requirements</w:t>
      </w:r>
    </w:p>
    <w:p>
      <w:pPr>
        <w:pStyle w:val="ListNumber"/>
      </w:pPr>
      <w:r>
        <w:t>[Requirement 1]</w:t>
      </w:r>
    </w:p>
    <w:p>
      <w:pPr>
        <w:pStyle w:val="ListNumber"/>
      </w:pPr>
      <w:r>
        <w:t>[Requirement 2]</w:t>
      </w:r>
    </w:p>
    <w:p>
      <w:pPr>
        <w:pStyle w:val="ListNumber"/>
      </w:pPr>
      <w:r>
        <w:t>[Requirement 3]</w:t>
      </w:r>
    </w:p>
    <w:p/>
    <w:p>
      <w:pPr>
        <w:pStyle w:val="Heading1"/>
      </w:pPr>
      <w:r>
        <w:t>Out of Scope</w:t>
      </w:r>
    </w:p>
    <w:p>
      <w:pPr>
        <w:pStyle w:val="ListBullet"/>
      </w:pPr>
      <w:r>
        <w:t>[Explicitly excluded item 1]</w:t>
      </w:r>
    </w:p>
    <w:p>
      <w:pPr>
        <w:pStyle w:val="ListBullet"/>
      </w:pPr>
      <w:r>
        <w:t>[Explicitly excluded item 2]</w:t>
      </w:r>
    </w:p>
    <w:p/>
    <w:p>
      <w:pPr>
        <w:pStyle w:val="Heading1"/>
      </w:pPr>
      <w:r>
        <w:t>Assumptions</w:t>
      </w:r>
    </w:p>
    <w:p>
      <w:pPr>
        <w:pStyle w:val="ListBullet"/>
      </w:pPr>
      <w:r>
        <w:t>[Assumption 1]</w:t>
      </w:r>
    </w:p>
    <w:p>
      <w:pPr>
        <w:pStyle w:val="ListBullet"/>
      </w:pPr>
      <w:r>
        <w:t>[Assumption 2]</w:t>
      </w:r>
    </w:p>
    <w:p/>
    <w:p>
      <w:r>
        <w:t>────────────────────────────────────────</w:t>
      </w:r>
    </w:p>
    <w:p>
      <w:r>
        <w:t>Created: [date] Session: [session number] ```</w:t>
      </w:r>
    </w:p>
    <w:p/>
    <w:p>
      <w:pPr>
        <w:pStyle w:val="Heading1"/>
      </w:pPr>
      <w:r>
        <w:t>Blueprint Template</w:t>
      </w:r>
    </w:p>
    <w:p>
      <w:r>
        <w:t>```markdown</w:t>
      </w:r>
    </w:p>
    <w:p>
      <w:pPr>
        <w:pStyle w:val="Title"/>
        <w:jc w:val="center"/>
      </w:pPr>
      <w:r>
        <w:t>BLUEPRINT</w:t>
      </w:r>
    </w:p>
    <w:p>
      <w:pPr>
        <w:pStyle w:val="Heading1"/>
      </w:pPr>
      <w:r>
        <w:t>Project</w:t>
      </w:r>
    </w:p>
    <w:p>
      <w:r>
        <w:t>[Project name]</w:t>
      </w:r>
    </w:p>
    <w:p/>
    <w:p>
      <w:pPr>
        <w:pStyle w:val="Heading1"/>
      </w:pPr>
      <w:r>
        <w:t>Overview</w:t>
      </w:r>
    </w:p>
    <w:p>
      <w:r>
        <w:t>[High-level description of what will be built]</w:t>
      </w:r>
    </w:p>
    <w:p/>
    <w:p>
      <w:pPr>
        <w:pStyle w:val="Heading1"/>
      </w:pPr>
      <w:r>
        <w:t>Architecture</w:t>
      </w:r>
    </w:p>
    <w:p>
      <w:r>
        <w:t>[Architecture description or diagram reference]</w:t>
      </w:r>
    </w:p>
    <w:p/>
    <w:p>
      <w:pPr>
        <w:pStyle w:val="Heading1"/>
      </w:pPr>
      <w:r>
        <w:t>Components</w:t>
      </w:r>
    </w:p>
    <w:p>
      <w:pPr>
        <w:pStyle w:val="ListNumber"/>
      </w:pPr>
      <w:r>
        <w:t>[Component 1]</w:t>
      </w:r>
    </w:p>
    <w:p>
      <w:r>
        <w:t xml:space="preserve">   - Purpose: [purpose]    - Interfaces: [interfaces]</w:t>
      </w:r>
    </w:p>
    <w:p/>
    <w:p>
      <w:pPr>
        <w:pStyle w:val="ListNumber"/>
      </w:pPr>
      <w:r>
        <w:t>[Component 2]</w:t>
      </w:r>
    </w:p>
    <w:p>
      <w:r>
        <w:t xml:space="preserve">   - Purpose: [purpose]    - Interfaces: [interfaces]</w:t>
      </w:r>
    </w:p>
    <w:p/>
    <w:p>
      <w:pPr>
        <w:pStyle w:val="Heading1"/>
      </w:pPr>
      <w:r>
        <w:t>Data Model</w:t>
      </w:r>
    </w:p>
    <w:p>
      <w:r>
        <w:t>[Data model description]</w:t>
      </w:r>
    </w:p>
    <w:p/>
    <w:p>
      <w:pPr>
        <w:pStyle w:val="Heading1"/>
      </w:pPr>
      <w:r>
        <w:t>Technical Decisions</w:t>
      </w:r>
    </w:p>
    <w:p>
      <w:r>
        <w:t>| Decision | Choice | Rationale | |----------|--------|-----------| | [Decision 1] | [Choice] | [Why] | | [Decision 2] | [Choice] | [Why] |</w:t>
      </w:r>
    </w:p>
    <w:p/>
    <w:p>
      <w:pPr>
        <w:pStyle w:val="Heading1"/>
      </w:pPr>
      <w:r>
        <w:t>Dependencies</w:t>
      </w:r>
    </w:p>
    <w:p>
      <w:pPr>
        <w:pStyle w:val="ListBullet"/>
      </w:pPr>
      <w:r>
        <w:t>[External dependency 1]</w:t>
      </w:r>
    </w:p>
    <w:p>
      <w:pPr>
        <w:pStyle w:val="ListBullet"/>
      </w:pPr>
      <w:r>
        <w:t>[External dependency 2]</w:t>
      </w:r>
    </w:p>
    <w:p/>
    <w:p>
      <w:pPr>
        <w:pStyle w:val="Heading1"/>
      </w:pPr>
      <w:r>
        <w:t>Risks</w:t>
      </w:r>
    </w:p>
    <w:p>
      <w:r>
        <w:t>| Risk | Likelihood | Impact | Mitigation | |------|------------|--------|------------| | [Risk 1] | [H/M/L] | [H/M/L] | [Mitigation] |</w:t>
      </w:r>
    </w:p>
    <w:p/>
    <w:p>
      <w:r>
        <w:t>────────────────────────────────────────</w:t>
      </w:r>
    </w:p>
    <w:p>
      <w:r>
        <w:t>Created: [date] Approved: [date] Session: [session number] ```</w:t>
      </w:r>
    </w:p>
    <w:p/>
    <w:p>
      <w:pPr>
        <w:pStyle w:val="Heading1"/>
      </w:pPr>
      <w:r>
        <w:t>Master Scope Template</w:t>
      </w:r>
    </w:p>
    <w:p>
      <w:r>
        <w:t>```markdown</w:t>
      </w:r>
    </w:p>
    <w:p>
      <w:pPr>
        <w:pStyle w:val="Title"/>
        <w:jc w:val="center"/>
      </w:pPr>
      <w:r>
        <w:t>MASTER SCOPE</w:t>
      </w:r>
    </w:p>
    <w:p>
      <w:pPr>
        <w:pStyle w:val="Heading1"/>
      </w:pPr>
      <w:r>
        <w:t>Project</w:t>
      </w:r>
    </w:p>
    <w:p>
      <w:r>
        <w:t>[Project name]</w:t>
      </w:r>
    </w:p>
    <w:p/>
    <w:p>
      <w:pPr>
        <w:pStyle w:val="Heading1"/>
      </w:pPr>
      <w:r>
        <w:t>Deliverables</w:t>
      </w:r>
    </w:p>
    <w:p>
      <w:pPr>
        <w:pStyle w:val="Heading2"/>
      </w:pPr>
      <w:r>
        <w:t>D1: [Deliverable Name]</w:t>
      </w:r>
    </w:p>
    <w:p>
      <w:pPr>
        <w:pStyle w:val="ListBullet"/>
      </w:pPr>
      <w:r>
        <w:t>Description: [what this delivers]</w:t>
      </w:r>
    </w:p>
    <w:p>
      <w:pPr>
        <w:pStyle w:val="ListBullet"/>
      </w:pPr>
      <w:r>
        <w:t>Dependencies: [none | D#, D#]</w:t>
      </w:r>
    </w:p>
    <w:p>
      <w:pPr>
        <w:pStyle w:val="ListBullet"/>
      </w:pPr>
      <w:r>
        <w:t>Status: [NOT_STARTED | IN_PROGRESS | COMPLETE | VERIFIED | LOCKED]</w:t>
      </w:r>
    </w:p>
    <w:p>
      <w:pPr>
        <w:pStyle w:val="ListBullet"/>
      </w:pPr>
      <w:r>
        <w:t>Steps:</w:t>
      </w:r>
    </w:p>
    <w:p>
      <w:r>
        <w:t xml:space="preserve">  - S1.1: [Step description]   - S1.2: [Step description]</w:t>
      </w:r>
    </w:p>
    <w:p/>
    <w:p>
      <w:pPr>
        <w:pStyle w:val="Heading2"/>
      </w:pPr>
      <w:r>
        <w:t>D2: [Deliverable Name]</w:t>
      </w:r>
    </w:p>
    <w:p>
      <w:pPr>
        <w:pStyle w:val="ListBullet"/>
      </w:pPr>
      <w:r>
        <w:t>Description: [what this delivers]</w:t>
      </w:r>
    </w:p>
    <w:p>
      <w:pPr>
        <w:pStyle w:val="ListBullet"/>
      </w:pPr>
      <w:r>
        <w:t>Dependencies: [D1]</w:t>
      </w:r>
    </w:p>
    <w:p>
      <w:pPr>
        <w:pStyle w:val="ListBullet"/>
      </w:pPr>
      <w:r>
        <w:t>Status: [status]</w:t>
      </w:r>
    </w:p>
    <w:p>
      <w:pPr>
        <w:pStyle w:val="ListBullet"/>
      </w:pPr>
      <w:r>
        <w:t>Steps:</w:t>
      </w:r>
    </w:p>
    <w:p>
      <w:r>
        <w:t xml:space="preserve">  - S2.1: [Step description]</w:t>
      </w:r>
    </w:p>
    <w:p/>
    <w:p>
      <w:pPr>
        <w:pStyle w:val="Heading1"/>
      </w:pPr>
      <w:r>
        <w:t>Dependency Graph (DAG)</w:t>
      </w:r>
    </w:p>
    <w:p>
      <w:r>
        <w:t>``` D1 (no deps)   └── D2 (requires D1)       └── D3 (requires D2) ```</w:t>
      </w:r>
    </w:p>
    <w:p/>
    <w:p>
      <w:pPr>
        <w:pStyle w:val="Heading1"/>
      </w:pPr>
      <w:r>
        <w:t>Status Summary</w:t>
      </w:r>
    </w:p>
    <w:p>
      <w:r>
        <w:t>| Deliverable | Status | Blocked By | |-------------|--------|------------| | D1 | [status] | [none] | | D2 | [status] | [D1 if incomplete] |</w:t>
      </w:r>
    </w:p>
    <w:p/>
    <w:p>
      <w:r>
        <w:t>────────────────────────────────────────</w:t>
      </w:r>
    </w:p>
    <w:p>
      <w:r>
        <w:t>Created: [date] Session: [session number] ```</w:t>
      </w:r>
    </w:p>
    <w:p/>
    <w:p>
      <w:pPr>
        <w:pStyle w:val="Heading1"/>
      </w:pPr>
      <w:r>
        <w:t>Handoff Template</w:t>
      </w:r>
    </w:p>
    <w:p>
      <w:r>
        <w:t>```markdown</w:t>
      </w:r>
    </w:p>
    <w:p>
      <w:pPr>
        <w:pStyle w:val="Title"/>
        <w:jc w:val="center"/>
      </w:pPr>
      <w:r>
        <w:t>HANDOFF — [Project] — Session [N]</w:t>
      </w:r>
    </w:p>
    <w:p>
      <w:pPr>
        <w:pStyle w:val="Heading1"/>
      </w:pPr>
      <w:r>
        <w:t>Authority</w:t>
      </w:r>
    </w:p>
    <w:p>
      <w:pPr>
        <w:pStyle w:val="ListBullet"/>
      </w:pPr>
      <w:r>
        <w:t>Director: [name/identifier]</w:t>
      </w:r>
    </w:p>
    <w:p>
      <w:pPr>
        <w:pStyle w:val="ListBullet"/>
      </w:pPr>
      <w:r>
        <w:t>AI Role: Copilot (Architect/Commander)</w:t>
      </w:r>
    </w:p>
    <w:p>
      <w:pPr>
        <w:pStyle w:val="ListBullet"/>
      </w:pPr>
      <w:r>
        <w:t>Session: [N]</w:t>
      </w:r>
    </w:p>
    <w:p>
      <w:pPr>
        <w:pStyle w:val="ListBullet"/>
      </w:pPr>
      <w:r>
        <w:t>Created: [timestamp]</w:t>
      </w:r>
    </w:p>
    <w:p/>
    <w:p>
      <w:pPr>
        <w:pStyle w:val="Heading1"/>
      </w:pPr>
      <w:r>
        <w:t>Project Summary</w:t>
      </w:r>
    </w:p>
    <w:p>
      <w:pPr>
        <w:pStyle w:val="ListBullet"/>
      </w:pPr>
      <w:r>
        <w:t>Name: [project name]</w:t>
      </w:r>
    </w:p>
    <w:p>
      <w:pPr>
        <w:pStyle w:val="ListBullet"/>
      </w:pPr>
      <w:r>
        <w:t>Objective: [objective]</w:t>
      </w:r>
    </w:p>
    <w:p>
      <w:pPr>
        <w:pStyle w:val="ListBullet"/>
      </w:pPr>
      <w:r>
        <w:t>Reality: [GREENFIELD | BROWNFIELD-EXTEND | BROWNFIELD-REPLACE]</w:t>
      </w:r>
    </w:p>
    <w:p/>
    <w:p>
      <w:pPr>
        <w:pStyle w:val="Heading1"/>
      </w:pPr>
      <w:r>
        <w:t>Current State</w:t>
      </w:r>
    </w:p>
    <w:p>
      <w:pPr>
        <w:pStyle w:val="ListBullet"/>
      </w:pPr>
      <w:r>
        <w:t>Phase: [phase]</w:t>
      </w:r>
    </w:p>
    <w:p>
      <w:pPr>
        <w:pStyle w:val="ListBullet"/>
      </w:pPr>
      <w:r>
        <w:t>Kingdom: [kingdom]</w:t>
      </w:r>
    </w:p>
    <w:p>
      <w:pPr>
        <w:pStyle w:val="ListBullet"/>
      </w:pPr>
      <w:r>
        <w:t>Focus: [current deliverable]</w:t>
      </w:r>
    </w:p>
    <w:p>
      <w:pPr>
        <w:pStyle w:val="ListBullet"/>
      </w:pPr>
      <w:r>
        <w:t>Mode: [STRICT | SUPERVISED | SANDBOX]</w:t>
      </w:r>
    </w:p>
    <w:p/>
    <w:p>
      <w:pPr>
        <w:pStyle w:val="Heading1"/>
      </w:pPr>
      <w:r>
        <w:t>Gate Status</w:t>
      </w:r>
    </w:p>
    <w:p>
      <w:r>
        <w:t>| Gate | Status | |------|--------| | LIC | [✓/✗] | | DIS | [✓/✗] | | [etc.] | [status] |</w:t>
      </w:r>
    </w:p>
    <w:p/>
    <w:p>
      <w:pPr>
        <w:pStyle w:val="Heading1"/>
      </w:pPr>
      <w:r>
        <w:t>Artifact Locations</w:t>
      </w:r>
    </w:p>
    <w:p>
      <w:r>
        <w:t>| Artifact | Path | Bound | |----------|------|-------| | Project_Docs | {AIXORD_HOME}/01_Project_Docs/[file] | [YES/NO] | | Blueprint | {AIXORD_HOME}/02_Master_Scope_and_DAG/[file] | [YES/NO] | | Master_Scope | {AIXORD_HOME}/02_Master_Scope_and_DAG/[file] | [YES/NO] |</w:t>
      </w:r>
    </w:p>
    <w:p/>
    <w:p>
      <w:pPr>
        <w:pStyle w:val="Heading1"/>
      </w:pPr>
      <w:r>
        <w:t>Deliverable Status</w:t>
      </w:r>
    </w:p>
    <w:p>
      <w:r>
        <w:t>| Deliverable | Status | Dependencies | |-------------|--------|--------------| | D1 | [status] | — | | D2 | [status] | D1 |</w:t>
      </w:r>
    </w:p>
    <w:p/>
    <w:p>
      <w:pPr>
        <w:pStyle w:val="Heading1"/>
      </w:pPr>
      <w:r>
        <w:t>Next Action</w:t>
      </w:r>
    </w:p>
    <w:p>
      <w:r>
        <w:t>[Specific next action to take when resuming]</w:t>
      </w:r>
    </w:p>
    <w:p/>
    <w:p>
      <w:pPr>
        <w:pStyle w:val="Heading1"/>
      </w:pPr>
      <w:r>
        <w:t>Recovery Command</w:t>
      </w:r>
    </w:p>
    <w:p>
      <w:r>
        <w:t>``` PMERIT CONTINUE Session: [N] Phase: [phase] Reality: [classification] Next: [action] Rebind: REQUIRED ```</w:t>
      </w:r>
    </w:p>
    <w:p/>
    <w:p>
      <w:pPr>
        <w:pStyle w:val="Heading1"/>
      </w:pPr>
      <w:r>
        <w:t>Notes</w:t>
      </w:r>
    </w:p>
    <w:p>
      <w:r>
        <w:t>[Any additional context for future sessions]</w:t>
      </w:r>
    </w:p>
    <w:p/>
    <w:p>
      <w:r>
        <w:t>────────────────────────────────────────</w:t>
      </w:r>
    </w:p>
    <w:p>
      <w:r>
        <w:t>Previous Handoff: [filename or "First session"] This Handoff: [current filename] ```</w:t>
      </w:r>
    </w:p>
    <w:p/>
    <w:p>
      <w:r>
        <w:t>────────────────────────────────────────</w:t>
      </w:r>
    </w:p>
    <w:p>
      <w:pPr>
        <w:pStyle w:val="Title"/>
        <w:jc w:val="center"/>
      </w:pPr>
      <w:r>
        <w:t>Chapter 18: Advanced Techniques</w:t>
      </w:r>
    </w:p>
    <w:p>
      <w:pPr>
        <w:pStyle w:val="Heading1"/>
      </w:pPr>
      <w:r>
        <w:t>Multi-Session Project Management</w:t>
      </w:r>
    </w:p>
    <w:p>
      <w:r>
        <w:t>Large projects often span many sessions over days or weeks. AIXORD provides the framework for managing this complexity effectively with Copilot.</w:t>
      </w:r>
    </w:p>
    <w:p/>
    <w:p>
      <w:pPr>
        <w:pStyle w:val="Heading2"/>
      </w:pPr>
      <w:r>
        <w:t>Session Planning</w:t>
      </w:r>
    </w:p>
    <w:p>
      <w:r>
        <w:t>Before beginning a multi-session project with Copilot, consider:</w:t>
      </w:r>
    </w:p>
    <w:p/>
    <w:p>
      <w:r/>
      <w:r>
        <w:rPr>
          <w:b/>
        </w:rPr>
        <w:t>Scope Division</w:t>
      </w:r>
      <w:r>
        <w:t>: How will the work be divided across sessions? What are logical stopping points? Copilot works best with focused, bounded tasks.</w:t>
      </w:r>
    </w:p>
    <w:p/>
    <w:p>
      <w:r/>
      <w:r>
        <w:rPr>
          <w:b/>
        </w:rPr>
        <w:t>Artifact Strategy</w:t>
      </w:r>
      <w:r>
        <w:t>: What documents will you maintain? Where will they be stored? How will they be updated? Use OneDrive, SharePoint, or your preferred cloud storage.</w:t>
      </w:r>
    </w:p>
    <w:p/>
    <w:p>
      <w:r/>
      <w:r>
        <w:rPr>
          <w:b/>
        </w:rPr>
        <w:t>Handoff Cadence</w:t>
      </w:r>
      <w:r>
        <w:t>: How frequently will you create full handoffs versus quick checkpoints? Copilot's context limitations make regular handoffs essential.</w:t>
      </w:r>
    </w:p>
    <w:p/>
    <w:p>
      <w:r/>
      <w:r>
        <w:rPr>
          <w:b/>
        </w:rPr>
        <w:t>Recovery Planning</w:t>
      </w:r>
      <w:r>
        <w:t>: If something goes wrong, how will you recover? What are your backup points?</w:t>
      </w:r>
    </w:p>
    <w:p/>
    <w:p>
      <w:pPr>
        <w:pStyle w:val="Heading2"/>
      </w:pPr>
      <w:r>
        <w:t>Maintaining Momentum</w:t>
      </w:r>
    </w:p>
    <w:p>
      <w:r>
        <w:t>Long projects face the challenge of maintaining momentum across sessions. Each return requires context restoration. Each handoff carries the risk of lost nuance.</w:t>
      </w:r>
    </w:p>
    <w:p/>
    <w:p>
      <w:r>
        <w:t>Strategies for maintaining momentum with Copilot:</w:t>
      </w:r>
    </w:p>
    <w:p/>
    <w:p>
      <w:r/>
      <w:r>
        <w:rPr>
          <w:b/>
        </w:rPr>
        <w:t>Consistent Naming</w:t>
      </w:r>
      <w:r>
        <w:t>: Use consistent file and artifact naming conventions. This reduces confusion when resuming.</w:t>
      </w:r>
    </w:p>
    <w:p/>
    <w:p>
      <w:r/>
      <w:r>
        <w:rPr>
          <w:b/>
        </w:rPr>
        <w:t>Explicit State Tracking</w:t>
      </w:r>
      <w:r>
        <w:t>: Keep a running log of decisions, even small ones. What seems obvious today may be unclear next week.</w:t>
      </w:r>
    </w:p>
    <w:p/>
    <w:p>
      <w:r/>
      <w:r>
        <w:rPr>
          <w:b/>
        </w:rPr>
        <w:t>Regular Reviews</w:t>
      </w:r>
      <w:r>
        <w:t>: Periodically step back and review the overall project state. Are you still on track? Have requirements changed?</w:t>
      </w:r>
    </w:p>
    <w:p/>
    <w:p>
      <w:r/>
      <w:r>
        <w:rPr>
          <w:b/>
        </w:rPr>
        <w:t>Clean Breaks</w:t>
      </w:r>
      <w:r>
        <w:t>: End sessions at natural stopping points. Don't leave work in ambiguous states.</w:t>
      </w:r>
    </w:p>
    <w:p/>
    <w:p>
      <w:pPr>
        <w:pStyle w:val="Heading2"/>
      </w:pPr>
      <w:r>
        <w:t>Handling Project Evolution</w:t>
      </w:r>
    </w:p>
    <w:p>
      <w:r>
        <w:t>Projects change over time. Requirements evolve. New information emerges. AIXORD provides mechanisms for controlled evolution:</w:t>
      </w:r>
    </w:p>
    <w:p/>
    <w:p>
      <w:r/>
      <w:r>
        <w:rPr>
          <w:b/>
        </w:rPr>
        <w:t>Scope Expansion Commands</w:t>
      </w:r>
      <w:r>
        <w:t>: Use explicit commands to expand scope rather than allowing gradual creep.</w:t>
      </w:r>
    </w:p>
    <w:p/>
    <w:p>
      <w:r/>
      <w:r>
        <w:rPr>
          <w:b/>
        </w:rPr>
        <w:t>Change Documentation</w:t>
      </w:r>
      <w:r>
        <w:t>: Document why changes were made, not just what changed.</w:t>
      </w:r>
    </w:p>
    <w:p/>
    <w:p>
      <w:r/>
      <w:r>
        <w:rPr>
          <w:b/>
        </w:rPr>
        <w:t>Impact Assessment</w:t>
      </w:r>
      <w:r>
        <w:t>: When scope changes, assess impact on existing work before proceeding.</w:t>
      </w:r>
    </w:p>
    <w:p/>
    <w:p>
      <w:r/>
      <w:r>
        <w:rPr>
          <w:b/>
        </w:rPr>
        <w:t>Version Control</w:t>
      </w:r>
      <w:r>
        <w:t>: Maintain versions of key documents so you can track evolution.</w:t>
      </w:r>
    </w:p>
    <w:p/>
    <w:p>
      <w:pPr>
        <w:pStyle w:val="Heading1"/>
      </w:pPr>
      <w:r>
        <w:t>Working with Multiple AI Sessions</w:t>
      </w:r>
    </w:p>
    <w:p>
      <w:r>
        <w:t>Sometimes you might work with different AI instances or even different Copilot deployments during a project. AIXORD enables this through its artifact-centric approach.</w:t>
      </w:r>
    </w:p>
    <w:p/>
    <w:p>
      <w:pPr>
        <w:pStyle w:val="Heading2"/>
      </w:pPr>
      <w:r>
        <w:t>Artifact Portability</w:t>
      </w:r>
    </w:p>
    <w:p>
      <w:r>
        <w:t>Because AIXORD governance lives in artifacts rather than AI memory, you can:</w:t>
      </w:r>
    </w:p>
    <w:p/>
    <w:p>
      <w:r>
        <w:t>Transfer work between different Copilot sessions. Resume with different instances of the same deployment. Move between GitHub Copilot, Microsoft 365 Copilot, and other Copilot products.</w:t>
      </w:r>
    </w:p>
    <w:p/>
    <w:p>
      <w:r>
        <w:t>The key is maintaining accurate, complete artifacts that capture all essential state.</w:t>
      </w:r>
    </w:p>
    <w:p/>
    <w:p>
      <w:pPr>
        <w:pStyle w:val="Heading2"/>
      </w:pPr>
      <w:r>
        <w:t>Instance Independence</w:t>
      </w:r>
    </w:p>
    <w:p>
      <w:r>
        <w:t>Each Copilot session starts fresh. Never assume Copilot "remembers" anything from previous sessions. Always:</w:t>
      </w:r>
    </w:p>
    <w:p/>
    <w:p>
      <w:r>
        <w:t>Provide handoff documents explicitly. Verify artifact bindings before proceeding. Re-establish context through the recovery process.</w:t>
      </w:r>
    </w:p>
    <w:p/>
    <w:p>
      <w:pPr>
        <w:pStyle w:val="Heading2"/>
      </w:pPr>
      <w:r>
        <w:t>Team Collaboration</w:t>
      </w:r>
    </w:p>
    <w:p>
      <w:r>
        <w:t>In team settings where multiple people work with Copilot on the same project:</w:t>
      </w:r>
    </w:p>
    <w:p/>
    <w:p>
      <w:r>
        <w:t>Establish a single source of truth for project artifacts. Use clear handoff naming that includes dates and authors. Maintain a project log accessible to all team members. Define roles and responsibilities for artifact maintenance.</w:t>
      </w:r>
    </w:p>
    <w:p/>
    <w:p>
      <w:r>
        <w:t>────────────────────────────────────────</w:t>
      </w:r>
    </w:p>
    <w:p>
      <w:pPr>
        <w:pStyle w:val="Title"/>
        <w:jc w:val="center"/>
      </w:pPr>
      <w:r>
        <w:t>Chapter 19: Case Studies</w:t>
      </w:r>
    </w:p>
    <w:p>
      <w:pPr>
        <w:pStyle w:val="Heading1"/>
      </w:pPr>
      <w:r>
        <w:t>Case Study 1: Software Feature Development</w:t>
      </w:r>
    </w:p>
    <w:p>
      <w:r/>
      <w:r>
        <w:rPr>
          <w:b/>
        </w:rPr>
        <w:t>Scenario</w:t>
      </w:r>
      <w:r>
        <w:t>: A developer needs to add a user authentication system to an existing web application using GitHub Copilot assistance.</w:t>
      </w:r>
    </w:p>
    <w:p/>
    <w:p>
      <w:r/>
      <w:r>
        <w:rPr>
          <w:b/>
        </w:rPr>
        <w:t>AIXORD Application</w:t>
      </w:r>
      <w:r>
        <w:t>:</w:t>
      </w:r>
    </w:p>
    <w:p/>
    <w:p>
      <w:r>
        <w:t>Setup established the project as BROWNFIELD-EXTEND, conserving the existing application architecture.</w:t>
      </w:r>
    </w:p>
    <w:p/>
    <w:p>
      <w:r>
        <w:t>Ideation phase explored authentication approaches: session-based, JWT, OAuth integration.</w:t>
      </w:r>
    </w:p>
    <w:p/>
    <w:p>
      <w:r>
        <w:t>Blueprint phase produced detailed specifications for OAuth-based authentication with Microsoft identity.</w:t>
      </w:r>
    </w:p>
    <w:p/>
    <w:p>
      <w:r>
        <w:t>Gates ensured specifications were complete before implementation began.</w:t>
      </w:r>
    </w:p>
    <w:p/>
    <w:p>
      <w:r>
        <w:t>Execution phase implemented the feature according to specifications, with Copilot assisting code generation.</w:t>
      </w:r>
    </w:p>
    <w:p/>
    <w:p>
      <w:r>
        <w:t>Quality assessment verified security best practices, completeness, and documentation.</w:t>
      </w:r>
    </w:p>
    <w:p/>
    <w:p>
      <w:r>
        <w:t>Lock phase finalized the feature for deployment.</w:t>
      </w:r>
    </w:p>
    <w:p/>
    <w:p>
      <w:r/>
      <w:r>
        <w:rPr>
          <w:b/>
        </w:rPr>
        <w:t>Outcome</w:t>
      </w:r>
      <w:r>
        <w:t>: The authentication system was delivered on specification, with clear documentation and verified security practices. The multi-session project maintained continuity through handoffs.</w:t>
      </w:r>
    </w:p>
    <w:p/>
    <w:p>
      <w:pPr>
        <w:pStyle w:val="Heading1"/>
      </w:pPr>
      <w:r>
        <w:t>Case Study 2: Documentation Project</w:t>
      </w:r>
    </w:p>
    <w:p>
      <w:r/>
      <w:r>
        <w:rPr>
          <w:b/>
        </w:rPr>
        <w:t>Scenario</w:t>
      </w:r>
      <w:r>
        <w:t>: A technical writer needs to create comprehensive API documentation using Microsoft 365 Copilot.</w:t>
      </w:r>
    </w:p>
    <w:p/>
    <w:p>
      <w:r/>
      <w:r>
        <w:rPr>
          <w:b/>
        </w:rPr>
        <w:t>AIXORD Application</w:t>
      </w:r>
      <w:r>
        <w:t>:</w:t>
      </w:r>
    </w:p>
    <w:p/>
    <w:p>
      <w:r>
        <w:t>Setup established GREENFIELD project for the new documentation.</w:t>
      </w:r>
    </w:p>
    <w:p/>
    <w:p>
      <w:r>
        <w:t>Ideation phase identified key API endpoints, user personas, and documentation requirements.</w:t>
      </w:r>
    </w:p>
    <w:p/>
    <w:p>
      <w:r>
        <w:t>Blueprint phase structured the documentation outline with sections and code examples.</w:t>
      </w:r>
    </w:p>
    <w:p/>
    <w:p>
      <w:r>
        <w:t>Gates required the outline to be approved before writing began.</w:t>
      </w:r>
    </w:p>
    <w:p/>
    <w:p>
      <w:r>
        <w:t>Execution phase produced content section by section, with checkpoints after each major section.</w:t>
      </w:r>
    </w:p>
    <w:p/>
    <w:p>
      <w:r>
        <w:t>Quality assessment verified accuracy of API descriptions, completeness of examples, and clarity of explanations.</w:t>
      </w:r>
    </w:p>
    <w:p/>
    <w:p>
      <w:r>
        <w:t>Handoffs enabled the multi-week project to maintain consistency across sessions.</w:t>
      </w:r>
    </w:p>
    <w:p/>
    <w:p>
      <w:r/>
      <w:r>
        <w:rPr>
          <w:b/>
        </w:rPr>
        <w:t>Outcome</w:t>
      </w:r>
      <w:r>
        <w:t>: The documentation was comprehensive, well-organized, and accurately reflected the API behavior. Copilot's suggestions accelerated the writing process while AIXORD's structure ensured quality.</w:t>
      </w:r>
    </w:p>
    <w:p/>
    <w:p>
      <w:pPr>
        <w:pStyle w:val="Heading1"/>
      </w:pPr>
      <w:r>
        <w:t>Case Study 3: Business Process Automation</w:t>
      </w:r>
    </w:p>
    <w:p>
      <w:r/>
      <w:r>
        <w:rPr>
          <w:b/>
        </w:rPr>
        <w:t>Scenario</w:t>
      </w:r>
      <w:r>
        <w:t>: An analyst needs to design Power Automate workflows using Copilot assistance.</w:t>
      </w:r>
    </w:p>
    <w:p/>
    <w:p>
      <w:r/>
      <w:r>
        <w:rPr>
          <w:b/>
        </w:rPr>
        <w:t>AIXORD Application</w:t>
      </w:r>
      <w:r>
        <w:t>:</w:t>
      </w:r>
    </w:p>
    <w:p/>
    <w:p>
      <w:r>
        <w:t>Ideation explored different automation approaches and identified process requirements.</w:t>
      </w:r>
    </w:p>
    <w:p/>
    <w:p>
      <w:r>
        <w:t>Multiple sessions covered different workflows: approval routing, data synchronization, notification systems.</w:t>
      </w:r>
    </w:p>
    <w:p/>
    <w:p>
      <w:r>
        <w:t>Blueprints produced detailed workflow definitions with trigger conditions and error handling.</w:t>
      </w:r>
    </w:p>
    <w:p/>
    <w:p>
      <w:r>
        <w:t>Quality assessment ensured workflows were reliable, maintainable, and well-documented.</w:t>
      </w:r>
    </w:p>
    <w:p/>
    <w:p>
      <w:r>
        <w:t>Artifacts created comprehensive automation documentation for the IT team.</w:t>
      </w:r>
    </w:p>
    <w:p/>
    <w:p>
      <w:r/>
      <w:r>
        <w:rPr>
          <w:b/>
        </w:rPr>
        <w:t>Outcome</w:t>
      </w:r>
      <w:r>
        <w:t>: The business launched with well-defined automated processes that reduced manual work and improved consistency. The documentation provided a foundation for future workflow improvements.</w:t>
      </w:r>
    </w:p>
    <w:p/>
    <w:p>
      <w:r>
        <w:t>────────────────────────────────────────</w:t>
      </w:r>
    </w:p>
    <w:p>
      <w:pPr>
        <w:pStyle w:val="Title"/>
        <w:jc w:val="center"/>
      </w:pPr>
      <w:r>
        <w:t>Chapter 20: Frequently Asked Questions</w:t>
      </w:r>
    </w:p>
    <w:p>
      <w:pPr>
        <w:pStyle w:val="Heading1"/>
      </w:pPr>
      <w:r>
        <w:t>About AIXORD</w:t>
      </w:r>
    </w:p>
    <w:p>
      <w:r>
        <w:rPr>
          <w:b/>
        </w:rPr>
        <w:t>Q: What does AIXORD stand for?</w:t>
      </w:r>
    </w:p>
    <w:p>
      <w:r>
        <w:t>A: AI Execution Order — adapted from military OPORD (Operations Order) methodology for structured human-AI collaboration.</w:t>
      </w:r>
    </w:p>
    <w:p/>
    <w:p>
      <w:r>
        <w:rPr>
          <w:b/>
        </w:rPr>
        <w:t>Q: Is AIXORD specific to Microsoft Copilot?</w:t>
      </w:r>
    </w:p>
    <w:p>
      <w:r>
        <w:t>A: No. AIXORD is a methodology that works with many AI platforms. This variant is adapted for Copilot's specific characteristics across Microsoft's product ecosystem.</w:t>
      </w:r>
    </w:p>
    <w:p/>
    <w:p>
      <w:r>
        <w:rPr>
          <w:b/>
        </w:rPr>
        <w:t>Q: Do I need technical skills to use AIXORD?</w:t>
      </w:r>
    </w:p>
    <w:p>
      <w:r>
        <w:t>A: Basic familiarity with AI assistants and Microsoft products is helpful, but AIXORD is designed for users at all technical levels. The methodology itself is straightforward.</w:t>
      </w:r>
    </w:p>
    <w:p/>
    <w:p>
      <w:pPr>
        <w:pStyle w:val="Heading1"/>
      </w:pPr>
      <w:r>
        <w:t>About Copilot</w:t>
      </w:r>
    </w:p>
    <w:p>
      <w:r>
        <w:rPr>
          <w:b/>
        </w:rPr>
        <w:t>Q: Which Copilot product works best with AIXORD?</w:t>
      </w:r>
    </w:p>
    <w:p>
      <w:r>
        <w:t>A: AIXORD works with all Copilot products. GitHub Copilot for code, Microsoft 365 Copilot for documents and communication, and Copilot Chat for general assistance all benefit from governance.</w:t>
      </w:r>
    </w:p>
    <w:p/>
    <w:p>
      <w:r>
        <w:rPr>
          <w:b/>
        </w:rPr>
        <w:t>Q: Can I use AIXORD across different Copilot products?</w:t>
      </w:r>
    </w:p>
    <w:p>
      <w:r>
        <w:t>A: Yes. AIXORD governance applies regardless of which Copilot product you're using. Artifacts can transfer between products.</w:t>
      </w:r>
    </w:p>
    <w:p/>
    <w:p>
      <w:r>
        <w:rPr>
          <w:b/>
        </w:rPr>
        <w:t>Q: Does AIXORD work with Copilot for different programming languages?</w:t>
      </w:r>
    </w:p>
    <w:p>
      <w:r>
        <w:t>A: Absolutely. Language-specific considerations exist, but AIXORD governance is language-agnostic.</w:t>
      </w:r>
    </w:p>
    <w:p/>
    <w:p>
      <w:pPr>
        <w:pStyle w:val="Heading1"/>
      </w:pPr>
      <w:r>
        <w:t>About Governance</w:t>
      </w:r>
    </w:p>
    <w:p>
      <w:r>
        <w:rPr>
          <w:b/>
        </w:rPr>
        <w:t>Q: Why so much structure?</w:t>
      </w:r>
    </w:p>
    <w:p>
      <w:r>
        <w:t>A: Structure prevents the common frustrations of AI work: lost context, scope creep, quality inconsistency. The overhead pays for itself in reduced rework and frustration.</w:t>
      </w:r>
    </w:p>
    <w:p/>
    <w:p>
      <w:r>
        <w:rPr>
          <w:b/>
        </w:rPr>
        <w:t>Q: Can I skip parts of AIXORD?</w:t>
      </w:r>
    </w:p>
    <w:p>
      <w:r>
        <w:t>A: AIXORD is designed as an integrated system. Skipping parts reduces effectiveness. That said, simpler tasks can use simpler governance through lighter checkpoint cadences.</w:t>
      </w:r>
    </w:p>
    <w:p/>
    <w:p>
      <w:r>
        <w:rPr>
          <w:b/>
        </w:rPr>
        <w:t>Q: What if Copilot doesn't follow AIXORD protocols?</w:t>
      </w:r>
    </w:p>
    <w:p>
      <w:r>
        <w:t>A: Reinforce the governance explicitly. Copilot may need repeated instruction on governance requirements. Use the response header to maintain awareness of current state.</w:t>
      </w:r>
    </w:p>
    <w:p/>
    <w:p>
      <w:pPr>
        <w:pStyle w:val="Heading1"/>
      </w:pPr>
      <w:r>
        <w:t>About Practical Usage</w:t>
      </w:r>
    </w:p>
    <w:p>
      <w:r>
        <w:rPr>
          <w:b/>
        </w:rPr>
        <w:t>Q: How long does setup take?</w:t>
      </w:r>
    </w:p>
    <w:p>
      <w:r>
        <w:t>A: The nine-step setup typically takes a few minutes. It's an investment that pays dividends throughout the session.</w:t>
      </w:r>
    </w:p>
    <w:p/>
    <w:p>
      <w:r>
        <w:rPr>
          <w:b/>
        </w:rPr>
        <w:t>Q: How often should I checkpoint?</w:t>
      </w:r>
    </w:p>
    <w:p>
      <w:r>
        <w:t>A: Every 15-20 messages is a good guideline. More frequently if doing complex or risky work.</w:t>
      </w:r>
    </w:p>
    <w:p/>
    <w:p>
      <w:r>
        <w:rPr>
          <w:b/>
        </w:rPr>
        <w:t>Q: What if I lose my handoff document?</w:t>
      </w:r>
    </w:p>
    <w:p>
      <w:r>
        <w:t>A: Without a handoff, resumption is difficult. You'll need to reconstruct state from other artifacts or start fresh. This is why maintaining handoffs is critical.</w:t>
      </w:r>
    </w:p>
    <w:p/>
    <w:p>
      <w:r>
        <w:t>────────────────────────────────────────</w:t>
      </w:r>
    </w:p>
    <w:p>
      <w:pPr>
        <w:pStyle w:val="Title"/>
        <w:jc w:val="center"/>
      </w:pPr>
      <w:r>
        <w:t>Final Notes</w:t>
      </w:r>
    </w:p>
    <w:p>
      <w:pPr>
        <w:pStyle w:val="Heading1"/>
      </w:pPr>
      <w:r>
        <w:t>The AIXORD Promise</w:t>
      </w:r>
    </w:p>
    <w:p>
      <w:r>
        <w:t>AIXORD won't make Copilot perfect. It won't eliminate all errors or guarantee project success. What it will do:</w:t>
      </w:r>
    </w:p>
    <w:p/>
    <w:p>
      <w:pPr>
        <w:pStyle w:val="ListBullet"/>
      </w:pPr>
      <w:r>
        <w:t>Give you explicit control over AI collaboration</w:t>
      </w:r>
    </w:p>
    <w:p>
      <w:pPr>
        <w:pStyle w:val="ListBullet"/>
      </w:pPr>
      <w:r>
        <w:t>Prevent lost work through artifact discipline</w:t>
      </w:r>
    </w:p>
    <w:p>
      <w:pPr>
        <w:pStyle w:val="ListBullet"/>
      </w:pPr>
      <w:r>
        <w:t>Ensure decisions are recorded and honored</w:t>
      </w:r>
    </w:p>
    <w:p>
      <w:pPr>
        <w:pStyle w:val="ListBullet"/>
      </w:pPr>
      <w:r>
        <w:t>Provide continuity across sessions</w:t>
      </w:r>
    </w:p>
    <w:p>
      <w:pPr>
        <w:pStyle w:val="ListBullet"/>
      </w:pPr>
      <w:r>
        <w:t>Create audit trails for verification</w:t>
      </w:r>
    </w:p>
    <w:p/>
    <w:p>
      <w:pPr>
        <w:pStyle w:val="Heading1"/>
      </w:pPr>
      <w:r>
        <w:t>Continuous Improvement</w:t>
      </w:r>
    </w:p>
    <w:p>
      <w:r>
        <w:t>As you use AIXORD, you'll develop intuition for when to checkpoint, how to structure artifacts, and where Copilot needs extra guidance. This knowledge accumulates.</w:t>
      </w:r>
    </w:p>
    <w:p/>
    <w:p>
      <w:r>
        <w:t>The framework evolves too. Lessons learned improve future baselines. Your feedback shapes development.</w:t>
      </w:r>
    </w:p>
    <w:p/>
    <w:p>
      <w:pPr>
        <w:pStyle w:val="Heading1"/>
      </w:pPr>
      <w:r>
        <w:t>Getting Help</w:t>
      </w:r>
    </w:p>
    <w:p>
      <w:r>
        <w:t>For support:</w:t>
      </w:r>
    </w:p>
    <w:p>
      <w:pPr>
        <w:pStyle w:val="ListBullet"/>
      </w:pPr>
      <w:r>
        <w:t>Documentation: Included in your license package</w:t>
      </w:r>
    </w:p>
    <w:p>
      <w:pPr>
        <w:pStyle w:val="ListBullet"/>
      </w:pPr>
      <w:r>
        <w:t>Community: PMERIT Discord (link in package)</w:t>
      </w:r>
    </w:p>
    <w:p>
      <w:pPr>
        <w:pStyle w:val="ListBullet"/>
      </w:pPr>
      <w:r>
        <w:t>Issues: Submit via Gumroad purchase page</w:t>
      </w:r>
    </w:p>
    <w:p/>
    <w:p>
      <w:pPr>
        <w:pStyle w:val="Heading1"/>
      </w:pPr>
      <w:r>
        <w:t>License Reminder</w:t>
      </w:r>
    </w:p>
    <w:p>
      <w:r>
        <w:t>Your AIXORD license covers up to 2 authorized email addresses. For team deployments, contact support@pmerit.com for volume licensing.</w:t>
      </w:r>
    </w:p>
    <w:p/>
    <w:p>
      <w:r>
        <w:t>────────────────────────────────────────</w:t>
      </w:r>
    </w:p>
    <w:p>
      <w:pPr>
        <w:pStyle w:val="Heading1"/>
      </w:pPr>
      <w:r>
        <w:t>Operational Assets</w:t>
      </w:r>
    </w:p>
    <w:p>
      <w:r>
        <w:t>Operational assets for this manuscript are available via Gumroad.</w:t>
      </w:r>
    </w:p>
    <w:p/>
    <w:p>
      <w:r>
        <w:t>Optional web interface: https://aixord-webapp-ui.pages.dev/login</w:t>
      </w:r>
    </w:p>
    <w:p/>
    <w:p>
      <w:r>
        <w:t>These tools are optional and assist with workflow continuity. They do not override AI platform behavior or enforce governance automatically.</w:t>
      </w:r>
    </w:p>
    <w:p/>
    <w:p>
      <w:r>
        <w:t>────────────────────────────────────────</w:t>
      </w:r>
    </w:p>
    <w:p>
      <w:pPr>
        <w:pStyle w:val="Heading1"/>
      </w:pPr>
      <w:r>
        <w:t>License Information</w:t>
      </w:r>
    </w:p>
    <w:p>
      <w:r>
        <w:t>This manuscript is educational material accompanying the AIXORD for Copilot product. The operational governance is contained in a separate AI-internal document.</w:t>
      </w:r>
    </w:p>
    <w:p/>
    <w:p>
      <w:r>
        <w:t>See LICENSE.md for complete licensing terms.</w:t>
      </w:r>
    </w:p>
    <w:p/>
    <w:p>
      <w:r>
        <w:t>See DISCLAIMER.md for important disclaimers and limitations.</w:t>
      </w:r>
    </w:p>
    <w:p/>
    <w:p>
      <w:r>
        <w:t>────────────────────────────────────────</w:t>
      </w:r>
    </w:p>
    <w:p>
      <w:r/>
      <w:r>
        <w:rPr>
          <w:i/>
        </w:rPr>
        <w:t>AIXORD — Because chaos is optional.</w:t>
      </w:r>
      <w:r/>
    </w:p>
    <w:p/>
    <w:p>
      <w:r/>
      <w:r>
        <w:rPr>
          <w:i/>
        </w:rPr>
        <w:t>Version 4.2 — Copilot Edition</w:t>
      </w:r>
      <w:r/>
    </w:p>
    <w:p/>
    <w:p>
      <w:r/>
      <w:r>
        <w:rPr>
          <w:i/>
        </w:rPr>
        <w:t>© PMERIT LLC</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