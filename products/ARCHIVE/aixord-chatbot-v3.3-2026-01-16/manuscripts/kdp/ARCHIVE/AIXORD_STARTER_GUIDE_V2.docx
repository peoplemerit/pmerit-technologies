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Starter Guide</w:t>
      </w:r>
    </w:p>
    <w:p/>
    <w:p>
      <w:pPr>
        <w:jc w:val="center"/>
      </w:pPr>
      <w:r>
        <w:t>Your First Steps with AI Governance</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Starter Guide</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starter guide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How to Use This Book</w:t>
      </w:r>
    </w:p>
    <w:p>
      <w:r>
        <w:t>This book is designed to be practical, not theoretical. Every concept is immediately applicable to your AI sessions. You will learn by doing, not just by reading.</w:t>
      </w:r>
    </w:p>
    <w:p/>
    <w:p>
      <w:pPr>
        <w:pStyle w:val="Heading2"/>
      </w:pPr>
      <w:r>
        <w:t>Reading Order</w:t>
      </w:r>
    </w:p>
    <w:p>
      <w:r>
        <w:t>The book is organized into four parts, each building on the previous. We recommend reading them in order the first time, then using specific chapters as reference when needed.</w:t>
      </w:r>
    </w:p>
    <w:p/>
    <w:p>
      <w:r>
        <w:rPr>
          <w:b/>
        </w:rPr>
        <w:t>Part 1 - Foundations (Chapters 1-4):</w:t>
      </w:r>
    </w:p>
    <w:p>
      <w:r>
        <w:t>Read first to understand the core concepts. This section introduces AIXORD, the authority model, and the phase system.</w:t>
      </w:r>
    </w:p>
    <w:p>
      <w:r>
        <w:rPr>
          <w:b/>
        </w:rPr>
        <w:t>Part 2 - Governance Features (Chapters 5-7):</w:t>
      </w:r>
    </w:p>
    <w:p>
      <w:r>
        <w:t>Read second to learn the behavioral controls. This section covers session continuity, purpose-bound operation, and firewalls.</w:t>
      </w:r>
    </w:p>
    <w:p>
      <w:r>
        <w:rPr>
          <w:b/>
        </w:rPr>
        <w:t>Part 3 - Project Methodology (Chapters 8-10):</w:t>
      </w:r>
    </w:p>
    <w:p>
      <w:r>
        <w:t>Reference as needed for project execution. This section covers decomposition, locking, and visual audit.</w:t>
      </w:r>
    </w:p>
    <w:p>
      <w:r>
        <w:rPr>
          <w:b/>
        </w:rPr>
        <w:t>Part 4 - Reference (Chapters 11-14):</w:t>
      </w:r>
    </w:p>
    <w:p>
      <w:r>
        <w:t>Keep handy during sessions. This section covers common mistakes, commands, and troubleshooting.</w:t>
      </w:r>
    </w:p>
    <w:p/>
    <w:p>
      <w:pPr>
        <w:pStyle w:val="Heading2"/>
      </w:pPr>
      <w:r>
        <w:t>Companion Templates</w:t>
      </w:r>
    </w:p>
    <w:p>
      <w:r>
        <w:t>This book pairs with digital templates available at pmerit.gumroad.com. These templates include the governance files, state tracking documents, and handoff templates you will need for your projects.</w:t>
      </w:r>
    </w:p>
    <w:p/>
    <w:p>
      <w:r>
        <w:rPr>
          <w:b/>
        </w:rPr>
        <w:t>Use discount code AX-STR-7K9M for free access to the companion files.</w:t>
      </w:r>
    </w:p>
    <w:p/>
    <w:p>
      <w:pPr>
        <w:pStyle w:val="Heading2"/>
      </w:pPr>
      <w:r>
        <w:t>Platform Flexibility</w:t>
      </w:r>
    </w:p>
    <w:p>
      <w:r>
        <w:t>While examples in this book reference various AI platforms, all concepts apply universally. AIXORD works with Claude, ChatGPT, Gemini, Copilot, DeepSeek, and any other large language model. The governance framework adapts to each platform while maintaining consistent behavior.</w:t>
      </w:r>
    </w:p>
    <w:p/>
    <w:p>
      <w:pPr>
        <w:pStyle w:val="Heading2"/>
      </w:pPr>
      <w:r>
        <w:t>Time Investment</w:t>
      </w:r>
    </w:p>
    <w:p>
      <w:r>
        <w:t>Here is how long you can expect to spend learning AIXORD:</w:t>
      </w:r>
    </w:p>
    <w:p>
      <w:r>
        <w:rPr>
          <w:b/>
        </w:rPr>
        <w:t>Quick Start:</w:t>
      </w:r>
      <w:r>
        <w:t xml:space="preserve"> 15 minutes - Complete Chapter 2 to begin using AIXORD immediately</w:t>
      </w:r>
    </w:p>
    <w:p>
      <w:r>
        <w:rPr>
          <w:b/>
        </w:rPr>
        <w:t>Full Understanding:</w:t>
      </w:r>
      <w:r>
        <w:t xml:space="preserve"> 2-3 hours - Read all chapters to understand every feature</w:t>
      </w:r>
    </w:p>
    <w:p>
      <w:r>
        <w:rPr>
          <w:b/>
        </w:rPr>
        <w:t>Mastery:</w:t>
      </w:r>
      <w:r>
        <w:t xml:space="preserve"> 1-2 weeks - Practice with real projects to internalize the framework</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t>You do not need technical expertise to use AIXORD. The framework works with any AI platform and adapts to any project type. If you can copy and paste text, you can implement AIXORD governance.</w:t>
      </w:r>
    </w:p>
    <w:p/>
    <w:p>
      <w:pPr>
        <w:pStyle w:val="Heading2"/>
      </w:pPr>
      <w:r>
        <w:t>How This Book Is Organized</w:t>
      </w:r>
    </w:p>
    <w:p>
      <w:r>
        <w:t>The book is divided into four parts. Part 1 covers foundational concepts: what AIXORD is, how to get started, and the core structures of authority and phases. Part 2 explains the governance features: session continuity, purpose-bound operation, and behavioral firewalls. Part 3 dives into project methodology: decomposition, locking, and verification. Part 4 provides reference material: common mistakes, commands, troubleshooting, and examples.</w:t>
      </w:r>
    </w:p>
    <w:p/>
    <w:p>
      <w:r>
        <w:t>Read Part 1 first to understand the basics. Then read Parts 2 and 3 to learn the advanced features. Keep Part 4 handy as a reference while you work. Most importantly, practice. AIXORD becomes intuitive through use.</w:t>
      </w:r>
    </w:p>
    <w:p/>
    <w:p>
      <w:pPr>
        <w:pStyle w:val="Heading2"/>
      </w:pPr>
      <w:r>
        <w:t>A Word About Companion Materials</w:t>
      </w:r>
    </w:p>
    <w:p>
      <w:r>
        <w:t>This book comes with digital companion materials: the governance file you will paste into AI conversations, state tracking templates, and handoff document templates. These materials are essential for implementing AIXORD. Visit pmerit.gumroad.com and use discount code AX-STR-7K9M to access them free with your book purchase.</w:t>
      </w:r>
    </w:p>
    <w:p/>
    <w:p>
      <w:pPr>
        <w:pStyle w:val="Heading2"/>
      </w:pPr>
      <w:r>
        <w:t>Let Us Begin</w:t>
      </w:r>
    </w:p>
    <w:p>
      <w:r>
        <w:t>Enough introduction. You are here to learn a practical skill. Turn the page and let us transform how you work with AI assistants. By the end of this book, you will wonder how you ever worked without AIXORD governance.</w:t>
      </w:r>
    </w:p>
    <w:p>
      <w:r>
        <w:br w:type="page"/>
      </w:r>
    </w:p>
    <w:p>
      <w:pPr>
        <w:pStyle w:val="Heading1"/>
      </w:pPr>
      <w:r>
        <w:t>Table of Contents</w:t>
      </w:r>
    </w:p>
    <w:p>
      <w:r>
        <w:rPr>
          <w:b/>
        </w:rPr>
        <w:t>Front Matter</w:t>
      </w:r>
    </w:p>
    <w:p>
      <w:r>
        <w:t xml:space="preserve">    Preface</w:t>
      </w:r>
    </w:p>
    <w:p>
      <w:r>
        <w:t xml:space="preserve">    Introduction</w:t>
      </w:r>
    </w:p>
    <w:p>
      <w:r>
        <w:t xml:space="preserve">    How to Use This Book</w:t>
      </w:r>
    </w:p>
    <w:p/>
    <w:p>
      <w:r>
        <w:rPr>
          <w:b/>
        </w:rPr>
        <w:t>Part 1: Foundations</w:t>
      </w:r>
    </w:p>
    <w:p>
      <w:r>
        <w:t xml:space="preserve">    Chapter 1: What is AIXORD?</w:t>
      </w:r>
    </w:p>
    <w:p>
      <w:r>
        <w:t xml:space="preserve">    Chapter 2: Quick Start Guide</w:t>
      </w:r>
    </w:p>
    <w:p>
      <w:r>
        <w:t xml:space="preserve">    Chapter 3: The Authority Model</w:t>
      </w:r>
    </w:p>
    <w:p>
      <w:r>
        <w:t xml:space="preserve">    Chapter 4: The Phase System</w:t>
      </w:r>
    </w:p>
    <w:p/>
    <w:p>
      <w:r>
        <w:rPr>
          <w:b/>
        </w:rPr>
        <w:t>Part 2: Governance Features</w:t>
      </w:r>
    </w:p>
    <w:p>
      <w:r>
        <w:t xml:space="preserve">    Chapter 5: Session Continuity</w:t>
      </w:r>
    </w:p>
    <w:p>
      <w:r>
        <w:t xml:space="preserve">    Chapter 6: Purpose-Bound Operation</w:t>
      </w:r>
    </w:p>
    <w:p>
      <w:r>
        <w:t xml:space="preserve">    Chapter 7: Behavioral Firewalls</w:t>
      </w:r>
    </w:p>
    <w:p/>
    <w:p>
      <w:r>
        <w:rPr>
          <w:b/>
        </w:rPr>
        <w:t>Part 3: Project Methodology</w:t>
      </w:r>
    </w:p>
    <w:p>
      <w:r>
        <w:t xml:space="preserve">    Chapter 8: Project Decomposition</w:t>
      </w:r>
    </w:p>
    <w:p>
      <w:r>
        <w:t xml:space="preserve">    Chapter 9: The 4-State Locking System</w:t>
      </w:r>
    </w:p>
    <w:p>
      <w:r>
        <w:t xml:space="preserve">    Chapter 10: Visual Audit Protocol</w:t>
      </w:r>
    </w:p>
    <w:p/>
    <w:p>
      <w:r>
        <w:rPr>
          <w:b/>
        </w:rPr>
        <w:t>Part 4: Reference</w:t>
      </w:r>
    </w:p>
    <w:p>
      <w:r>
        <w:t xml:space="preserve">    Chapter 11: Common Mistakes to Avoid</w:t>
      </w:r>
    </w:p>
    <w:p>
      <w:r>
        <w:t xml:space="preserve">    Chapter 12: Commands Reference</w:t>
      </w:r>
    </w:p>
    <w:p>
      <w:r>
        <w:t xml:space="preserve">    Chapter 13: Troubleshooting FAQ</w:t>
      </w:r>
    </w:p>
    <w:p>
      <w:r>
        <w:t xml:space="preserve">    Chapter 14: Real-World Examples</w:t>
      </w:r>
    </w:p>
    <w:p/>
    <w:p>
      <w:r>
        <w:rPr>
          <w:b/>
        </w:rPr>
        <w:t>Appendices</w:t>
      </w:r>
    </w:p>
    <w:p>
      <w:r>
        <w:t xml:space="preserve">    Appendix A: Quick Reference Card</w:t>
      </w:r>
    </w:p>
    <w:p>
      <w:r>
        <w:t xml:space="preserve">    Appendix B: Glossary of Terms</w:t>
      </w:r>
    </w:p>
    <w:p>
      <w:r>
        <w:t xml:space="preserve">    Appendix C: Session Templates</w:t>
      </w:r>
    </w:p>
    <w:p>
      <w:r>
        <w:t xml:space="preserve">    Appendix D: Platform-Specific Tips</w:t>
      </w:r>
    </w:p>
    <w:p>
      <w:r>
        <w:t xml:space="preserve">    Notes and Session Log</w:t>
      </w:r>
    </w:p>
    <w:p/>
    <w:p>
      <w:r>
        <w:br w:type="page"/>
      </w:r>
    </w:p>
    <w:p>
      <w:pPr>
        <w:pStyle w:val="Heading1"/>
      </w:pPr>
      <w:r>
        <w:t>PART 1: FOUNDATIONS</w:t>
      </w:r>
    </w:p>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pPr>
        <w:pStyle w:val="Heading2"/>
      </w:pPr>
      <w:r>
        <w:t>The AIXORD Formula</w:t>
      </w:r>
    </w:p>
    <w:p>
      <w:r>
        <w:t>AIXORD uses a project composition formula to structure work. In its simplest form:</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(AIXORD_GOVERNANCE.md)</w:t>
      </w:r>
    </w:p>
    <w:p>
      <w:r>
        <w:t xml:space="preserve">  * Access to an AI chat interface (Claude, ChatGPT, Gemini, etc.)</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(AIXORD_GOVERNANCE.md) included with your purchase. This file contains all the rules that will govern your AI session. Select all the text (Ctrl+A on Windows, Cmd+A on Mac) and copy it (Ctrl+C or Cmd+C). The file is approximately 30-40 pages of rules, so it may take a moment to copy.</w:t>
      </w:r>
    </w:p>
    <w:p/>
    <w:p>
      <w:pPr>
        <w:pStyle w:val="Heading2"/>
      </w:pPr>
      <w:r>
        <w:t>Step 2: Paste into Your AI</w:t>
      </w:r>
    </w:p>
    <w:p>
      <w:r>
        <w:t>Open your preferred AI chat interface. This could be Claude at claude.ai, ChatGPT at chat.openai.com, Gemini at gemini.google.com, or any other AI assistant.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 If you receive an error, contact support@pmerit.com with your purchase receipt.</w:t>
      </w:r>
    </w:p>
    <w:p/>
    <w:p>
      <w:pPr>
        <w:pStyle w:val="Heading2"/>
      </w:pPr>
      <w:r>
        <w:t>Step 4: Answer Setup Questions</w:t>
      </w:r>
    </w:p>
    <w:p>
      <w:r>
        <w:t>The AI will ask several questions to configure your session:</w:t>
      </w:r>
    </w:p>
    <w:p>
      <w:r>
        <w:t xml:space="preserve">  * Which AI platform are you using? (The AI adapts its behavior for each platform)</w:t>
      </w:r>
    </w:p>
    <w:p>
      <w:r>
        <w:t xml:space="preserve">  * What tier is your account? (Free, Plus/Pro, or Enterprise)</w:t>
      </w:r>
    </w:p>
    <w:p>
      <w:r>
        <w:t xml:space="preserve">  * What is your project objective? (1-2 sentences describing what you want to build)</w:t>
      </w:r>
    </w:p>
    <w:p/>
    <w:p>
      <w:r>
        <w:t>Answer these questions honestly. The AI uses your responses to optimize its behavior for your specific situation.</w:t>
      </w:r>
    </w:p>
    <w:p/>
    <w:p>
      <w:pPr>
        <w:pStyle w:val="Heading2"/>
      </w:pPr>
      <w:r>
        <w:t>Step 5: Start Working</w:t>
      </w:r>
    </w:p>
    <w:p>
      <w:r>
        <w:t>Once setup is complete, you are ready to work. The AI will display a response header showing your current phase, progress, and project scope. You can now use AIXORD commands to guide your project.</w:t>
      </w:r>
    </w:p>
    <w:p/>
    <w:p>
      <w:pPr>
        <w:pStyle w:val="Heading2"/>
      </w:pPr>
      <w:r>
        <w:t>Essential First Commands</w:t>
      </w:r>
    </w:p>
    <w:p>
      <w:r>
        <w:t>Here are the commands you will use most often:</w:t>
      </w:r>
    </w:p>
    <w:p>
      <w:r>
        <w:rPr>
          <w:b/>
        </w:rPr>
        <w:t xml:space="preserve">PMERIT CONTINUE: </w:t>
      </w:r>
      <w:r>
        <w:t>Use this at the start of every session to activate AIXORD or resume from a handoff</w:t>
      </w:r>
    </w:p>
    <w:p>
      <w:r>
        <w:rPr>
          <w:b/>
        </w:rPr>
        <w:t xml:space="preserve">PMERIT STATUS: </w:t>
      </w:r>
      <w:r>
        <w:t>Check your current progress, active phase, and project state</w:t>
      </w:r>
    </w:p>
    <w:p>
      <w:r>
        <w:rPr>
          <w:b/>
        </w:rPr>
        <w:t xml:space="preserve">PMERIT HANDOFF: </w:t>
      </w:r>
      <w:r>
        <w:t>Save your complete session state before ending - essential for multi-session projects</w:t>
      </w:r>
    </w:p>
    <w:p>
      <w:r>
        <w:rPr>
          <w:b/>
        </w:rPr>
        <w:t xml:space="preserve">PMERIT HALT: </w:t>
      </w:r>
      <w:r>
        <w:t>Stop current work and return to decision-making mode when you need to reassess</w:t>
      </w:r>
    </w:p>
    <w:p/>
    <w:p>
      <w:pPr>
        <w:pStyle w:val="Heading2"/>
      </w:pPr>
      <w:r>
        <w:t>Your First Session Checklist</w:t>
      </w:r>
    </w:p>
    <w:p>
      <w:r>
        <w:t>[ ] Paste governance file into fresh AI conversation</w:t>
      </w:r>
    </w:p>
    <w:p>
      <w:r>
        <w:t>[ ] Complete license validation with your purchase email</w:t>
      </w:r>
    </w:p>
    <w:p>
      <w:r>
        <w:t>[ ] Answer environment detection questions</w:t>
      </w:r>
    </w:p>
    <w:p>
      <w:r>
        <w:t>[ ] State your project objective</w:t>
      </w:r>
    </w:p>
    <w:p>
      <w:r>
        <w:t>[ ] See the response header appear (confirms AIXORD is active)</w:t>
      </w:r>
    </w:p>
    <w:p>
      <w:r>
        <w:t>[ ] Use PMERIT HANDOFF before ending your session</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r>
        <w:t>The Director role means you are in control. You decide what to build, how to build it, and when work is complete. The AI serves you, not the other way around. If you disagree with an AI recommendation, your decision stands. If you want to change direction, you change direction. The framework protects your authority.</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r>
        <w:t>The Commander stays within the approved scope. It does not expand requirements or add features without your approval. If it encounters something unexpected, it stops and asks for direction. Implementation follows specification exactly.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 for approval)</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w:t>
      </w:r>
    </w:p>
    <w:p/>
    <w:p>
      <w:pPr>
        <w:pStyle w:val="Heading2"/>
      </w:pPr>
      <w:r>
        <w:t>DECISION</w:t>
      </w:r>
    </w:p>
    <w:p>
      <w:r>
        <w:t>The default waiting state. The AI awaits your direction and does not take initiative. This is the safe harbor where you can think, plan, and decide without the AI rushing you toward execution.</w:t>
      </w:r>
    </w:p>
    <w:p/>
    <w:p>
      <w:pPr>
        <w:pStyle w:val="Heading2"/>
      </w:pPr>
      <w:r>
        <w:t>DISCOVER</w:t>
      </w:r>
    </w:p>
    <w:p>
      <w:r>
        <w:t>For unclear ideas. When you don't know exactly what you want to build, DISCOVER mode activates exploratory questioning. The AI asks probing questions to help you clarify your vision. It doesn't suggest solutions yet - it helps you understand the problem first.</w:t>
      </w:r>
    </w:p>
    <w:p/>
    <w:p>
      <w:pPr>
        <w:pStyle w:val="Heading2"/>
      </w:pPr>
      <w:r>
        <w:t>BRAINSTORM</w:t>
      </w:r>
    </w:p>
    <w:p>
      <w:r>
        <w:t>For generating possibilities. Once you have a clearer problem statement, BRAINSTORM mode enables creative exploration. The AI generates ideas, considers approaches, and helps you think through options. Output is intentionally expansive at this stage.</w:t>
      </w:r>
    </w:p>
    <w:p/>
    <w:p>
      <w:pPr>
        <w:pStyle w:val="Heading2"/>
      </w:pPr>
      <w:r>
        <w:t>OPTIONS</w:t>
      </w:r>
    </w:p>
    <w:p>
      <w:r>
        <w:t>For comparing approaches. When ready to choose a path, OPTIONS mode presents 2-3 clear alternatives with pros, cons, costs, and timelines. The AI helps you make an informed decision by structuring the comparison.</w:t>
      </w:r>
    </w:p>
    <w:p/>
    <w:p>
      <w:pPr>
        <w:pStyle w:val="Heading2"/>
      </w:pPr>
      <w:r>
        <w:t>EXECUTE</w:t>
      </w:r>
    </w:p>
    <w:p>
      <w:r>
        <w:t>For implementation. This phase requires explicit APPROVED command to enter. The AI implements your approved plan step by step. It doesn't improvise or expand scope. It follows the specification you approved.</w:t>
      </w:r>
    </w:p>
    <w:p/>
    <w:p>
      <w:pPr>
        <w:pStyle w:val="Heading2"/>
      </w:pPr>
      <w:r>
        <w:t>AUDIT</w:t>
      </w:r>
    </w:p>
    <w:p>
      <w:r>
        <w:t>For reviewing work. After implementation, AUDIT mode activates verification. The AI compares completed work against specifications and identifies discrepancies. This ensures what was built matches what was planned.</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r>
        <w:t>If you're not ready to approve, say so. Ask more questions. Request changes. The AI will remain in planning mode until you explicitly approve. There's no pressure to move forward until you're confident.</w:t>
      </w:r>
    </w:p>
    <w:p>
      <w:r>
        <w:br w:type="page"/>
      </w:r>
    </w:p>
    <w:p>
      <w:pPr>
        <w:pStyle w:val="Heading1"/>
      </w:pPr>
      <w:r>
        <w:t>PART 2: GOVERNANCE FEATURES</w:t>
      </w:r>
    </w:p>
    <w:p/>
    <w:p>
      <w:pPr>
        <w:pStyle w:val="Heading1"/>
      </w:pPr>
      <w:r>
        <w:t>Chapter 5: Session Continuity</w:t>
      </w:r>
    </w:p>
    <w:p>
      <w:r>
        <w:t>AIXORD ensures your work persists between sessions. This is one of the most valuable features of the framework, especially for multi-day projects.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pPr>
        <w:pStyle w:val="Heading2"/>
      </w:pPr>
      <w:r>
        <w:t>The HANDOFF Protocol</w:t>
      </w:r>
    </w:p>
    <w:p>
      <w:r>
        <w:t>Before ending a session, type PMERIT HANDOFF. The AI generates a complete summary of your session including: current phase and status, all decisions made, work completed, work remaining, and any blockers or questions.</w:t>
      </w:r>
    </w:p>
    <w:p>
      <w:r>
        <w:t>Copy the handoff document and save it as HANDOFF_[DATE].md in your project folder. This becomes your session's permanent record. Even if the AI forgets, you have documentation of everything that happened.</w:t>
      </w:r>
    </w:p>
    <w:p/>
    <w:p>
      <w:pPr>
        <w:pStyle w:val="Heading2"/>
      </w:pPr>
      <w:r>
        <w:t>Resuming Work</w:t>
      </w:r>
    </w:p>
    <w:p>
      <w:r>
        <w:t>Next session, start fresh: paste the governance file, then paste your latest HANDOFF, then type PMERIT CONTINUE. The AI reads both documents and reconstructs the complete context. It knows what phase you were in, what decisions were made, and what comes next.</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r>
        <w:br w:type="page"/>
      </w:r>
    </w:p>
    <w:p>
      <w:pPr>
        <w:pStyle w:val="Heading1"/>
      </w:pPr>
      <w:r>
        <w:t>Chapter 6: Purpose-Bound Operation</w:t>
      </w:r>
    </w:p>
    <w:p>
      <w:r>
        <w:t>Once you state your project objective, the AI commits exclusively to that scope. This prevents session drift and keeps both you and the AI focused.</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pPr>
        <w:pStyle w:val="Heading2"/>
      </w:pPr>
      <w:r>
        <w:t>Enforcement Levels</w:t>
      </w:r>
    </w:p>
    <w:p>
      <w:r>
        <w:rPr>
          <w:b/>
        </w:rPr>
        <w:t xml:space="preserve">STRICT: </w:t>
      </w:r>
      <w:r>
        <w:t>Zero tolerance for off-topic requests. Immediate redirect without acknowledgment.</w:t>
      </w:r>
    </w:p>
    <w:p>
      <w:r>
        <w:rPr>
          <w:b/>
        </w:rPr>
        <w:t xml:space="preserve">STANDARD: </w:t>
      </w:r>
      <w:r>
        <w:t>Default behavior. Polite redirect explaining why the request is outside scope, offering options.</w:t>
      </w:r>
    </w:p>
    <w:p>
      <w:r>
        <w:rPr>
          <w:b/>
        </w:rPr>
        <w:t xml:space="preserve">RELAXED: </w:t>
      </w:r>
      <w:r>
        <w:t>Brief tangent allowed for context, then redirect back to project.</w:t>
      </w:r>
    </w:p>
    <w:p/>
    <w:p>
      <w:pPr>
        <w:pStyle w:val="Heading2"/>
      </w:pPr>
      <w:r>
        <w:t>Expanding Scope</w:t>
      </w:r>
    </w:p>
    <w:p>
      <w:r>
        <w:t>If you need to add a new topic to your project, use EXPAND SCOPE: [topic]. The AI will acknowledge the expansion and incorporate it into the project boundaries. This is different from going off-topic - it's an intentional broadening of your project that becomes part of the documented scope.</w:t>
      </w:r>
    </w:p>
    <w:p>
      <w:r>
        <w:br w:type="page"/>
      </w:r>
    </w:p>
    <w:p>
      <w:pPr>
        <w:pStyle w:val="Heading1"/>
      </w:pPr>
      <w:r>
        <w:t>Chapter 7: Behavioral Firewalls</w:t>
      </w:r>
    </w:p>
    <w:p>
      <w:r>
        <w:t>AIXORD controls unwanted AI behaviors through a system of behavioral firewalls. These rules suppress the AI defaults that cause frustration.</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pPr>
        <w:pStyle w:val="Heading2"/>
      </w:pPr>
      <w:r>
        <w:t>Hard Stop</w:t>
      </w:r>
    </w:p>
    <w:p>
      <w:r>
        <w:t>After completing a task, the AI stops immediately. No follow-up questions. No "anything else I can help with?" prompts. No suggestions for what to do next. Task done = response ends. You control when the next task begins.</w:t>
      </w:r>
    </w:p>
    <w:p>
      <w:r>
        <w:br w:type="page"/>
      </w:r>
    </w:p>
    <w:p>
      <w:pPr>
        <w:pStyle w:val="Heading1"/>
      </w:pPr>
      <w:r>
        <w:t>PART 3: PROJECT METHODOLOGY</w:t>
      </w:r>
    </w:p>
    <w:p/>
    <w:p>
      <w:pPr>
        <w:pStyle w:val="Heading1"/>
      </w:pPr>
      <w:r>
        <w:t>Chapter 8: Project Decomposition</w:t>
      </w:r>
    </w:p>
    <w:p>
      <w:r>
        <w:t>AIXORD breaks projects into manageable, trackable pieces using a formal decomposition methodology. This makes even large projects approachable.</w:t>
      </w:r>
    </w:p>
    <w:p/>
    <w:p>
      <w:pPr>
        <w:pStyle w:val="Heading2"/>
      </w:pPr>
      <w:r>
        <w:t>The System Equation</w:t>
      </w:r>
    </w:p>
    <w:p>
      <w:r>
        <w:rPr>
          <w:b/>
        </w:rPr>
        <w:t>MASTER_SCOPE = Project_Docs = All_SCOPEs = Production-Ready System</w:t>
      </w:r>
    </w:p>
    <w:p/>
    <w:p>
      <w:r>
        <w:t>This equation says that your project documentation IS your project. The sum of all your SCOPE documents equals your complete system. If it is documented and verified, it exists. If not, it does not.</w:t>
      </w:r>
    </w:p>
    <w:p/>
    <w:p>
      <w:pPr>
        <w:pStyle w:val="Heading2"/>
      </w:pPr>
      <w:r>
        <w:t>Hierarchy Structure</w:t>
      </w:r>
    </w:p>
    <w:p>
      <w:r>
        <w:t>Projects decompose into a clear hierarchy:</w:t>
      </w:r>
    </w:p>
    <w:p/>
    <w:p>
      <w:r>
        <w:t>MASTER_SCOPE (Complete project vision)</w:t>
      </w:r>
    </w:p>
    <w:p>
      <w:r>
        <w:t xml:space="preserve">    SCOPE_A (Deliverable 1)</w:t>
      </w:r>
    </w:p>
    <w:p>
      <w:r>
        <w:t xml:space="preserve">        SUB-SCOPE_A1 (Step 1)</w:t>
      </w:r>
    </w:p>
    <w:p>
      <w:r>
        <w:t xml:space="preserve">        SUB-SCOPE_A2 (Step 2)</w:t>
      </w:r>
    </w:p>
    <w:p>
      <w:r>
        <w:t xml:space="preserve">    SCOPE_B (Deliverable 2)</w:t>
      </w:r>
    </w:p>
    <w:p>
      <w:r>
        <w:t xml:space="preserve">        SUB-SCOPE_B1 (Step 1)</w:t>
      </w:r>
    </w:p>
    <w:p>
      <w:r>
        <w:t xml:space="preserve">    SCOPE_C (Deliverable 3)</w:t>
      </w:r>
    </w:p>
    <w:p/>
    <w:p>
      <w:pPr>
        <w:pStyle w:val="Heading2"/>
      </w:pPr>
      <w:r>
        <w:t>Key Principle</w:t>
      </w:r>
    </w:p>
    <w:p>
      <w:r>
        <w:t>"If it is not documented, it does not exist." You cannot implement something not specified in a SCOPE. You cannot claim completion without verification.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 SCOPE is frozen and ready to start.</w:t>
      </w:r>
    </w:p>
    <w:p/>
    <w:p>
      <w:pPr>
        <w:pStyle w:val="Heading2"/>
      </w:pPr>
      <w:r>
        <w:t>ACTIVE</w:t>
      </w:r>
    </w:p>
    <w:p>
      <w:r>
        <w:t>Under active development. Changes are allowed. Work is in progress.</w:t>
      </w:r>
    </w:p>
    <w:p/>
    <w:p>
      <w:pPr>
        <w:pStyle w:val="Heading2"/>
      </w:pPr>
      <w:r>
        <w:t>IMPLEMENTED</w:t>
      </w:r>
    </w:p>
    <w:p>
      <w:r>
        <w:t>Development complete, ready for audit. Awaiting verification.</w:t>
      </w:r>
    </w:p>
    <w:p/>
    <w:p>
      <w:pPr>
        <w:pStyle w:val="Heading2"/>
      </w:pPr>
      <w:r>
        <w:t>VERIFIED</w:t>
      </w:r>
    </w:p>
    <w:p>
      <w:r>
        <w:t>Audited and confirmed working. Part of stable system. Locked from changes.</w:t>
      </w:r>
    </w:p>
    <w:p/>
    <w:p>
      <w:pPr>
        <w:pStyle w:val="Heading2"/>
      </w:pPr>
      <w:r>
        <w:t>State Transitions</w:t>
      </w:r>
    </w:p>
    <w:p>
      <w:r>
        <w:t xml:space="preserve">  * PLANNED to ACTIVE: Director issues UNLOCK: [scope] command</w:t>
      </w:r>
    </w:p>
    <w:p>
      <w:r>
        <w:t xml:space="preserve">  * ACTIVE to IMPLEMENTED: AI reports "IMPLEMENTATION COMPLETE"</w:t>
      </w:r>
    </w:p>
    <w:p>
      <w:r>
        <w:t xml:space="preserve">  * IMPLEMENTED to VERIFIED: Director confirms audit passes</w:t>
      </w:r>
    </w:p>
    <w:p>
      <w:r>
        <w:t xml:space="preserve">  * VERIFIED to ACTIVE: Director explicitly unlocks for changes</w:t>
      </w:r>
    </w:p>
    <w:p/>
    <w:p>
      <w:pPr>
        <w:pStyle w:val="Heading2"/>
      </w:pPr>
      <w:r>
        <w:t>Why Locking Matters</w:t>
      </w:r>
    </w:p>
    <w:p>
      <w:r>
        <w:t>Locking prevents regression. Once a SCOPE is verified, it cannot change without explicit unlock. This protects completed work from unintended modifications. When building on verified SCOPEs, you know the foundation is stable.</w:t>
      </w:r>
    </w:p>
    <w:p>
      <w:r>
        <w:br w:type="page"/>
      </w:r>
    </w:p>
    <w:p>
      <w:pPr>
        <w:pStyle w:val="Heading1"/>
      </w:pPr>
      <w:r>
        <w:t>Chapter 10: Visual Audit Protocol</w:t>
      </w:r>
    </w:p>
    <w:p>
      <w:r>
        <w:t>AIXORD verifies that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r>
        <w:t>Code audits only for:</w:t>
      </w:r>
    </w:p>
    <w:p>
      <w:r>
        <w:t xml:space="preserve">  * APIs and backend logic</w:t>
      </w:r>
    </w:p>
    <w:p>
      <w:r>
        <w:t xml:space="preserve">  * Database schemas</w:t>
      </w:r>
    </w:p>
    <w:p/>
    <w:p>
      <w:pPr>
        <w:pStyle w:val="Heading2"/>
      </w:pPr>
      <w:r>
        <w:t>The Audit Process</w:t>
      </w:r>
    </w:p>
    <w:p>
      <w:r>
        <w:rPr>
          <w:b/>
        </w:rPr>
        <w:t xml:space="preserve">CAPTURE: </w:t>
      </w:r>
      <w:r>
        <w:t>You provide screenshots of the implemented feature</w:t>
      </w:r>
    </w:p>
    <w:p>
      <w:r>
        <w:rPr>
          <w:b/>
        </w:rPr>
        <w:t xml:space="preserve">COMPARE: </w:t>
      </w:r>
      <w:r>
        <w:t>AI compares visuals against SCOPE requirements</w:t>
      </w:r>
    </w:p>
    <w:p>
      <w:r>
        <w:rPr>
          <w:b/>
        </w:rPr>
        <w:t xml:space="preserve">DOCUMENT: </w:t>
      </w:r>
      <w:r>
        <w:t>Findings recorded in formal audit report</w:t>
      </w:r>
    </w:p>
    <w:p>
      <w:r>
        <w:rPr>
          <w:b/>
        </w:rPr>
        <w:t xml:space="preserve">VERDICT: </w:t>
      </w:r>
      <w:r>
        <w:t>PASS (matches spec) or DISCREPANCY (gaps found)</w:t>
      </w:r>
    </w:p>
    <w:p>
      <w:r>
        <w:rPr>
          <w:b/>
        </w:rPr>
        <w:t xml:space="preserve">ITERATE: </w:t>
      </w:r>
      <w:r>
        <w:t>If discrepancies exist, return to execution for fixes</w:t>
      </w:r>
    </w:p>
    <w:p/>
    <w:p>
      <w:pPr>
        <w:pStyle w:val="Heading2"/>
      </w:pPr>
      <w:r>
        <w:t>Anti-Assumption Enforcement</w:t>
      </w:r>
    </w:p>
    <w:p>
      <w:r>
        <w:t>AI must verify, never assume. The phrase "This should work" is forbidden. It must be replaced with "Screenshot confirms it works" or "Test output shows correct behavior." No implementation is complete until verified against specification.</w:t>
      </w:r>
    </w:p>
    <w:p>
      <w:r>
        <w:br w:type="page"/>
      </w:r>
    </w:p>
    <w:p>
      <w:pPr>
        <w:pStyle w:val="Heading1"/>
      </w:pPr>
      <w:r>
        <w:t>PART 4: REFERENCE</w:t>
      </w:r>
    </w:p>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rPr>
          <w:b/>
        </w:rPr>
        <w:t xml:space="preserve">Problem: </w:t>
      </w:r>
      <w:r>
        <w:t>Jumping straight into tasks without completing the 8-step setup process.</w:t>
      </w:r>
    </w:p>
    <w:p>
      <w:r>
        <w:rPr>
          <w:b/>
        </w:rPr>
        <w:t xml:space="preserve">Result: </w:t>
      </w:r>
      <w:r>
        <w:t>AI operates without governance context and reverts to unhelpful defaults.</w:t>
      </w:r>
    </w:p>
    <w:p>
      <w:r>
        <w:rPr>
          <w:b/>
        </w:rPr>
        <w:t xml:space="preserve">Fix: </w:t>
      </w:r>
      <w:r>
        <w:t>Always complete setup. It takes 5 minutes and saves hours of frustration.</w:t>
      </w:r>
    </w:p>
    <w:p/>
    <w:p>
      <w:pPr>
        <w:pStyle w:val="Heading2"/>
      </w:pPr>
      <w:r>
        <w:t>Mistake #2: Forgetting the Response Header</w:t>
      </w:r>
    </w:p>
    <w:p>
      <w:r>
        <w:rPr>
          <w:b/>
        </w:rPr>
        <w:t xml:space="preserve">Problem: </w:t>
      </w:r>
      <w:r>
        <w:t>Not noticing when AI stops displaying the mandatory response header.</w:t>
      </w:r>
    </w:p>
    <w:p>
      <w:r>
        <w:rPr>
          <w:b/>
        </w:rPr>
        <w:t xml:space="preserve">Result: </w:t>
      </w:r>
      <w:r>
        <w:t>Session drifts without phase or progress tracking. You lose visibility.</w:t>
      </w:r>
    </w:p>
    <w:p>
      <w:r>
        <w:rPr>
          <w:b/>
        </w:rPr>
        <w:t xml:space="preserve">Fix: </w:t>
      </w:r>
      <w:r>
        <w:t>If header disappears for 2+ responses, issue: PROTOCOL CHECK</w:t>
      </w:r>
    </w:p>
    <w:p/>
    <w:p>
      <w:pPr>
        <w:pStyle w:val="Heading2"/>
      </w:pPr>
      <w:r>
        <w:t>Mistake #3: Approving Without Reviewing</w:t>
      </w:r>
    </w:p>
    <w:p>
      <w:r>
        <w:rPr>
          <w:b/>
        </w:rPr>
        <w:t xml:space="preserve">Problem: </w:t>
      </w:r>
      <w:r>
        <w:t>Saying "APPROVED" before carefully reviewing the AI proposal.</w:t>
      </w:r>
    </w:p>
    <w:p>
      <w:r>
        <w:rPr>
          <w:b/>
        </w:rPr>
        <w:t xml:space="preserve">Result: </w:t>
      </w:r>
      <w:r>
        <w:t>AI executes flawed plans. You must redo work from the beginning.</w:t>
      </w:r>
    </w:p>
    <w:p>
      <w:r>
        <w:rPr>
          <w:b/>
        </w:rPr>
        <w:t xml:space="preserve">Fix: </w:t>
      </w:r>
      <w:r>
        <w:t>Read proposals fully. Ask questions. Request changes. Then approve.</w:t>
      </w:r>
    </w:p>
    <w:p/>
    <w:p>
      <w:pPr>
        <w:pStyle w:val="Heading2"/>
      </w:pPr>
      <w:r>
        <w:t>Mistake #4: Ignoring Checkpoint Warnings</w:t>
      </w:r>
    </w:p>
    <w:p>
      <w:r>
        <w:rPr>
          <w:b/>
        </w:rPr>
        <w:t xml:space="preserve">Problem: </w:t>
      </w:r>
      <w:r>
        <w:t>Pushing past message thresholds without saving session state.</w:t>
      </w:r>
    </w:p>
    <w:p>
      <w:r>
        <w:rPr>
          <w:b/>
        </w:rPr>
        <w:t xml:space="preserve">Result: </w:t>
      </w:r>
      <w:r>
        <w:t>Context degrades. AI forgets earlier decisions. Work is lost.</w:t>
      </w:r>
    </w:p>
    <w:p>
      <w:r>
        <w:rPr>
          <w:b/>
        </w:rPr>
        <w:t xml:space="preserve">Fix: </w:t>
      </w:r>
      <w:r>
        <w:t>When you see "Consider CHECKPOINT soon" - do it immediately.</w:t>
      </w:r>
    </w:p>
    <w:p/>
    <w:p>
      <w:pPr>
        <w:pStyle w:val="Heading2"/>
      </w:pPr>
      <w:r>
        <w:t>Mistake #5: Scope Creep Through Quick Questions</w:t>
      </w:r>
    </w:p>
    <w:p>
      <w:r>
        <w:rPr>
          <w:b/>
        </w:rPr>
        <w:t xml:space="preserve">Problem: </w:t>
      </w:r>
      <w:r>
        <w:t>Asking tangential questions that pull the AI off-project.</w:t>
      </w:r>
    </w:p>
    <w:p>
      <w:r>
        <w:rPr>
          <w:b/>
        </w:rPr>
        <w:t xml:space="preserve">Result: </w:t>
      </w:r>
      <w:r>
        <w:t>Session becomes unfocused. Productivity drops. Goals get fuzzy.</w:t>
      </w:r>
    </w:p>
    <w:p>
      <w:r>
        <w:rPr>
          <w:b/>
        </w:rPr>
        <w:t xml:space="preserve">Fix: </w:t>
      </w:r>
      <w:r>
        <w:t>Use PURPOSE-BOUND enforcement. Save tangents for separate sessions.</w:t>
      </w:r>
    </w:p>
    <w:p/>
    <w:p>
      <w:pPr>
        <w:pStyle w:val="Heading2"/>
      </w:pPr>
      <w:r>
        <w:t>Mistake #6: Not Using Phases</w:t>
      </w:r>
    </w:p>
    <w:p>
      <w:r>
        <w:rPr>
          <w:b/>
        </w:rPr>
        <w:t xml:space="preserve">Problem: </w:t>
      </w:r>
      <w:r>
        <w:t>Staying in DECISION phase for everything without transitioning.</w:t>
      </w:r>
    </w:p>
    <w:p>
      <w:r>
        <w:rPr>
          <w:b/>
        </w:rPr>
        <w:t xml:space="preserve">Result: </w:t>
      </w:r>
      <w:r>
        <w:t>Missing the structure that phases provide. Conversations meander.</w:t>
      </w:r>
    </w:p>
    <w:p>
      <w:r>
        <w:rPr>
          <w:b/>
        </w:rPr>
        <w:t xml:space="preserve">Fix: </w:t>
      </w:r>
      <w:r>
        <w:t>Explicitly enter DISCOVER, BRAINSTORM, OPTIONS, or EXECUTE as needed.</w:t>
      </w:r>
    </w:p>
    <w:p/>
    <w:p>
      <w:pPr>
        <w:pStyle w:val="Heading2"/>
      </w:pPr>
      <w:r>
        <w:t>Mistake #7: Over-Relying on AI Memory</w:t>
      </w:r>
    </w:p>
    <w:p>
      <w:r>
        <w:rPr>
          <w:b/>
        </w:rPr>
        <w:t xml:space="preserve">Problem: </w:t>
      </w:r>
      <w:r>
        <w:t>Assuming AI remembers everything from earlier in the session.</w:t>
      </w:r>
    </w:p>
    <w:p>
      <w:r>
        <w:rPr>
          <w:b/>
        </w:rPr>
        <w:t xml:space="preserve">Result: </w:t>
      </w:r>
      <w:r>
        <w:t>Confusion and contradictory outputs as context degrades.</w:t>
      </w:r>
    </w:p>
    <w:p>
      <w:r>
        <w:rPr>
          <w:b/>
        </w:rPr>
        <w:t xml:space="preserve">Fix: </w:t>
      </w:r>
      <w:r>
        <w:t>Use CHECKPOINT regularly. Reference specific decisions explicitly.</w:t>
      </w:r>
    </w:p>
    <w:p/>
    <w:p>
      <w:pPr>
        <w:pStyle w:val="Heading2"/>
      </w:pPr>
      <w:r>
        <w:t>Mistake #8: Fighting the Framework</w:t>
      </w:r>
    </w:p>
    <w:p>
      <w:r>
        <w:rPr>
          <w:b/>
        </w:rPr>
        <w:t xml:space="preserve">Problem: </w:t>
      </w:r>
      <w:r>
        <w:t>Trying to "trick" or work around governance rules.</w:t>
      </w:r>
    </w:p>
    <w:p>
      <w:r>
        <w:rPr>
          <w:b/>
        </w:rPr>
        <w:t xml:space="preserve">Result: </w:t>
      </w:r>
      <w:r>
        <w:t>Framework becomes ineffective. You defeat the purpose of using it.</w:t>
      </w:r>
    </w:p>
    <w:p>
      <w:r>
        <w:rPr>
          <w:b/>
        </w:rPr>
        <w:t xml:space="preserve">Fix: </w:t>
      </w:r>
      <w:r>
        <w:t>Trust the process. If rules feel wrong, modify them - don't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pPr>
        <w:pStyle w:val="Heading2"/>
      </w:pPr>
      <w:r>
        <w:t>Activation and Control</w:t>
      </w:r>
    </w:p>
    <w:p>
      <w:r>
        <w:rPr>
          <w:b/>
        </w:rPr>
        <w:t>PMERIT CONTINUE</w:t>
      </w:r>
      <w:r>
        <w:t xml:space="preserve"> - Activate AIXORD or resume from handoff</w:t>
      </w:r>
    </w:p>
    <w:p>
      <w:r>
        <w:rPr>
          <w:b/>
        </w:rPr>
        <w:t>CHECKPOINT</w:t>
      </w:r>
      <w:r>
        <w:t xml:space="preserve"> - Save state without ending session</w:t>
      </w:r>
    </w:p>
    <w:p>
      <w:r>
        <w:rPr>
          <w:b/>
        </w:rPr>
        <w:t>HANDOFF</w:t>
      </w:r>
      <w:r>
        <w:t xml:space="preserve"> - Generate full handoff and end session</w:t>
      </w:r>
    </w:p>
    <w:p>
      <w:r>
        <w:rPr>
          <w:b/>
        </w:rPr>
        <w:t>HALT</w:t>
      </w:r>
      <w:r>
        <w:t xml:space="preserve"> - Stop everything, return to DECISION phase</w:t>
      </w:r>
    </w:p>
    <w:p>
      <w:r>
        <w:rPr>
          <w:b/>
        </w:rPr>
        <w:t>APPROVED</w:t>
      </w:r>
      <w:r>
        <w:t xml:space="preserve"> - Enter EXECUTE phase with current plan</w:t>
      </w:r>
    </w:p>
    <w:p/>
    <w:p>
      <w:pPr>
        <w:pStyle w:val="Heading2"/>
      </w:pPr>
      <w:r>
        <w:t>Phase Commands</w:t>
      </w:r>
    </w:p>
    <w:p>
      <w:r>
        <w:rPr>
          <w:b/>
        </w:rPr>
        <w:t>PMERIT DISCOVER</w:t>
      </w:r>
      <w:r>
        <w:t xml:space="preserve"> - Enter Discovery mode for exploration</w:t>
      </w:r>
    </w:p>
    <w:p>
      <w:r>
        <w:rPr>
          <w:b/>
        </w:rPr>
        <w:t>PMERIT BRAINSTORM</w:t>
      </w:r>
      <w:r>
        <w:t xml:space="preserve"> - Enter Brainstorm mode for ideation</w:t>
      </w:r>
    </w:p>
    <w:p>
      <w:r>
        <w:rPr>
          <w:b/>
        </w:rPr>
        <w:t>PMERIT OPTIONS</w:t>
      </w:r>
      <w:r>
        <w:t xml:space="preserve"> - Request structured alternatives</w:t>
      </w:r>
    </w:p>
    <w:p>
      <w:r>
        <w:rPr>
          <w:b/>
        </w:rPr>
        <w:t>PMERIT DOCUMENT</w:t>
      </w:r>
      <w:r>
        <w:t xml:space="preserve"> - Generate project documentation</w:t>
      </w:r>
    </w:p>
    <w:p>
      <w:r>
        <w:rPr>
          <w:b/>
        </w:rPr>
        <w:t>PMERIT EXECUTE</w:t>
      </w:r>
      <w:r>
        <w:t xml:space="preserve"> - Begin implementation work</w:t>
      </w:r>
    </w:p>
    <w:p>
      <w:r>
        <w:rPr>
          <w:b/>
        </w:rPr>
        <w:t>PMERIT STATUS</w:t>
      </w:r>
      <w:r>
        <w:t xml:space="preserve"> - Display current progress and state</w:t>
      </w:r>
    </w:p>
    <w:p/>
    <w:p>
      <w:pPr>
        <w:pStyle w:val="Heading2"/>
      </w:pPr>
      <w:r>
        <w:t>Enforcement Commands</w:t>
      </w:r>
    </w:p>
    <w:p>
      <w:r>
        <w:rPr>
          <w:b/>
        </w:rPr>
        <w:t>PROTOCOL CHECK</w:t>
      </w:r>
      <w:r>
        <w:t xml:space="preserve"> - Force AI to verify its own compliance</w:t>
      </w:r>
    </w:p>
    <w:p>
      <w:r>
        <w:rPr>
          <w:b/>
        </w:rPr>
        <w:t>DRIFT WARNING</w:t>
      </w:r>
      <w:r>
        <w:t xml:space="preserve"> - Flag when AI goes off-track</w:t>
      </w:r>
    </w:p>
    <w:p>
      <w:r>
        <w:rPr>
          <w:b/>
        </w:rPr>
        <w:t>VERIFY: [claim]</w:t>
      </w:r>
      <w:r>
        <w:t xml:space="preserve"> - Request proof for a specific claim</w:t>
      </w:r>
    </w:p>
    <w:p>
      <w:r>
        <w:rPr>
          <w:b/>
        </w:rPr>
        <w:t>SHOW SCOPE</w:t>
      </w:r>
      <w:r>
        <w:t xml:space="preserve"> - Display current project boundaries</w:t>
      </w:r>
    </w:p>
    <w:p/>
    <w:p>
      <w:pPr>
        <w:pStyle w:val="Heading2"/>
      </w:pPr>
      <w:r>
        <w:t>Purpose-Bound Commands</w:t>
      </w:r>
    </w:p>
    <w:p>
      <w:r>
        <w:rPr>
          <w:b/>
        </w:rPr>
        <w:t>PURPOSE-BOUND: STRICT</w:t>
      </w:r>
      <w:r>
        <w:t xml:space="preserve"> - Maximum enforcement, no tangents</w:t>
      </w:r>
    </w:p>
    <w:p>
      <w:r>
        <w:rPr>
          <w:b/>
        </w:rPr>
        <w:t>PURPOSE-BOUND: STANDARD</w:t>
      </w:r>
      <w:r>
        <w:t xml:space="preserve"> - Default enforcement with options</w:t>
      </w:r>
    </w:p>
    <w:p>
      <w:r>
        <w:rPr>
          <w:b/>
        </w:rPr>
        <w:t>PURPOSE-BOUND: RELAXED</w:t>
      </w:r>
      <w:r>
        <w:t xml:space="preserve"> - Brief tangents allowed</w:t>
      </w:r>
    </w:p>
    <w:p>
      <w:r>
        <w:rPr>
          <w:b/>
        </w:rPr>
        <w:t>EXPAND SCOPE: [topic]</w:t>
      </w:r>
      <w:r>
        <w:t xml:space="preserve"> - Add topic to project scope</w:t>
      </w:r>
    </w:p>
    <w:p>
      <w:r>
        <w:br w:type="page"/>
      </w:r>
    </w:p>
    <w:p>
      <w:pPr>
        <w:pStyle w:val="Heading1"/>
      </w:pPr>
      <w:r>
        <w:t>Chapter 13: Troubleshooting FAQ</w:t>
      </w:r>
    </w:p>
    <w:p>
      <w:pPr>
        <w:pStyle w:val="Heading2"/>
      </w:pPr>
      <w:r>
        <w:t>AI provides unsolicited options</w:t>
      </w:r>
    </w:p>
    <w:p>
      <w:r>
        <w:t>Issue DRIFT WARNING to remind AI of Choice Elimination rules. If it persists, say: "PROTOCOL CHECK - Choice Elimination violated. Provide ONE recommendation, not multiple options."</w:t>
      </w:r>
    </w:p>
    <w:p/>
    <w:p>
      <w:pPr>
        <w:pStyle w:val="Heading2"/>
      </w:pPr>
      <w:r>
        <w:t>Session context seems lost</w:t>
      </w:r>
    </w:p>
    <w:p>
      <w:r>
        <w:t>Always save HANDOFF before ending any session. To resume properly, paste governance file first, then paste your latest handoff, then type PMERIT CONTINUE. All three steps are required.</w:t>
      </w:r>
    </w:p>
    <w:p/>
    <w:p>
      <w:pPr>
        <w:pStyle w:val="Heading2"/>
      </w:pPr>
      <w:r>
        <w:t>AI claims task is complete without verification</w:t>
      </w:r>
    </w:p>
    <w:p>
      <w:r>
        <w:t>Issue VERIFY: [task name] to request proof of completion. Demand screenshots, test output, or other evidence. Never accept "it should work" as verification.</w:t>
      </w:r>
    </w:p>
    <w:p/>
    <w:p>
      <w:pPr>
        <w:pStyle w:val="Heading2"/>
      </w:pPr>
      <w:r>
        <w:t>AI ignores my instructions</w:t>
      </w:r>
    </w:p>
    <w:p>
      <w:r>
        <w:t>Say: "PROTOCOL CHECK - Instruction Priority Stack violation. User commands override training defaults. Acknowledge and comply."</w:t>
      </w:r>
    </w:p>
    <w:p/>
    <w:p>
      <w:pPr>
        <w:pStyle w:val="Heading2"/>
      </w:pPr>
      <w:r>
        <w:t>Response header keeps disappearing</w:t>
      </w:r>
    </w:p>
    <w:p>
      <w:r>
        <w:t>Say: "PROTOCOL CHECK - Response header missing for [N] responses. Reinstate mandatory header immediately." The header must appear on every response.</w:t>
      </w:r>
    </w:p>
    <w:p/>
    <w:p>
      <w:pPr>
        <w:pStyle w:val="Heading2"/>
      </w:pPr>
      <w:r>
        <w:t>AI keeps going off-topic</w:t>
      </w:r>
    </w:p>
    <w:p>
      <w:r>
        <w:t>Issue PURPOSE-BOUND: STRICT to enforce zero tolerance for tangents. Or issue SHOW SCOPE to remind AI of current project boundaries. For persistent issues, start a fresh session with governance repaste.</w:t>
      </w:r>
    </w:p>
    <w:p/>
    <w:p>
      <w:pPr>
        <w:pStyle w:val="Heading2"/>
      </w:pPr>
      <w:r>
        <w:t>Need More Help?</w:t>
      </w:r>
    </w:p>
    <w:p>
      <w:r>
        <w:t>Email support: support@pmerit.com</w:t>
      </w:r>
    </w:p>
    <w:p>
      <w:r>
        <w:t>Check for updates in your Gumroad library</w:t>
      </w:r>
    </w:p>
    <w:p>
      <w:r>
        <w:t>Community forum coming soon</w:t>
      </w:r>
    </w:p>
    <w:p/>
    <w:p>
      <w:pPr>
        <w:pStyle w:val="Heading2"/>
      </w:pPr>
      <w:r>
        <w:t>When to Contact Support</w:t>
      </w:r>
    </w:p>
    <w:p>
      <w:r>
        <w:t>Contact support when you encounter license validation issues, when the AI consistently fails to acknowledge governance (try a fresh session first), when you have feature requests or suggestions for improvement, or when you need guidance on complex project scenarios. Include your license email and a description of what you are trying to accomplish for the fastest response.</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She's not a programmer but has used AI assistants before. Here's how her first AIXORD session unfolds.</w:t>
      </w:r>
    </w:p>
    <w:p/>
    <w:p>
      <w:pPr>
        <w:pStyle w:val="Heading3"/>
      </w:pPr>
      <w:r>
        <w:t>Session Start</w:t>
      </w:r>
    </w:p>
    <w:p>
      <w:r>
        <w:t>Sarah pastes the AIXORD governance file into Claude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(free, beginner level, 2 hours). Option B uses a no-code tool like Notion (free tier available, beginner level, 4 hours). Option C builds a custom web app with React (requires hosting, intermediate level, 2-3 days). Sarah chooses Option B because she wants something more structured than a spreadsheet but not as complex as custom development.</w:t>
      </w:r>
    </w:p>
    <w:p/>
    <w:p>
      <w:pPr>
        <w:pStyle w:val="Heading3"/>
      </w:pPr>
      <w:r>
        <w:t>Document Phase</w:t>
      </w:r>
    </w:p>
    <w:p>
      <w:r>
        <w:t>The AI creates a project document with three SCOPEs: SCOPE_SETUP (create Notion workspace and database structure), SCOPE_CATEGORIES (define expense categories and properties), and SCOPE_VIEWS (create dashboard views for monthly summaries). Each SCOPE has detailed specifications. Sarah reviews and says APPROVED.</w:t>
      </w:r>
    </w:p>
    <w:p/>
    <w:p>
      <w:pPr>
        <w:pStyle w:val="Heading3"/>
      </w:pPr>
      <w:r>
        <w:t>Execute Phase</w:t>
      </w:r>
    </w:p>
    <w:p>
      <w:r>
        <w:t>The AI guides Sarah through each SCOPE step by step. "Create a new Notion page called Budget Tracker. Add a database with these columns: Date (date), Amount (number), Category (select), Description (text)."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expense charts.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(analyze existing code and document current behavior), SCOPE_DESIGN (create new module structure), SCOPE_REFACTOR (implement the new structure), and SCOPE_VERIFY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47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w:t>
      </w:r>
    </w:p>
    <w:p/>
    <w:p>
      <w:pPr>
        <w:pStyle w:val="Heading3"/>
      </w:pPr>
      <w:r>
        <w:t>Purpose-Bound in Action</w:t>
      </w:r>
    </w:p>
    <w:p>
      <w:r>
        <w:t>Mid-session, Jennifer asks about a competitor product. The AI responds: "This topic is outside your current project scope (marketing proposal for Q2 initiative).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 creative or analytical</w:t>
      </w:r>
    </w:p>
    <w:p>
      <w:r>
        <w:t xml:space="preserve">  * The phase system provides structure without rigidity - skip phases that do not apply</w:t>
      </w:r>
    </w:p>
    <w:p>
      <w:r>
        <w:t xml:space="preserve">  * HALT is your friend - use it whenever something feels wrong</w:t>
      </w:r>
    </w:p>
    <w:p>
      <w:r>
        <w:t xml:space="preserve">  * Handoffs make multi-session projects seamless - save them religiously</w:t>
      </w:r>
    </w:p>
    <w:p>
      <w:r>
        <w:t xml:space="preserve">  * Purpose-bound operation keeps focus but allows intentional scope expansion</w:t>
      </w:r>
    </w:p>
    <w:p>
      <w:r>
        <w:t xml:space="preserve">  * The 4-State Locking system prevents regressions and protects completed work</w:t>
      </w:r>
    </w:p>
    <w:p>
      <w:r>
        <w:t xml:space="preserve">  * Visual audit applies to any output that can be shown - not just code</w:t>
      </w:r>
    </w:p>
    <w:p>
      <w:r>
        <w:br w:type="page"/>
      </w:r>
    </w:p>
    <w:p>
      <w:pPr>
        <w:pStyle w:val="Heading1"/>
      </w:pPr>
      <w:r>
        <w:t>Appendix A: Quick Reference Card</w:t>
      </w:r>
    </w:p>
    <w:p>
      <w:r>
        <w:t>Bookmark this page for quick access during AI sessions.</w:t>
      </w:r>
    </w:p>
    <w:p/>
    <w:p>
      <w:pPr>
        <w:pStyle w:val="Heading2"/>
      </w:pPr>
      <w:r>
        <w:t>ACTIVATION</w:t>
      </w:r>
    </w:p>
    <w:p>
      <w:r>
        <w:t>PMERIT CONTINUE - Start or resume AIXORD session</w:t>
      </w:r>
    </w:p>
    <w:p/>
    <w:p>
      <w:pPr>
        <w:pStyle w:val="Heading2"/>
      </w:pPr>
      <w:r>
        <w:t>PHASES</w:t>
      </w:r>
    </w:p>
    <w:p>
      <w:r>
        <w:t>DECISION - Waiting for direction</w:t>
      </w:r>
    </w:p>
    <w:p>
      <w:r>
        <w:t>DISCOVER - Clarifying unclear ideas</w:t>
      </w:r>
    </w:p>
    <w:p>
      <w:r>
        <w:t>BRAINSTORM - Generating possibilities</w:t>
      </w:r>
    </w:p>
    <w:p>
      <w:r>
        <w:t>OPTIONS - Comparing alternatives</w:t>
      </w:r>
    </w:p>
    <w:p>
      <w:r>
        <w:t>EXECUTE - Implementing (needs APPROVED)</w:t>
      </w:r>
    </w:p>
    <w:p>
      <w:r>
        <w:t>AUDIT - Reviewing completed work</w:t>
      </w:r>
    </w:p>
    <w:p/>
    <w:p>
      <w:pPr>
        <w:pStyle w:val="Heading2"/>
      </w:pPr>
      <w:r>
        <w:t>CONTROL</w:t>
      </w:r>
    </w:p>
    <w:p>
      <w:r>
        <w:t>APPROVED - Enter execution phase</w:t>
      </w:r>
    </w:p>
    <w:p>
      <w:r>
        <w:t>HALT - Stop, return to decision</w:t>
      </w:r>
    </w:p>
    <w:p>
      <w:r>
        <w:t>CHECKPOINT - Save state, continue</w:t>
      </w:r>
    </w:p>
    <w:p>
      <w:r>
        <w:t>HANDOFF - Full save, end session</w:t>
      </w:r>
    </w:p>
    <w:p/>
    <w:p>
      <w:pPr>
        <w:pStyle w:val="Heading2"/>
      </w:pPr>
      <w:r>
        <w:t>PURPOSE-BOUND</w:t>
      </w:r>
    </w:p>
    <w:p>
      <w:r>
        <w:t>PURPOSE-BOUND: STRICT - No tangents</w:t>
      </w:r>
    </w:p>
    <w:p>
      <w:r>
        <w:t>PURPOSE-BOUND: STANDARD - Default</w:t>
      </w:r>
    </w:p>
    <w:p>
      <w:r>
        <w:t>PURPOSE-BOUND: RELAXED - Brief tangents OK</w:t>
      </w:r>
    </w:p>
    <w:p>
      <w:r>
        <w:t>EXPAND SCOPE: [topic] - Add to scope</w:t>
      </w:r>
    </w:p>
    <w:p/>
    <w:p>
      <w:pPr>
        <w:pStyle w:val="Heading2"/>
      </w:pPr>
      <w:r>
        <w:t>ENFORCEMENT</w:t>
      </w:r>
    </w:p>
    <w:p>
      <w:r>
        <w:t>PROTOCOL CHECK - Verify compliance</w:t>
      </w:r>
    </w:p>
    <w:p>
      <w:r>
        <w:t>DRIFT WARNING - Flag off-track</w:t>
      </w:r>
    </w:p>
    <w:p>
      <w:r>
        <w:t>VERIFY: [claim] - Request proof</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(EXPLAIN, WHY, etc.)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progress, scope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w:t>
      </w:r>
    </w:p>
    <w:p/>
    <w:p>
      <w:pPr>
        <w:pStyle w:val="Heading2"/>
      </w:pPr>
      <w:r>
        <w:t>My Project Objectives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Citation Mode: ___________________________________</w:t>
      </w:r>
    </w:p>
    <w:p>
      <w:r>
        <w:t>Purpose-Bound Level: ___________________________________</w:t>
      </w:r>
    </w:p>
    <w:p>
      <w:r>
        <w:t>Preferred AI Platform: ___________________________________</w:t>
      </w:r>
    </w:p>
    <w:p/>
    <w:p>
      <w:pPr>
        <w:pStyle w:val="Heading2"/>
      </w:pPr>
      <w:r>
        <w:t>Custom Scope Boundaries I Have Defined</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Commands I Use Most</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Appendix C: Session Templates</w:t>
      </w:r>
    </w:p>
    <w:p>
      <w:r>
        <w:t>Use these templates to structure your most common AIXORD sessions. Copy and customize them for your specific projects.</w:t>
      </w:r>
    </w:p>
    <w:p/>
    <w:p>
      <w:pPr>
        <w:pStyle w:val="Heading2"/>
      </w:pPr>
      <w:r>
        <w:t>Template 1: New Project Kickoff</w:t>
      </w:r>
    </w:p>
    <w:p>
      <w:r>
        <w:t>Use this template when starting a brand new project from scratch.</w:t>
      </w:r>
    </w:p>
    <w:p/>
    <w:p>
      <w:r>
        <w:t>[Paste AIXORD Governance File]</w:t>
      </w:r>
    </w:p>
    <w:p>
      <w:r>
        <w:t>PMERIT CONTINUE</w:t>
      </w:r>
    </w:p>
    <w:p>
      <w:r>
        <w:t>[Enter license email when prompted]</w:t>
      </w:r>
    </w:p>
    <w:p>
      <w:r>
        <w:t>[Answer environment questions]</w:t>
      </w:r>
    </w:p>
    <w:p/>
    <w:p>
      <w:r>
        <w:t>My project objective: [One sentence description]</w:t>
      </w:r>
    </w:p>
    <w:p/>
    <w:p>
      <w:r>
        <w:t>PMERIT DISCOVER</w:t>
      </w:r>
    </w:p>
    <w:p>
      <w:r>
        <w:t>[Answer clarifying questions]</w:t>
      </w:r>
    </w:p>
    <w:p/>
    <w:p>
      <w:r>
        <w:t>PMERIT BRAINSTORM</w:t>
      </w:r>
    </w:p>
    <w:p>
      <w:r>
        <w:t>[Explore possibilities]</w:t>
      </w:r>
    </w:p>
    <w:p/>
    <w:p>
      <w:r>
        <w:t>PMERIT OPTIONS</w:t>
      </w:r>
    </w:p>
    <w:p>
      <w:r>
        <w:t>[Review and select approach]</w:t>
      </w:r>
    </w:p>
    <w:p/>
    <w:p>
      <w:r>
        <w:t>APPROVED</w:t>
      </w:r>
    </w:p>
    <w:p>
      <w:r>
        <w:t>[Implementation begins]</w:t>
      </w:r>
    </w:p>
    <w:p/>
    <w:p>
      <w:r>
        <w:t>PMERIT HANDOFF</w:t>
      </w:r>
    </w:p>
    <w:p>
      <w:r>
        <w:t>[Save before closing]</w:t>
      </w:r>
    </w:p>
    <w:p/>
    <w:p>
      <w:pPr>
        <w:pStyle w:val="Heading2"/>
      </w:pPr>
      <w:r>
        <w:t>Template 2: Continuing Previous Work</w:t>
      </w:r>
    </w:p>
    <w:p>
      <w:r>
        <w:t>Use this template when resuming work from a previous session.</w:t>
      </w:r>
    </w:p>
    <w:p/>
    <w:p>
      <w:r>
        <w:t>[Paste AIXORD Governance File]</w:t>
      </w:r>
    </w:p>
    <w:p>
      <w:r>
        <w:t>[Paste previous session HANDOFF document]</w:t>
      </w:r>
    </w:p>
    <w:p>
      <w:r>
        <w:t>PMERIT CONTINUE</w:t>
      </w:r>
    </w:p>
    <w:p/>
    <w:p>
      <w:r>
        <w:t>PMERIT STATUS</w:t>
      </w:r>
    </w:p>
    <w:p>
      <w:r>
        <w:t>[Verify context restored correctly]</w:t>
      </w:r>
    </w:p>
    <w:p/>
    <w:p>
      <w:r>
        <w:t>[Continue work on current SCOPE]</w:t>
      </w:r>
    </w:p>
    <w:p/>
    <w:p>
      <w:r>
        <w:t>PMERIT HANDOFF</w:t>
      </w:r>
    </w:p>
    <w:p>
      <w:r>
        <w:t>[Save before closing]</w:t>
      </w:r>
    </w:p>
    <w:p/>
    <w:p>
      <w:pPr>
        <w:pStyle w:val="Heading2"/>
      </w:pPr>
      <w:r>
        <w:t>Template 3: Quick Task Session</w:t>
      </w:r>
    </w:p>
    <w:p>
      <w:r>
        <w:t>Use this template for small, self-contained tasks that will complete in one session.</w:t>
      </w:r>
    </w:p>
    <w:p/>
    <w:p>
      <w:r>
        <w:t>[Paste AIXORD Governance File]</w:t>
      </w:r>
    </w:p>
    <w:p>
      <w:r>
        <w:t>PMERIT CONTINUE</w:t>
      </w:r>
    </w:p>
    <w:p>
      <w:r>
        <w:t>[License and environment setup]</w:t>
      </w:r>
    </w:p>
    <w:p/>
    <w:p>
      <w:r>
        <w:t>My project objective: [Specific, limited task]</w:t>
      </w:r>
    </w:p>
    <w:p>
      <w:r>
        <w:t>PURPOSE-BOUND: STRICT</w:t>
      </w:r>
    </w:p>
    <w:p/>
    <w:p>
      <w:r>
        <w:t>[State requirements clearly]</w:t>
      </w:r>
    </w:p>
    <w:p>
      <w:r>
        <w:t>APPROVED</w:t>
      </w:r>
    </w:p>
    <w:p/>
    <w:p>
      <w:r>
        <w:t>[Receive deliverable]</w:t>
      </w:r>
    </w:p>
    <w:p>
      <w:r>
        <w:t>[No handoff needed for one-shot tasks]</w:t>
      </w:r>
    </w:p>
    <w:p/>
    <w:p>
      <w:pPr>
        <w:pStyle w:val="Heading2"/>
      </w:pPr>
      <w:r>
        <w:t>Template 4: Debug and Fix Session</w:t>
      </w:r>
    </w:p>
    <w:p>
      <w:r>
        <w:t>Use this template when troubleshooting issues or fixing bugs.</w:t>
      </w:r>
    </w:p>
    <w:p/>
    <w:p>
      <w:r>
        <w:t>[Paste AIXORD Governance File]</w:t>
      </w:r>
    </w:p>
    <w:p>
      <w:r>
        <w:t>PMERIT CONTINUE</w:t>
      </w:r>
    </w:p>
    <w:p/>
    <w:p>
      <w:r>
        <w:t>My project objective: Fix [specific issue description]</w:t>
      </w:r>
    </w:p>
    <w:p/>
    <w:p>
      <w:r>
        <w:t>Here is the error/problem:</w:t>
      </w:r>
    </w:p>
    <w:p>
      <w:r>
        <w:t>[Paste error message or describe symptoms]</w:t>
      </w:r>
    </w:p>
    <w:p/>
    <w:p>
      <w:r>
        <w:t>Here is the relevant code/context:</w:t>
      </w:r>
    </w:p>
    <w:p>
      <w:r>
        <w:t>[Paste relevant information]</w:t>
      </w:r>
    </w:p>
    <w:p/>
    <w:p>
      <w:r>
        <w:t>[Review AI analysis]</w:t>
      </w:r>
    </w:p>
    <w:p>
      <w:r>
        <w:t>APPROVED</w:t>
      </w:r>
    </w:p>
    <w:p/>
    <w:p>
      <w:r>
        <w:t>[Implement fix]</w:t>
      </w:r>
    </w:p>
    <w:p>
      <w:r>
        <w:t>VERIFY: fix resolves the original issue</w:t>
      </w:r>
    </w:p>
    <w:p/>
    <w:p>
      <w:r>
        <w:br w:type="page"/>
      </w:r>
    </w:p>
    <w:p>
      <w:pPr>
        <w:pStyle w:val="Heading1"/>
      </w:pPr>
      <w:r>
        <w:t>Appendix D: Platform-Specific Tips</w:t>
      </w:r>
    </w:p>
    <w:p>
      <w:r>
        <w:t>While AIXORD works with any AI, each platform has unique characteristics. These tips help you get the most from each one.</w:t>
      </w:r>
    </w:p>
    <w:p/>
    <w:p>
      <w:pPr>
        <w:pStyle w:val="Heading2"/>
      </w:pPr>
      <w:r>
        <w:t>Claude (Anthropic)</w:t>
      </w:r>
    </w:p>
    <w:p>
      <w:r>
        <w:t>Claude excels at nuanced understanding and following complex instructions. It responds well to the governance framework and maintains consistency throughout sessions. Use Claude when you need careful analysis, writing quality, or code explanation. Claude handles long contexts well, making it ideal for multi-SCOPE projects. The Claude Pro tier provides extended conversation limits useful for complex sessions.</w:t>
      </w:r>
    </w:p>
    <w:p/>
    <w:p>
      <w:pPr>
        <w:pStyle w:val="Heading2"/>
      </w:pPr>
      <w:r>
        <w:t>ChatGPT (OpenAI)</w:t>
      </w:r>
    </w:p>
    <w:p>
      <w:r>
        <w:t>ChatGPT is widely accessible and handles diverse tasks well. The GPT-4 version follows AIXORD governance more reliably than GPT-3.5. Use ChatGPT Plus for the best experience with AIXORD. ChatGPT sometimes needs reminders about behavioral firewalls, especially default suppression. The PROTOCOL CHECK command is particularly useful with ChatGPT when you notice drift.</w:t>
      </w:r>
    </w:p>
    <w:p/>
    <w:p>
      <w:pPr>
        <w:pStyle w:val="Heading2"/>
      </w:pPr>
      <w:r>
        <w:t>Gemini (Google)</w:t>
      </w:r>
    </w:p>
    <w:p>
      <w:r>
        <w:t>Gemini integrates well with Google Workspace products. It excels at tasks involving Google Docs, Sheets, and other Google services. Gemini handles factual queries and research tasks effectively. For code-heavy projects, combine Gemini with Google Colab for execution. Gemini Advanced provides the context length needed for full governance documents.</w:t>
      </w:r>
    </w:p>
    <w:p/>
    <w:p>
      <w:pPr>
        <w:pStyle w:val="Heading2"/>
      </w:pPr>
      <w:r>
        <w:t>DeepSeek</w:t>
      </w:r>
    </w:p>
    <w:p>
      <w:r>
        <w:t>DeepSeek provides strong reasoning capabilities at competitive pricing. It handles mathematical and logical problems particularly well. DeepSeek Coder variant is optimized for programming tasks. Use the deep thinking mode for complex planning phases. DeepSeek works well for technical projects requiring step-by-step reasoning traces.</w:t>
      </w:r>
    </w:p>
    <w:p/>
    <w:p>
      <w:pPr>
        <w:pStyle w:val="Heading2"/>
      </w:pPr>
      <w:r>
        <w:t>Microsoft Copilot</w:t>
      </w:r>
    </w:p>
    <w:p>
      <w:r>
        <w:t>Copilot integrates with Microsoft 365 applications natively. Use it for tasks involving Word, Excel, PowerPoint, and Outlook. The enterprise version maintains conversation history across sessions. Copilot access to Bing search provides up-to-date information retrieval. For best results, use Copilot Pro with GPT-4 access enabled.</w:t>
      </w:r>
    </w:p>
    <w:p/>
    <w:p>
      <w:pPr>
        <w:pStyle w:val="Heading2"/>
      </w:pPr>
      <w:r>
        <w:t>Cross-Platform Projects</w:t>
      </w:r>
    </w:p>
    <w:p>
      <w:r>
        <w:t>AIXORD handoffs transfer seamlessly between platforms. You might start a project with Claude for planning, switch to ChatGPT for content generation, and finish with DeepSeek for code implementation. The handoff document preserves context regardless of which AI reads it. This flexibility lets you leverage each platform's strengths while maintaining project continuity.</w:t>
      </w:r>
    </w:p>
    <w:p/>
    <w:p>
      <w:pPr>
        <w:pStyle w:val="Heading2"/>
      </w:pPr>
      <w:r>
        <w:t>Universal Compatibility</w:t>
      </w:r>
    </w:p>
    <w:p>
      <w:r>
        <w:t>Any AI that can read and follow instructions can use AIXORD governance. New AI models released in the future will work with the framework. The governance document is self-contained and platform-agnostic. If an AI can understand natural language, it can operate under AIXORD rules. This future-proofs your investment in learning the framework.</w:t>
      </w:r>
    </w:p>
    <w:p>
      <w:r>
        <w:br w:type="page"/>
      </w:r>
    </w:p>
    <w:p>
      <w:pPr>
        <w:pStyle w:val="Heading1"/>
      </w:pPr>
      <w:r>
        <w:t>Session Log</w:t>
      </w:r>
    </w:p>
    <w:p>
      <w:r>
        <w:t>Track your AIXORD sessions here. Record dates, platforms, and key outcomes.</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
    <w:p/>
    <w:p>
      <w:pPr>
        <w:jc w:val="center"/>
      </w:pPr>
      <w:r>
        <w:rPr>
          <w:b/>
        </w:rPr>
        <w:t>AIXORD v3.2.1</w:t>
      </w:r>
    </w:p>
    <w:p/>
    <w:p>
      <w:pPr>
        <w:jc w:val="center"/>
      </w:pPr>
      <w:r>
        <w:t>Purpose-Bound. Disciplined. Focused.</w:t>
      </w:r>
    </w:p>
    <w:p/>
    <w:p>
      <w:pPr>
        <w:jc w:val="center"/>
      </w:pPr>
      <w:r>
        <w:t>Copyright 2026 PMERIT LLC. All Rights Reserved.</w:t>
      </w:r>
    </w:p>
    <w:p/>
    <w:p/>
    <w:p>
      <w:pPr>
        <w:jc w:val="center"/>
      </w:pPr>
      <w:r>
        <w:t>For companion templates visit:</w:t>
      </w:r>
    </w:p>
    <w:p>
      <w:pPr>
        <w:jc w:val="center"/>
      </w:pPr>
      <w:r>
        <w:rPr>
          <w:b/>
        </w:rPr>
        <w:t>pmerit.gumroad.com</w:t>
      </w:r>
    </w:p>
    <w:p/>
    <w:p>
      <w:pPr>
        <w:jc w:val="center"/>
      </w:pPr>
      <w:r>
        <w:rPr>
          <w:b/>
        </w:rPr>
        <w:t>Use discount code: AX-STR-7K9M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