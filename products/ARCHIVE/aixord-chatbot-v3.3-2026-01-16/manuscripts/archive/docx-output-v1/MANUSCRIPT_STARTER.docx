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6068" w14:textId="77777777" w:rsidR="004B28E9" w:rsidRDefault="00000000">
      <w:pPr>
        <w:pStyle w:val="Title"/>
      </w:pPr>
      <w:r>
        <w:t>AIXORD Starter Guide</w:t>
      </w:r>
    </w:p>
    <w:p w14:paraId="609A2A01" w14:textId="77777777" w:rsidR="004B28E9" w:rsidRDefault="00000000">
      <w:pPr>
        <w:pStyle w:val="Subtitle"/>
      </w:pPr>
      <w:r>
        <w:t>Begin Your Structured AI Journey</w:t>
      </w:r>
    </w:p>
    <w:p w14:paraId="154A595C" w14:textId="77777777" w:rsidR="004B28E9" w:rsidRDefault="00000000">
      <w:pPr>
        <w:rPr>
          <w:rFonts w:hint="eastAsia"/>
        </w:rPr>
      </w:pPr>
      <w:r>
        <w:t>Idowu J Gabriel, Sr.</w:t>
      </w:r>
    </w:p>
    <w:p w14:paraId="6052CE99" w14:textId="77777777" w:rsidR="004B28E9" w:rsidRDefault="00000000">
      <w:pPr>
        <w:rPr>
          <w:rFonts w:hint="eastAsia"/>
        </w:rPr>
      </w:pPr>
      <w:r>
        <w:t>December 2025</w:t>
      </w:r>
    </w:p>
    <w:sdt>
      <w:sdtPr>
        <w:rPr>
          <w:rFonts w:ascii="Georgia" w:eastAsiaTheme="minorEastAsia" w:hAnsi="Georgia" w:cstheme="minorBidi"/>
          <w:b w:val="0"/>
          <w:bCs w:val="0"/>
          <w:sz w:val="22"/>
          <w:szCs w:val="22"/>
        </w:rPr>
        <w:id w:val="-1500883180"/>
        <w:docPartObj>
          <w:docPartGallery w:val="Table of Contents"/>
          <w:docPartUnique/>
        </w:docPartObj>
      </w:sdtPr>
      <w:sdtContent>
        <w:p w14:paraId="63CCBBEA" w14:textId="77777777" w:rsidR="004B28E9" w:rsidRDefault="00000000">
          <w:pPr>
            <w:pStyle w:val="TOCHeading"/>
          </w:pPr>
          <w:r>
            <w:t>Table of Contents</w:t>
          </w:r>
        </w:p>
        <w:p w14:paraId="62D544A5" w14:textId="10A389B4" w:rsidR="009A1AA5"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6121" w:history="1">
            <w:r w:rsidR="009A1AA5" w:rsidRPr="00595AB1">
              <w:rPr>
                <w:rStyle w:val="Hyperlink"/>
                <w:noProof/>
              </w:rPr>
              <w:t>AIXORD Starter Guide</w:t>
            </w:r>
            <w:r w:rsidR="009A1AA5">
              <w:rPr>
                <w:noProof/>
                <w:webHidden/>
              </w:rPr>
              <w:tab/>
            </w:r>
            <w:r w:rsidR="009A1AA5">
              <w:rPr>
                <w:noProof/>
                <w:webHidden/>
              </w:rPr>
              <w:fldChar w:fldCharType="begin"/>
            </w:r>
            <w:r w:rsidR="009A1AA5">
              <w:rPr>
                <w:noProof/>
                <w:webHidden/>
              </w:rPr>
              <w:instrText xml:space="preserve"> PAGEREF _Toc218106121 \h </w:instrText>
            </w:r>
            <w:r w:rsidR="009A1AA5">
              <w:rPr>
                <w:noProof/>
                <w:webHidden/>
              </w:rPr>
            </w:r>
            <w:r w:rsidR="009A1AA5">
              <w:rPr>
                <w:noProof/>
                <w:webHidden/>
              </w:rPr>
              <w:fldChar w:fldCharType="separate"/>
            </w:r>
            <w:r w:rsidR="009A1AA5">
              <w:rPr>
                <w:noProof/>
                <w:webHidden/>
              </w:rPr>
              <w:t>6</w:t>
            </w:r>
            <w:r w:rsidR="009A1AA5">
              <w:rPr>
                <w:noProof/>
                <w:webHidden/>
              </w:rPr>
              <w:fldChar w:fldCharType="end"/>
            </w:r>
          </w:hyperlink>
        </w:p>
        <w:p w14:paraId="2AB75A70" w14:textId="613D9137" w:rsidR="009A1AA5" w:rsidRDefault="009A1AA5">
          <w:pPr>
            <w:pStyle w:val="TOC2"/>
            <w:tabs>
              <w:tab w:val="right" w:leader="dot" w:pos="6672"/>
            </w:tabs>
            <w:rPr>
              <w:noProof/>
            </w:rPr>
          </w:pPr>
          <w:hyperlink w:anchor="_Toc218106122" w:history="1">
            <w:r w:rsidRPr="00595AB1">
              <w:rPr>
                <w:rStyle w:val="Hyperlink"/>
                <w:noProof/>
              </w:rPr>
              <w:t>Begin Your Structured AI Journey</w:t>
            </w:r>
            <w:r>
              <w:rPr>
                <w:noProof/>
                <w:webHidden/>
              </w:rPr>
              <w:tab/>
            </w:r>
            <w:r>
              <w:rPr>
                <w:noProof/>
                <w:webHidden/>
              </w:rPr>
              <w:fldChar w:fldCharType="begin"/>
            </w:r>
            <w:r>
              <w:rPr>
                <w:noProof/>
                <w:webHidden/>
              </w:rPr>
              <w:instrText xml:space="preserve"> PAGEREF _Toc218106122 \h </w:instrText>
            </w:r>
            <w:r>
              <w:rPr>
                <w:noProof/>
                <w:webHidden/>
              </w:rPr>
            </w:r>
            <w:r>
              <w:rPr>
                <w:noProof/>
                <w:webHidden/>
              </w:rPr>
              <w:fldChar w:fldCharType="separate"/>
            </w:r>
            <w:r>
              <w:rPr>
                <w:noProof/>
                <w:webHidden/>
              </w:rPr>
              <w:t>6</w:t>
            </w:r>
            <w:r>
              <w:rPr>
                <w:noProof/>
                <w:webHidden/>
              </w:rPr>
              <w:fldChar w:fldCharType="end"/>
            </w:r>
          </w:hyperlink>
        </w:p>
        <w:p w14:paraId="57155520" w14:textId="0F5E8111" w:rsidR="009A1AA5" w:rsidRDefault="009A1AA5">
          <w:pPr>
            <w:pStyle w:val="TOC1"/>
            <w:tabs>
              <w:tab w:val="right" w:leader="dot" w:pos="6672"/>
            </w:tabs>
            <w:rPr>
              <w:noProof/>
            </w:rPr>
          </w:pPr>
          <w:hyperlink w:anchor="_Toc218106123" w:history="1">
            <w:r w:rsidRPr="00595AB1">
              <w:rPr>
                <w:rStyle w:val="Hyperlink"/>
                <w:noProof/>
              </w:rPr>
              <w:t>Dedication</w:t>
            </w:r>
            <w:r>
              <w:rPr>
                <w:noProof/>
                <w:webHidden/>
              </w:rPr>
              <w:tab/>
            </w:r>
            <w:r>
              <w:rPr>
                <w:noProof/>
                <w:webHidden/>
              </w:rPr>
              <w:fldChar w:fldCharType="begin"/>
            </w:r>
            <w:r>
              <w:rPr>
                <w:noProof/>
                <w:webHidden/>
              </w:rPr>
              <w:instrText xml:space="preserve"> PAGEREF _Toc218106123 \h </w:instrText>
            </w:r>
            <w:r>
              <w:rPr>
                <w:noProof/>
                <w:webHidden/>
              </w:rPr>
            </w:r>
            <w:r>
              <w:rPr>
                <w:noProof/>
                <w:webHidden/>
              </w:rPr>
              <w:fldChar w:fldCharType="separate"/>
            </w:r>
            <w:r>
              <w:rPr>
                <w:noProof/>
                <w:webHidden/>
              </w:rPr>
              <w:t>7</w:t>
            </w:r>
            <w:r>
              <w:rPr>
                <w:noProof/>
                <w:webHidden/>
              </w:rPr>
              <w:fldChar w:fldCharType="end"/>
            </w:r>
          </w:hyperlink>
        </w:p>
        <w:p w14:paraId="686F8FAE" w14:textId="4BBB9ED6" w:rsidR="009A1AA5" w:rsidRDefault="009A1AA5">
          <w:pPr>
            <w:pStyle w:val="TOC1"/>
            <w:tabs>
              <w:tab w:val="right" w:leader="dot" w:pos="6672"/>
            </w:tabs>
            <w:rPr>
              <w:noProof/>
            </w:rPr>
          </w:pPr>
          <w:hyperlink w:anchor="_Toc218106124" w:history="1">
            <w:r w:rsidRPr="00595AB1">
              <w:rPr>
                <w:rStyle w:val="Hyperlink"/>
                <w:noProof/>
              </w:rPr>
              <w:t>Terms of Use and Disclaimer</w:t>
            </w:r>
            <w:r>
              <w:rPr>
                <w:noProof/>
                <w:webHidden/>
              </w:rPr>
              <w:tab/>
            </w:r>
            <w:r>
              <w:rPr>
                <w:noProof/>
                <w:webHidden/>
              </w:rPr>
              <w:fldChar w:fldCharType="begin"/>
            </w:r>
            <w:r>
              <w:rPr>
                <w:noProof/>
                <w:webHidden/>
              </w:rPr>
              <w:instrText xml:space="preserve"> PAGEREF _Toc218106124 \h </w:instrText>
            </w:r>
            <w:r>
              <w:rPr>
                <w:noProof/>
                <w:webHidden/>
              </w:rPr>
            </w:r>
            <w:r>
              <w:rPr>
                <w:noProof/>
                <w:webHidden/>
              </w:rPr>
              <w:fldChar w:fldCharType="separate"/>
            </w:r>
            <w:r>
              <w:rPr>
                <w:noProof/>
                <w:webHidden/>
              </w:rPr>
              <w:t>8</w:t>
            </w:r>
            <w:r>
              <w:rPr>
                <w:noProof/>
                <w:webHidden/>
              </w:rPr>
              <w:fldChar w:fldCharType="end"/>
            </w:r>
          </w:hyperlink>
        </w:p>
        <w:p w14:paraId="1AE7E4FF" w14:textId="005A1DAB" w:rsidR="009A1AA5" w:rsidRDefault="009A1AA5">
          <w:pPr>
            <w:pStyle w:val="TOC1"/>
            <w:tabs>
              <w:tab w:val="right" w:leader="dot" w:pos="6672"/>
            </w:tabs>
            <w:rPr>
              <w:noProof/>
            </w:rPr>
          </w:pPr>
          <w:hyperlink w:anchor="_Toc218106125" w:history="1">
            <w:r w:rsidRPr="00595AB1">
              <w:rPr>
                <w:rStyle w:val="Hyperlink"/>
                <w:noProof/>
              </w:rPr>
              <w:t>Before You Begin</w:t>
            </w:r>
            <w:r>
              <w:rPr>
                <w:noProof/>
                <w:webHidden/>
              </w:rPr>
              <w:tab/>
            </w:r>
            <w:r>
              <w:rPr>
                <w:noProof/>
                <w:webHidden/>
              </w:rPr>
              <w:fldChar w:fldCharType="begin"/>
            </w:r>
            <w:r>
              <w:rPr>
                <w:noProof/>
                <w:webHidden/>
              </w:rPr>
              <w:instrText xml:space="preserve"> PAGEREF _Toc218106125 \h </w:instrText>
            </w:r>
            <w:r>
              <w:rPr>
                <w:noProof/>
                <w:webHidden/>
              </w:rPr>
            </w:r>
            <w:r>
              <w:rPr>
                <w:noProof/>
                <w:webHidden/>
              </w:rPr>
              <w:fldChar w:fldCharType="separate"/>
            </w:r>
            <w:r>
              <w:rPr>
                <w:noProof/>
                <w:webHidden/>
              </w:rPr>
              <w:t>10</w:t>
            </w:r>
            <w:r>
              <w:rPr>
                <w:noProof/>
                <w:webHidden/>
              </w:rPr>
              <w:fldChar w:fldCharType="end"/>
            </w:r>
          </w:hyperlink>
        </w:p>
        <w:p w14:paraId="4D48DBDC" w14:textId="19A2AA39" w:rsidR="009A1AA5" w:rsidRDefault="009A1AA5">
          <w:pPr>
            <w:pStyle w:val="TOC2"/>
            <w:tabs>
              <w:tab w:val="right" w:leader="dot" w:pos="6672"/>
            </w:tabs>
            <w:rPr>
              <w:noProof/>
            </w:rPr>
          </w:pPr>
          <w:hyperlink w:anchor="_Toc218106126" w:history="1">
            <w:r w:rsidRPr="00595AB1">
              <w:rPr>
                <w:rStyle w:val="Hyperlink"/>
                <w:noProof/>
              </w:rPr>
              <w:t>What You Need</w:t>
            </w:r>
            <w:r>
              <w:rPr>
                <w:noProof/>
                <w:webHidden/>
              </w:rPr>
              <w:tab/>
            </w:r>
            <w:r>
              <w:rPr>
                <w:noProof/>
                <w:webHidden/>
              </w:rPr>
              <w:fldChar w:fldCharType="begin"/>
            </w:r>
            <w:r>
              <w:rPr>
                <w:noProof/>
                <w:webHidden/>
              </w:rPr>
              <w:instrText xml:space="preserve"> PAGEREF _Toc218106126 \h </w:instrText>
            </w:r>
            <w:r>
              <w:rPr>
                <w:noProof/>
                <w:webHidden/>
              </w:rPr>
            </w:r>
            <w:r>
              <w:rPr>
                <w:noProof/>
                <w:webHidden/>
              </w:rPr>
              <w:fldChar w:fldCharType="separate"/>
            </w:r>
            <w:r>
              <w:rPr>
                <w:noProof/>
                <w:webHidden/>
              </w:rPr>
              <w:t>10</w:t>
            </w:r>
            <w:r>
              <w:rPr>
                <w:noProof/>
                <w:webHidden/>
              </w:rPr>
              <w:fldChar w:fldCharType="end"/>
            </w:r>
          </w:hyperlink>
        </w:p>
        <w:p w14:paraId="7F275CDC" w14:textId="2A1E7B62" w:rsidR="009A1AA5" w:rsidRDefault="009A1AA5">
          <w:pPr>
            <w:pStyle w:val="TOC2"/>
            <w:tabs>
              <w:tab w:val="right" w:leader="dot" w:pos="6672"/>
            </w:tabs>
            <w:rPr>
              <w:noProof/>
            </w:rPr>
          </w:pPr>
          <w:hyperlink w:anchor="_Toc218106127" w:history="1">
            <w:r w:rsidRPr="00595AB1">
              <w:rPr>
                <w:rStyle w:val="Hyperlink"/>
                <w:noProof/>
              </w:rPr>
              <w:t>What’s NOT Required</w:t>
            </w:r>
            <w:r>
              <w:rPr>
                <w:noProof/>
                <w:webHidden/>
              </w:rPr>
              <w:tab/>
            </w:r>
            <w:r>
              <w:rPr>
                <w:noProof/>
                <w:webHidden/>
              </w:rPr>
              <w:fldChar w:fldCharType="begin"/>
            </w:r>
            <w:r>
              <w:rPr>
                <w:noProof/>
                <w:webHidden/>
              </w:rPr>
              <w:instrText xml:space="preserve"> PAGEREF _Toc218106127 \h </w:instrText>
            </w:r>
            <w:r>
              <w:rPr>
                <w:noProof/>
                <w:webHidden/>
              </w:rPr>
            </w:r>
            <w:r>
              <w:rPr>
                <w:noProof/>
                <w:webHidden/>
              </w:rPr>
              <w:fldChar w:fldCharType="separate"/>
            </w:r>
            <w:r>
              <w:rPr>
                <w:noProof/>
                <w:webHidden/>
              </w:rPr>
              <w:t>10</w:t>
            </w:r>
            <w:r>
              <w:rPr>
                <w:noProof/>
                <w:webHidden/>
              </w:rPr>
              <w:fldChar w:fldCharType="end"/>
            </w:r>
          </w:hyperlink>
        </w:p>
        <w:p w14:paraId="2422713D" w14:textId="5E04C8D5" w:rsidR="009A1AA5" w:rsidRDefault="009A1AA5">
          <w:pPr>
            <w:pStyle w:val="TOC2"/>
            <w:tabs>
              <w:tab w:val="right" w:leader="dot" w:pos="6672"/>
            </w:tabs>
            <w:rPr>
              <w:noProof/>
            </w:rPr>
          </w:pPr>
          <w:hyperlink w:anchor="_Toc218106128" w:history="1">
            <w:r w:rsidRPr="00595AB1">
              <w:rPr>
                <w:rStyle w:val="Hyperlink"/>
                <w:noProof/>
              </w:rPr>
              <w:t>Key Terms</w:t>
            </w:r>
            <w:r>
              <w:rPr>
                <w:noProof/>
                <w:webHidden/>
              </w:rPr>
              <w:tab/>
            </w:r>
            <w:r>
              <w:rPr>
                <w:noProof/>
                <w:webHidden/>
              </w:rPr>
              <w:fldChar w:fldCharType="begin"/>
            </w:r>
            <w:r>
              <w:rPr>
                <w:noProof/>
                <w:webHidden/>
              </w:rPr>
              <w:instrText xml:space="preserve"> PAGEREF _Toc218106128 \h </w:instrText>
            </w:r>
            <w:r>
              <w:rPr>
                <w:noProof/>
                <w:webHidden/>
              </w:rPr>
            </w:r>
            <w:r>
              <w:rPr>
                <w:noProof/>
                <w:webHidden/>
              </w:rPr>
              <w:fldChar w:fldCharType="separate"/>
            </w:r>
            <w:r>
              <w:rPr>
                <w:noProof/>
                <w:webHidden/>
              </w:rPr>
              <w:t>11</w:t>
            </w:r>
            <w:r>
              <w:rPr>
                <w:noProof/>
                <w:webHidden/>
              </w:rPr>
              <w:fldChar w:fldCharType="end"/>
            </w:r>
          </w:hyperlink>
        </w:p>
        <w:p w14:paraId="585EFAD0" w14:textId="30BAD21F" w:rsidR="009A1AA5" w:rsidRDefault="009A1AA5">
          <w:pPr>
            <w:pStyle w:val="TOC2"/>
            <w:tabs>
              <w:tab w:val="right" w:leader="dot" w:pos="6672"/>
            </w:tabs>
            <w:rPr>
              <w:noProof/>
            </w:rPr>
          </w:pPr>
          <w:hyperlink w:anchor="_Toc218106129" w:history="1">
            <w:r w:rsidRPr="00595AB1">
              <w:rPr>
                <w:rStyle w:val="Hyperlink"/>
                <w:noProof/>
              </w:rPr>
              <w:t>Three Ways to Use AIXORD</w:t>
            </w:r>
            <w:r>
              <w:rPr>
                <w:noProof/>
                <w:webHidden/>
              </w:rPr>
              <w:tab/>
            </w:r>
            <w:r>
              <w:rPr>
                <w:noProof/>
                <w:webHidden/>
              </w:rPr>
              <w:fldChar w:fldCharType="begin"/>
            </w:r>
            <w:r>
              <w:rPr>
                <w:noProof/>
                <w:webHidden/>
              </w:rPr>
              <w:instrText xml:space="preserve"> PAGEREF _Toc218106129 \h </w:instrText>
            </w:r>
            <w:r>
              <w:rPr>
                <w:noProof/>
                <w:webHidden/>
              </w:rPr>
            </w:r>
            <w:r>
              <w:rPr>
                <w:noProof/>
                <w:webHidden/>
              </w:rPr>
              <w:fldChar w:fldCharType="separate"/>
            </w:r>
            <w:r>
              <w:rPr>
                <w:noProof/>
                <w:webHidden/>
              </w:rPr>
              <w:t>11</w:t>
            </w:r>
            <w:r>
              <w:rPr>
                <w:noProof/>
                <w:webHidden/>
              </w:rPr>
              <w:fldChar w:fldCharType="end"/>
            </w:r>
          </w:hyperlink>
        </w:p>
        <w:p w14:paraId="4EC8EC9B" w14:textId="64865891" w:rsidR="009A1AA5" w:rsidRDefault="009A1AA5">
          <w:pPr>
            <w:pStyle w:val="TOC2"/>
            <w:tabs>
              <w:tab w:val="right" w:leader="dot" w:pos="6672"/>
            </w:tabs>
            <w:rPr>
              <w:noProof/>
            </w:rPr>
          </w:pPr>
          <w:hyperlink w:anchor="_Toc218106130" w:history="1">
            <w:r w:rsidRPr="00595AB1">
              <w:rPr>
                <w:rStyle w:val="Hyperlink"/>
                <w:noProof/>
              </w:rPr>
              <w:t>Check for Updates</w:t>
            </w:r>
            <w:r>
              <w:rPr>
                <w:noProof/>
                <w:webHidden/>
              </w:rPr>
              <w:tab/>
            </w:r>
            <w:r>
              <w:rPr>
                <w:noProof/>
                <w:webHidden/>
              </w:rPr>
              <w:fldChar w:fldCharType="begin"/>
            </w:r>
            <w:r>
              <w:rPr>
                <w:noProof/>
                <w:webHidden/>
              </w:rPr>
              <w:instrText xml:space="preserve"> PAGEREF _Toc218106130 \h </w:instrText>
            </w:r>
            <w:r>
              <w:rPr>
                <w:noProof/>
                <w:webHidden/>
              </w:rPr>
            </w:r>
            <w:r>
              <w:rPr>
                <w:noProof/>
                <w:webHidden/>
              </w:rPr>
              <w:fldChar w:fldCharType="separate"/>
            </w:r>
            <w:r>
              <w:rPr>
                <w:noProof/>
                <w:webHidden/>
              </w:rPr>
              <w:t>12</w:t>
            </w:r>
            <w:r>
              <w:rPr>
                <w:noProof/>
                <w:webHidden/>
              </w:rPr>
              <w:fldChar w:fldCharType="end"/>
            </w:r>
          </w:hyperlink>
        </w:p>
        <w:p w14:paraId="0D29D77E" w14:textId="60AD8C7F" w:rsidR="009A1AA5" w:rsidRDefault="009A1AA5">
          <w:pPr>
            <w:pStyle w:val="TOC1"/>
            <w:tabs>
              <w:tab w:val="right" w:leader="dot" w:pos="6672"/>
            </w:tabs>
            <w:rPr>
              <w:noProof/>
            </w:rPr>
          </w:pPr>
          <w:hyperlink w:anchor="_Toc218106131" w:history="1">
            <w:r w:rsidRPr="00595AB1">
              <w:rPr>
                <w:rStyle w:val="Hyperlink"/>
                <w:noProof/>
              </w:rPr>
              <w:t>Table of Contents</w:t>
            </w:r>
            <w:r>
              <w:rPr>
                <w:noProof/>
                <w:webHidden/>
              </w:rPr>
              <w:tab/>
            </w:r>
            <w:r>
              <w:rPr>
                <w:noProof/>
                <w:webHidden/>
              </w:rPr>
              <w:fldChar w:fldCharType="begin"/>
            </w:r>
            <w:r>
              <w:rPr>
                <w:noProof/>
                <w:webHidden/>
              </w:rPr>
              <w:instrText xml:space="preserve"> PAGEREF _Toc218106131 \h </w:instrText>
            </w:r>
            <w:r>
              <w:rPr>
                <w:noProof/>
                <w:webHidden/>
              </w:rPr>
            </w:r>
            <w:r>
              <w:rPr>
                <w:noProof/>
                <w:webHidden/>
              </w:rPr>
              <w:fldChar w:fldCharType="separate"/>
            </w:r>
            <w:r>
              <w:rPr>
                <w:noProof/>
                <w:webHidden/>
              </w:rPr>
              <w:t>13</w:t>
            </w:r>
            <w:r>
              <w:rPr>
                <w:noProof/>
                <w:webHidden/>
              </w:rPr>
              <w:fldChar w:fldCharType="end"/>
            </w:r>
          </w:hyperlink>
        </w:p>
        <w:p w14:paraId="193CC6CE" w14:textId="328EBAA9" w:rsidR="009A1AA5" w:rsidRDefault="009A1AA5">
          <w:pPr>
            <w:pStyle w:val="TOC1"/>
            <w:tabs>
              <w:tab w:val="right" w:leader="dot" w:pos="6672"/>
            </w:tabs>
            <w:rPr>
              <w:noProof/>
            </w:rPr>
          </w:pPr>
          <w:hyperlink w:anchor="_Toc218106132" w:history="1">
            <w:r w:rsidRPr="00595AB1">
              <w:rPr>
                <w:rStyle w:val="Hyperlink"/>
                <w:noProof/>
              </w:rPr>
              <w:t>Chapter 1: Introduction to AIXORD</w:t>
            </w:r>
            <w:r>
              <w:rPr>
                <w:noProof/>
                <w:webHidden/>
              </w:rPr>
              <w:tab/>
            </w:r>
            <w:r>
              <w:rPr>
                <w:noProof/>
                <w:webHidden/>
              </w:rPr>
              <w:fldChar w:fldCharType="begin"/>
            </w:r>
            <w:r>
              <w:rPr>
                <w:noProof/>
                <w:webHidden/>
              </w:rPr>
              <w:instrText xml:space="preserve"> PAGEREF _Toc218106132 \h </w:instrText>
            </w:r>
            <w:r>
              <w:rPr>
                <w:noProof/>
                <w:webHidden/>
              </w:rPr>
            </w:r>
            <w:r>
              <w:rPr>
                <w:noProof/>
                <w:webHidden/>
              </w:rPr>
              <w:fldChar w:fldCharType="separate"/>
            </w:r>
            <w:r>
              <w:rPr>
                <w:noProof/>
                <w:webHidden/>
              </w:rPr>
              <w:t>14</w:t>
            </w:r>
            <w:r>
              <w:rPr>
                <w:noProof/>
                <w:webHidden/>
              </w:rPr>
              <w:fldChar w:fldCharType="end"/>
            </w:r>
          </w:hyperlink>
        </w:p>
        <w:p w14:paraId="4BA391FF" w14:textId="76D3D732" w:rsidR="009A1AA5" w:rsidRDefault="009A1AA5">
          <w:pPr>
            <w:pStyle w:val="TOC2"/>
            <w:tabs>
              <w:tab w:val="right" w:leader="dot" w:pos="6672"/>
            </w:tabs>
            <w:rPr>
              <w:noProof/>
            </w:rPr>
          </w:pPr>
          <w:hyperlink w:anchor="_Toc218106133" w:history="1">
            <w:r w:rsidRPr="00595AB1">
              <w:rPr>
                <w:rStyle w:val="Hyperlink"/>
                <w:noProof/>
              </w:rPr>
              <w:t>What is AIXORD?</w:t>
            </w:r>
            <w:r>
              <w:rPr>
                <w:noProof/>
                <w:webHidden/>
              </w:rPr>
              <w:tab/>
            </w:r>
            <w:r>
              <w:rPr>
                <w:noProof/>
                <w:webHidden/>
              </w:rPr>
              <w:fldChar w:fldCharType="begin"/>
            </w:r>
            <w:r>
              <w:rPr>
                <w:noProof/>
                <w:webHidden/>
              </w:rPr>
              <w:instrText xml:space="preserve"> PAGEREF _Toc218106133 \h </w:instrText>
            </w:r>
            <w:r>
              <w:rPr>
                <w:noProof/>
                <w:webHidden/>
              </w:rPr>
            </w:r>
            <w:r>
              <w:rPr>
                <w:noProof/>
                <w:webHidden/>
              </w:rPr>
              <w:fldChar w:fldCharType="separate"/>
            </w:r>
            <w:r>
              <w:rPr>
                <w:noProof/>
                <w:webHidden/>
              </w:rPr>
              <w:t>14</w:t>
            </w:r>
            <w:r>
              <w:rPr>
                <w:noProof/>
                <w:webHidden/>
              </w:rPr>
              <w:fldChar w:fldCharType="end"/>
            </w:r>
          </w:hyperlink>
        </w:p>
        <w:p w14:paraId="5D24B036" w14:textId="1469DE44" w:rsidR="009A1AA5" w:rsidRDefault="009A1AA5">
          <w:pPr>
            <w:pStyle w:val="TOC2"/>
            <w:tabs>
              <w:tab w:val="right" w:leader="dot" w:pos="6672"/>
            </w:tabs>
            <w:rPr>
              <w:noProof/>
            </w:rPr>
          </w:pPr>
          <w:hyperlink w:anchor="_Toc218106134" w:history="1">
            <w:r w:rsidRPr="00595AB1">
              <w:rPr>
                <w:rStyle w:val="Hyperlink"/>
                <w:noProof/>
              </w:rPr>
              <w:t>The AIXORD Project Composition Formula</w:t>
            </w:r>
            <w:r>
              <w:rPr>
                <w:noProof/>
                <w:webHidden/>
              </w:rPr>
              <w:tab/>
            </w:r>
            <w:r>
              <w:rPr>
                <w:noProof/>
                <w:webHidden/>
              </w:rPr>
              <w:fldChar w:fldCharType="begin"/>
            </w:r>
            <w:r>
              <w:rPr>
                <w:noProof/>
                <w:webHidden/>
              </w:rPr>
              <w:instrText xml:space="preserve"> PAGEREF _Toc218106134 \h </w:instrText>
            </w:r>
            <w:r>
              <w:rPr>
                <w:noProof/>
                <w:webHidden/>
              </w:rPr>
            </w:r>
            <w:r>
              <w:rPr>
                <w:noProof/>
                <w:webHidden/>
              </w:rPr>
              <w:fldChar w:fldCharType="separate"/>
            </w:r>
            <w:r>
              <w:rPr>
                <w:noProof/>
                <w:webHidden/>
              </w:rPr>
              <w:t>14</w:t>
            </w:r>
            <w:r>
              <w:rPr>
                <w:noProof/>
                <w:webHidden/>
              </w:rPr>
              <w:fldChar w:fldCharType="end"/>
            </w:r>
          </w:hyperlink>
        </w:p>
        <w:p w14:paraId="6388F9E2" w14:textId="29984004" w:rsidR="009A1AA5" w:rsidRDefault="009A1AA5">
          <w:pPr>
            <w:pStyle w:val="TOC2"/>
            <w:tabs>
              <w:tab w:val="right" w:leader="dot" w:pos="6672"/>
            </w:tabs>
            <w:rPr>
              <w:noProof/>
            </w:rPr>
          </w:pPr>
          <w:hyperlink w:anchor="_Toc218106135" w:history="1">
            <w:r w:rsidRPr="00595AB1">
              <w:rPr>
                <w:rStyle w:val="Hyperlink"/>
                <w:noProof/>
              </w:rPr>
              <w:t>Why AIXORD Works</w:t>
            </w:r>
            <w:r>
              <w:rPr>
                <w:noProof/>
                <w:webHidden/>
              </w:rPr>
              <w:tab/>
            </w:r>
            <w:r>
              <w:rPr>
                <w:noProof/>
                <w:webHidden/>
              </w:rPr>
              <w:fldChar w:fldCharType="begin"/>
            </w:r>
            <w:r>
              <w:rPr>
                <w:noProof/>
                <w:webHidden/>
              </w:rPr>
              <w:instrText xml:space="preserve"> PAGEREF _Toc218106135 \h </w:instrText>
            </w:r>
            <w:r>
              <w:rPr>
                <w:noProof/>
                <w:webHidden/>
              </w:rPr>
            </w:r>
            <w:r>
              <w:rPr>
                <w:noProof/>
                <w:webHidden/>
              </w:rPr>
              <w:fldChar w:fldCharType="separate"/>
            </w:r>
            <w:r>
              <w:rPr>
                <w:noProof/>
                <w:webHidden/>
              </w:rPr>
              <w:t>15</w:t>
            </w:r>
            <w:r>
              <w:rPr>
                <w:noProof/>
                <w:webHidden/>
              </w:rPr>
              <w:fldChar w:fldCharType="end"/>
            </w:r>
          </w:hyperlink>
        </w:p>
        <w:p w14:paraId="18E72D05" w14:textId="39F76289" w:rsidR="009A1AA5" w:rsidRDefault="009A1AA5">
          <w:pPr>
            <w:pStyle w:val="TOC1"/>
            <w:tabs>
              <w:tab w:val="right" w:leader="dot" w:pos="6672"/>
            </w:tabs>
            <w:rPr>
              <w:noProof/>
            </w:rPr>
          </w:pPr>
          <w:hyperlink w:anchor="_Toc218106136" w:history="1">
            <w:r w:rsidRPr="00595AB1">
              <w:rPr>
                <w:rStyle w:val="Hyperlink"/>
                <w:noProof/>
              </w:rPr>
              <w:t>Chapter 2: The Authority Model</w:t>
            </w:r>
            <w:r>
              <w:rPr>
                <w:noProof/>
                <w:webHidden/>
              </w:rPr>
              <w:tab/>
            </w:r>
            <w:r>
              <w:rPr>
                <w:noProof/>
                <w:webHidden/>
              </w:rPr>
              <w:fldChar w:fldCharType="begin"/>
            </w:r>
            <w:r>
              <w:rPr>
                <w:noProof/>
                <w:webHidden/>
              </w:rPr>
              <w:instrText xml:space="preserve"> PAGEREF _Toc218106136 \h </w:instrText>
            </w:r>
            <w:r>
              <w:rPr>
                <w:noProof/>
                <w:webHidden/>
              </w:rPr>
            </w:r>
            <w:r>
              <w:rPr>
                <w:noProof/>
                <w:webHidden/>
              </w:rPr>
              <w:fldChar w:fldCharType="separate"/>
            </w:r>
            <w:r>
              <w:rPr>
                <w:noProof/>
                <w:webHidden/>
              </w:rPr>
              <w:t>16</w:t>
            </w:r>
            <w:r>
              <w:rPr>
                <w:noProof/>
                <w:webHidden/>
              </w:rPr>
              <w:fldChar w:fldCharType="end"/>
            </w:r>
          </w:hyperlink>
        </w:p>
        <w:p w14:paraId="77B6CB17" w14:textId="2F883E1D" w:rsidR="009A1AA5" w:rsidRDefault="009A1AA5">
          <w:pPr>
            <w:pStyle w:val="TOC2"/>
            <w:tabs>
              <w:tab w:val="right" w:leader="dot" w:pos="6672"/>
            </w:tabs>
            <w:rPr>
              <w:noProof/>
            </w:rPr>
          </w:pPr>
          <w:hyperlink w:anchor="_Toc218106137" w:history="1">
            <w:r w:rsidRPr="00595AB1">
              <w:rPr>
                <w:rStyle w:val="Hyperlink"/>
                <w:noProof/>
              </w:rPr>
              <w:t>The Three Roles</w:t>
            </w:r>
            <w:r>
              <w:rPr>
                <w:noProof/>
                <w:webHidden/>
              </w:rPr>
              <w:tab/>
            </w:r>
            <w:r>
              <w:rPr>
                <w:noProof/>
                <w:webHidden/>
              </w:rPr>
              <w:fldChar w:fldCharType="begin"/>
            </w:r>
            <w:r>
              <w:rPr>
                <w:noProof/>
                <w:webHidden/>
              </w:rPr>
              <w:instrText xml:space="preserve"> PAGEREF _Toc218106137 \h </w:instrText>
            </w:r>
            <w:r>
              <w:rPr>
                <w:noProof/>
                <w:webHidden/>
              </w:rPr>
            </w:r>
            <w:r>
              <w:rPr>
                <w:noProof/>
                <w:webHidden/>
              </w:rPr>
              <w:fldChar w:fldCharType="separate"/>
            </w:r>
            <w:r>
              <w:rPr>
                <w:noProof/>
                <w:webHidden/>
              </w:rPr>
              <w:t>16</w:t>
            </w:r>
            <w:r>
              <w:rPr>
                <w:noProof/>
                <w:webHidden/>
              </w:rPr>
              <w:fldChar w:fldCharType="end"/>
            </w:r>
          </w:hyperlink>
        </w:p>
        <w:p w14:paraId="3A9A2CFD" w14:textId="2382DAB8" w:rsidR="009A1AA5" w:rsidRDefault="009A1AA5">
          <w:pPr>
            <w:pStyle w:val="TOC2"/>
            <w:tabs>
              <w:tab w:val="right" w:leader="dot" w:pos="6672"/>
            </w:tabs>
            <w:rPr>
              <w:noProof/>
            </w:rPr>
          </w:pPr>
          <w:hyperlink w:anchor="_Toc218106138" w:history="1">
            <w:r w:rsidRPr="00595AB1">
              <w:rPr>
                <w:rStyle w:val="Hyperlink"/>
                <w:noProof/>
              </w:rPr>
              <w:t>The Golden Rule</w:t>
            </w:r>
            <w:r>
              <w:rPr>
                <w:noProof/>
                <w:webHidden/>
              </w:rPr>
              <w:tab/>
            </w:r>
            <w:r>
              <w:rPr>
                <w:noProof/>
                <w:webHidden/>
              </w:rPr>
              <w:fldChar w:fldCharType="begin"/>
            </w:r>
            <w:r>
              <w:rPr>
                <w:noProof/>
                <w:webHidden/>
              </w:rPr>
              <w:instrText xml:space="preserve"> PAGEREF _Toc218106138 \h </w:instrText>
            </w:r>
            <w:r>
              <w:rPr>
                <w:noProof/>
                <w:webHidden/>
              </w:rPr>
            </w:r>
            <w:r>
              <w:rPr>
                <w:noProof/>
                <w:webHidden/>
              </w:rPr>
              <w:fldChar w:fldCharType="separate"/>
            </w:r>
            <w:r>
              <w:rPr>
                <w:noProof/>
                <w:webHidden/>
              </w:rPr>
              <w:t>16</w:t>
            </w:r>
            <w:r>
              <w:rPr>
                <w:noProof/>
                <w:webHidden/>
              </w:rPr>
              <w:fldChar w:fldCharType="end"/>
            </w:r>
          </w:hyperlink>
        </w:p>
        <w:p w14:paraId="47BCB4A9" w14:textId="17BEFD17" w:rsidR="009A1AA5" w:rsidRDefault="009A1AA5">
          <w:pPr>
            <w:pStyle w:val="TOC2"/>
            <w:tabs>
              <w:tab w:val="right" w:leader="dot" w:pos="6672"/>
            </w:tabs>
            <w:rPr>
              <w:noProof/>
            </w:rPr>
          </w:pPr>
          <w:hyperlink w:anchor="_Toc218106139" w:history="1">
            <w:r w:rsidRPr="00595AB1">
              <w:rPr>
                <w:rStyle w:val="Hyperlink"/>
                <w:noProof/>
              </w:rPr>
              <w:t>Why This Matters</w:t>
            </w:r>
            <w:r>
              <w:rPr>
                <w:noProof/>
                <w:webHidden/>
              </w:rPr>
              <w:tab/>
            </w:r>
            <w:r>
              <w:rPr>
                <w:noProof/>
                <w:webHidden/>
              </w:rPr>
              <w:fldChar w:fldCharType="begin"/>
            </w:r>
            <w:r>
              <w:rPr>
                <w:noProof/>
                <w:webHidden/>
              </w:rPr>
              <w:instrText xml:space="preserve"> PAGEREF _Toc218106139 \h </w:instrText>
            </w:r>
            <w:r>
              <w:rPr>
                <w:noProof/>
                <w:webHidden/>
              </w:rPr>
            </w:r>
            <w:r>
              <w:rPr>
                <w:noProof/>
                <w:webHidden/>
              </w:rPr>
              <w:fldChar w:fldCharType="separate"/>
            </w:r>
            <w:r>
              <w:rPr>
                <w:noProof/>
                <w:webHidden/>
              </w:rPr>
              <w:t>16</w:t>
            </w:r>
            <w:r>
              <w:rPr>
                <w:noProof/>
                <w:webHidden/>
              </w:rPr>
              <w:fldChar w:fldCharType="end"/>
            </w:r>
          </w:hyperlink>
        </w:p>
        <w:p w14:paraId="2D6B8D90" w14:textId="409BB827" w:rsidR="009A1AA5" w:rsidRDefault="009A1AA5">
          <w:pPr>
            <w:pStyle w:val="TOC1"/>
            <w:tabs>
              <w:tab w:val="right" w:leader="dot" w:pos="6672"/>
            </w:tabs>
            <w:rPr>
              <w:noProof/>
            </w:rPr>
          </w:pPr>
          <w:hyperlink w:anchor="_Toc218106140" w:history="1">
            <w:r w:rsidRPr="00595AB1">
              <w:rPr>
                <w:rStyle w:val="Hyperlink"/>
                <w:noProof/>
              </w:rPr>
              <w:t>Chapter 3: Modes</w:t>
            </w:r>
            <w:r>
              <w:rPr>
                <w:noProof/>
                <w:webHidden/>
              </w:rPr>
              <w:tab/>
            </w:r>
            <w:r>
              <w:rPr>
                <w:noProof/>
                <w:webHidden/>
              </w:rPr>
              <w:fldChar w:fldCharType="begin"/>
            </w:r>
            <w:r>
              <w:rPr>
                <w:noProof/>
                <w:webHidden/>
              </w:rPr>
              <w:instrText xml:space="preserve"> PAGEREF _Toc218106140 \h </w:instrText>
            </w:r>
            <w:r>
              <w:rPr>
                <w:noProof/>
                <w:webHidden/>
              </w:rPr>
            </w:r>
            <w:r>
              <w:rPr>
                <w:noProof/>
                <w:webHidden/>
              </w:rPr>
              <w:fldChar w:fldCharType="separate"/>
            </w:r>
            <w:r>
              <w:rPr>
                <w:noProof/>
                <w:webHidden/>
              </w:rPr>
              <w:t>18</w:t>
            </w:r>
            <w:r>
              <w:rPr>
                <w:noProof/>
                <w:webHidden/>
              </w:rPr>
              <w:fldChar w:fldCharType="end"/>
            </w:r>
          </w:hyperlink>
        </w:p>
        <w:p w14:paraId="1222A2CF" w14:textId="2E5417F0" w:rsidR="009A1AA5" w:rsidRDefault="009A1AA5">
          <w:pPr>
            <w:pStyle w:val="TOC2"/>
            <w:tabs>
              <w:tab w:val="right" w:leader="dot" w:pos="6672"/>
            </w:tabs>
            <w:rPr>
              <w:noProof/>
            </w:rPr>
          </w:pPr>
          <w:hyperlink w:anchor="_Toc218106141" w:history="1">
            <w:r w:rsidRPr="00595AB1">
              <w:rPr>
                <w:rStyle w:val="Hyperlink"/>
                <w:noProof/>
              </w:rPr>
              <w:t>DECISION Mode</w:t>
            </w:r>
            <w:r>
              <w:rPr>
                <w:noProof/>
                <w:webHidden/>
              </w:rPr>
              <w:tab/>
            </w:r>
            <w:r>
              <w:rPr>
                <w:noProof/>
                <w:webHidden/>
              </w:rPr>
              <w:fldChar w:fldCharType="begin"/>
            </w:r>
            <w:r>
              <w:rPr>
                <w:noProof/>
                <w:webHidden/>
              </w:rPr>
              <w:instrText xml:space="preserve"> PAGEREF _Toc218106141 \h </w:instrText>
            </w:r>
            <w:r>
              <w:rPr>
                <w:noProof/>
                <w:webHidden/>
              </w:rPr>
            </w:r>
            <w:r>
              <w:rPr>
                <w:noProof/>
                <w:webHidden/>
              </w:rPr>
              <w:fldChar w:fldCharType="separate"/>
            </w:r>
            <w:r>
              <w:rPr>
                <w:noProof/>
                <w:webHidden/>
              </w:rPr>
              <w:t>18</w:t>
            </w:r>
            <w:r>
              <w:rPr>
                <w:noProof/>
                <w:webHidden/>
              </w:rPr>
              <w:fldChar w:fldCharType="end"/>
            </w:r>
          </w:hyperlink>
        </w:p>
        <w:p w14:paraId="55CC9C57" w14:textId="562A78BC" w:rsidR="009A1AA5" w:rsidRDefault="009A1AA5">
          <w:pPr>
            <w:pStyle w:val="TOC2"/>
            <w:tabs>
              <w:tab w:val="right" w:leader="dot" w:pos="6672"/>
            </w:tabs>
            <w:rPr>
              <w:noProof/>
            </w:rPr>
          </w:pPr>
          <w:hyperlink w:anchor="_Toc218106142" w:history="1">
            <w:r w:rsidRPr="00595AB1">
              <w:rPr>
                <w:rStyle w:val="Hyperlink"/>
                <w:noProof/>
              </w:rPr>
              <w:t>EXECUTION Mode</w:t>
            </w:r>
            <w:r>
              <w:rPr>
                <w:noProof/>
                <w:webHidden/>
              </w:rPr>
              <w:tab/>
            </w:r>
            <w:r>
              <w:rPr>
                <w:noProof/>
                <w:webHidden/>
              </w:rPr>
              <w:fldChar w:fldCharType="begin"/>
            </w:r>
            <w:r>
              <w:rPr>
                <w:noProof/>
                <w:webHidden/>
              </w:rPr>
              <w:instrText xml:space="preserve"> PAGEREF _Toc218106142 \h </w:instrText>
            </w:r>
            <w:r>
              <w:rPr>
                <w:noProof/>
                <w:webHidden/>
              </w:rPr>
            </w:r>
            <w:r>
              <w:rPr>
                <w:noProof/>
                <w:webHidden/>
              </w:rPr>
              <w:fldChar w:fldCharType="separate"/>
            </w:r>
            <w:r>
              <w:rPr>
                <w:noProof/>
                <w:webHidden/>
              </w:rPr>
              <w:t>18</w:t>
            </w:r>
            <w:r>
              <w:rPr>
                <w:noProof/>
                <w:webHidden/>
              </w:rPr>
              <w:fldChar w:fldCharType="end"/>
            </w:r>
          </w:hyperlink>
        </w:p>
        <w:p w14:paraId="259697D7" w14:textId="1BC75FA1" w:rsidR="009A1AA5" w:rsidRDefault="009A1AA5">
          <w:pPr>
            <w:pStyle w:val="TOC2"/>
            <w:tabs>
              <w:tab w:val="right" w:leader="dot" w:pos="6672"/>
            </w:tabs>
            <w:rPr>
              <w:noProof/>
            </w:rPr>
          </w:pPr>
          <w:hyperlink w:anchor="_Toc218106143" w:history="1">
            <w:r w:rsidRPr="00595AB1">
              <w:rPr>
                <w:rStyle w:val="Hyperlink"/>
                <w:noProof/>
              </w:rPr>
              <w:t>Mode Transitions</w:t>
            </w:r>
            <w:r>
              <w:rPr>
                <w:noProof/>
                <w:webHidden/>
              </w:rPr>
              <w:tab/>
            </w:r>
            <w:r>
              <w:rPr>
                <w:noProof/>
                <w:webHidden/>
              </w:rPr>
              <w:fldChar w:fldCharType="begin"/>
            </w:r>
            <w:r>
              <w:rPr>
                <w:noProof/>
                <w:webHidden/>
              </w:rPr>
              <w:instrText xml:space="preserve"> PAGEREF _Toc218106143 \h </w:instrText>
            </w:r>
            <w:r>
              <w:rPr>
                <w:noProof/>
                <w:webHidden/>
              </w:rPr>
            </w:r>
            <w:r>
              <w:rPr>
                <w:noProof/>
                <w:webHidden/>
              </w:rPr>
              <w:fldChar w:fldCharType="separate"/>
            </w:r>
            <w:r>
              <w:rPr>
                <w:noProof/>
                <w:webHidden/>
              </w:rPr>
              <w:t>18</w:t>
            </w:r>
            <w:r>
              <w:rPr>
                <w:noProof/>
                <w:webHidden/>
              </w:rPr>
              <w:fldChar w:fldCharType="end"/>
            </w:r>
          </w:hyperlink>
        </w:p>
        <w:p w14:paraId="1D4BCB9B" w14:textId="5109CDF8" w:rsidR="009A1AA5" w:rsidRDefault="009A1AA5">
          <w:pPr>
            <w:pStyle w:val="TOC1"/>
            <w:tabs>
              <w:tab w:val="right" w:leader="dot" w:pos="6672"/>
            </w:tabs>
            <w:rPr>
              <w:noProof/>
            </w:rPr>
          </w:pPr>
          <w:hyperlink w:anchor="_Toc218106144" w:history="1">
            <w:r w:rsidRPr="00595AB1">
              <w:rPr>
                <w:rStyle w:val="Hyperlink"/>
                <w:noProof/>
              </w:rPr>
              <w:t>Chapter 4: HALT Conditions</w:t>
            </w:r>
            <w:r>
              <w:rPr>
                <w:noProof/>
                <w:webHidden/>
              </w:rPr>
              <w:tab/>
            </w:r>
            <w:r>
              <w:rPr>
                <w:noProof/>
                <w:webHidden/>
              </w:rPr>
              <w:fldChar w:fldCharType="begin"/>
            </w:r>
            <w:r>
              <w:rPr>
                <w:noProof/>
                <w:webHidden/>
              </w:rPr>
              <w:instrText xml:space="preserve"> PAGEREF _Toc218106144 \h </w:instrText>
            </w:r>
            <w:r>
              <w:rPr>
                <w:noProof/>
                <w:webHidden/>
              </w:rPr>
            </w:r>
            <w:r>
              <w:rPr>
                <w:noProof/>
                <w:webHidden/>
              </w:rPr>
              <w:fldChar w:fldCharType="separate"/>
            </w:r>
            <w:r>
              <w:rPr>
                <w:noProof/>
                <w:webHidden/>
              </w:rPr>
              <w:t>20</w:t>
            </w:r>
            <w:r>
              <w:rPr>
                <w:noProof/>
                <w:webHidden/>
              </w:rPr>
              <w:fldChar w:fldCharType="end"/>
            </w:r>
          </w:hyperlink>
        </w:p>
        <w:p w14:paraId="7FCEAB22" w14:textId="3B960EF1" w:rsidR="009A1AA5" w:rsidRDefault="009A1AA5">
          <w:pPr>
            <w:pStyle w:val="TOC2"/>
            <w:tabs>
              <w:tab w:val="right" w:leader="dot" w:pos="6672"/>
            </w:tabs>
            <w:rPr>
              <w:noProof/>
            </w:rPr>
          </w:pPr>
          <w:hyperlink w:anchor="_Toc218106145" w:history="1">
            <w:r w:rsidRPr="00595AB1">
              <w:rPr>
                <w:rStyle w:val="Hyperlink"/>
                <w:noProof/>
              </w:rPr>
              <w:t>When AI Must HALT</w:t>
            </w:r>
            <w:r>
              <w:rPr>
                <w:noProof/>
                <w:webHidden/>
              </w:rPr>
              <w:tab/>
            </w:r>
            <w:r>
              <w:rPr>
                <w:noProof/>
                <w:webHidden/>
              </w:rPr>
              <w:fldChar w:fldCharType="begin"/>
            </w:r>
            <w:r>
              <w:rPr>
                <w:noProof/>
                <w:webHidden/>
              </w:rPr>
              <w:instrText xml:space="preserve"> PAGEREF _Toc218106145 \h </w:instrText>
            </w:r>
            <w:r>
              <w:rPr>
                <w:noProof/>
                <w:webHidden/>
              </w:rPr>
            </w:r>
            <w:r>
              <w:rPr>
                <w:noProof/>
                <w:webHidden/>
              </w:rPr>
              <w:fldChar w:fldCharType="separate"/>
            </w:r>
            <w:r>
              <w:rPr>
                <w:noProof/>
                <w:webHidden/>
              </w:rPr>
              <w:t>20</w:t>
            </w:r>
            <w:r>
              <w:rPr>
                <w:noProof/>
                <w:webHidden/>
              </w:rPr>
              <w:fldChar w:fldCharType="end"/>
            </w:r>
          </w:hyperlink>
        </w:p>
        <w:p w14:paraId="36882F8A" w14:textId="426EE421" w:rsidR="009A1AA5" w:rsidRDefault="009A1AA5">
          <w:pPr>
            <w:pStyle w:val="TOC2"/>
            <w:tabs>
              <w:tab w:val="right" w:leader="dot" w:pos="6672"/>
            </w:tabs>
            <w:rPr>
              <w:noProof/>
            </w:rPr>
          </w:pPr>
          <w:hyperlink w:anchor="_Toc218106146" w:history="1">
            <w:r w:rsidRPr="00595AB1">
              <w:rPr>
                <w:rStyle w:val="Hyperlink"/>
                <w:noProof/>
              </w:rPr>
              <w:t>HALT Is Not Failure</w:t>
            </w:r>
            <w:r>
              <w:rPr>
                <w:noProof/>
                <w:webHidden/>
              </w:rPr>
              <w:tab/>
            </w:r>
            <w:r>
              <w:rPr>
                <w:noProof/>
                <w:webHidden/>
              </w:rPr>
              <w:fldChar w:fldCharType="begin"/>
            </w:r>
            <w:r>
              <w:rPr>
                <w:noProof/>
                <w:webHidden/>
              </w:rPr>
              <w:instrText xml:space="preserve"> PAGEREF _Toc218106146 \h </w:instrText>
            </w:r>
            <w:r>
              <w:rPr>
                <w:noProof/>
                <w:webHidden/>
              </w:rPr>
            </w:r>
            <w:r>
              <w:rPr>
                <w:noProof/>
                <w:webHidden/>
              </w:rPr>
              <w:fldChar w:fldCharType="separate"/>
            </w:r>
            <w:r>
              <w:rPr>
                <w:noProof/>
                <w:webHidden/>
              </w:rPr>
              <w:t>20</w:t>
            </w:r>
            <w:r>
              <w:rPr>
                <w:noProof/>
                <w:webHidden/>
              </w:rPr>
              <w:fldChar w:fldCharType="end"/>
            </w:r>
          </w:hyperlink>
        </w:p>
        <w:p w14:paraId="21948219" w14:textId="38CB5272" w:rsidR="009A1AA5" w:rsidRDefault="009A1AA5">
          <w:pPr>
            <w:pStyle w:val="TOC2"/>
            <w:tabs>
              <w:tab w:val="right" w:leader="dot" w:pos="6672"/>
            </w:tabs>
            <w:rPr>
              <w:noProof/>
            </w:rPr>
          </w:pPr>
          <w:hyperlink w:anchor="_Toc218106147" w:history="1">
            <w:r w:rsidRPr="00595AB1">
              <w:rPr>
                <w:rStyle w:val="Hyperlink"/>
                <w:noProof/>
              </w:rPr>
              <w:t>Responding to HALT</w:t>
            </w:r>
            <w:r>
              <w:rPr>
                <w:noProof/>
                <w:webHidden/>
              </w:rPr>
              <w:tab/>
            </w:r>
            <w:r>
              <w:rPr>
                <w:noProof/>
                <w:webHidden/>
              </w:rPr>
              <w:fldChar w:fldCharType="begin"/>
            </w:r>
            <w:r>
              <w:rPr>
                <w:noProof/>
                <w:webHidden/>
              </w:rPr>
              <w:instrText xml:space="preserve"> PAGEREF _Toc218106147 \h </w:instrText>
            </w:r>
            <w:r>
              <w:rPr>
                <w:noProof/>
                <w:webHidden/>
              </w:rPr>
            </w:r>
            <w:r>
              <w:rPr>
                <w:noProof/>
                <w:webHidden/>
              </w:rPr>
              <w:fldChar w:fldCharType="separate"/>
            </w:r>
            <w:r>
              <w:rPr>
                <w:noProof/>
                <w:webHidden/>
              </w:rPr>
              <w:t>20</w:t>
            </w:r>
            <w:r>
              <w:rPr>
                <w:noProof/>
                <w:webHidden/>
              </w:rPr>
              <w:fldChar w:fldCharType="end"/>
            </w:r>
          </w:hyperlink>
        </w:p>
        <w:p w14:paraId="594FBF10" w14:textId="47758618" w:rsidR="009A1AA5" w:rsidRDefault="009A1AA5">
          <w:pPr>
            <w:pStyle w:val="TOC1"/>
            <w:tabs>
              <w:tab w:val="right" w:leader="dot" w:pos="6672"/>
            </w:tabs>
            <w:rPr>
              <w:noProof/>
            </w:rPr>
          </w:pPr>
          <w:hyperlink w:anchor="_Toc218106148" w:history="1">
            <w:r w:rsidRPr="00595AB1">
              <w:rPr>
                <w:rStyle w:val="Hyperlink"/>
                <w:noProof/>
              </w:rPr>
              <w:t>Chapter 5: Session Continuity</w:t>
            </w:r>
            <w:r>
              <w:rPr>
                <w:noProof/>
                <w:webHidden/>
              </w:rPr>
              <w:tab/>
            </w:r>
            <w:r>
              <w:rPr>
                <w:noProof/>
                <w:webHidden/>
              </w:rPr>
              <w:fldChar w:fldCharType="begin"/>
            </w:r>
            <w:r>
              <w:rPr>
                <w:noProof/>
                <w:webHidden/>
              </w:rPr>
              <w:instrText xml:space="preserve"> PAGEREF _Toc218106148 \h </w:instrText>
            </w:r>
            <w:r>
              <w:rPr>
                <w:noProof/>
                <w:webHidden/>
              </w:rPr>
            </w:r>
            <w:r>
              <w:rPr>
                <w:noProof/>
                <w:webHidden/>
              </w:rPr>
              <w:fldChar w:fldCharType="separate"/>
            </w:r>
            <w:r>
              <w:rPr>
                <w:noProof/>
                <w:webHidden/>
              </w:rPr>
              <w:t>22</w:t>
            </w:r>
            <w:r>
              <w:rPr>
                <w:noProof/>
                <w:webHidden/>
              </w:rPr>
              <w:fldChar w:fldCharType="end"/>
            </w:r>
          </w:hyperlink>
        </w:p>
        <w:p w14:paraId="6361BBAD" w14:textId="3D103F08" w:rsidR="009A1AA5" w:rsidRDefault="009A1AA5">
          <w:pPr>
            <w:pStyle w:val="TOC2"/>
            <w:tabs>
              <w:tab w:val="right" w:leader="dot" w:pos="6672"/>
            </w:tabs>
            <w:rPr>
              <w:noProof/>
            </w:rPr>
          </w:pPr>
          <w:hyperlink w:anchor="_Toc218106149" w:history="1">
            <w:r w:rsidRPr="00595AB1">
              <w:rPr>
                <w:rStyle w:val="Hyperlink"/>
                <w:noProof/>
              </w:rPr>
              <w:t>The HANDOFF Document</w:t>
            </w:r>
            <w:r>
              <w:rPr>
                <w:noProof/>
                <w:webHidden/>
              </w:rPr>
              <w:tab/>
            </w:r>
            <w:r>
              <w:rPr>
                <w:noProof/>
                <w:webHidden/>
              </w:rPr>
              <w:fldChar w:fldCharType="begin"/>
            </w:r>
            <w:r>
              <w:rPr>
                <w:noProof/>
                <w:webHidden/>
              </w:rPr>
              <w:instrText xml:space="preserve"> PAGEREF _Toc218106149 \h </w:instrText>
            </w:r>
            <w:r>
              <w:rPr>
                <w:noProof/>
                <w:webHidden/>
              </w:rPr>
            </w:r>
            <w:r>
              <w:rPr>
                <w:noProof/>
                <w:webHidden/>
              </w:rPr>
              <w:fldChar w:fldCharType="separate"/>
            </w:r>
            <w:r>
              <w:rPr>
                <w:noProof/>
                <w:webHidden/>
              </w:rPr>
              <w:t>22</w:t>
            </w:r>
            <w:r>
              <w:rPr>
                <w:noProof/>
                <w:webHidden/>
              </w:rPr>
              <w:fldChar w:fldCharType="end"/>
            </w:r>
          </w:hyperlink>
        </w:p>
        <w:p w14:paraId="3769C725" w14:textId="75D7A07E" w:rsidR="009A1AA5" w:rsidRDefault="009A1AA5">
          <w:pPr>
            <w:pStyle w:val="TOC2"/>
            <w:tabs>
              <w:tab w:val="right" w:leader="dot" w:pos="6672"/>
            </w:tabs>
            <w:rPr>
              <w:noProof/>
            </w:rPr>
          </w:pPr>
          <w:hyperlink w:anchor="_Toc218106150" w:history="1">
            <w:r w:rsidRPr="00595AB1">
              <w:rPr>
                <w:rStyle w:val="Hyperlink"/>
                <w:noProof/>
              </w:rPr>
              <w:t>Starting a New Session</w:t>
            </w:r>
            <w:r>
              <w:rPr>
                <w:noProof/>
                <w:webHidden/>
              </w:rPr>
              <w:tab/>
            </w:r>
            <w:r>
              <w:rPr>
                <w:noProof/>
                <w:webHidden/>
              </w:rPr>
              <w:fldChar w:fldCharType="begin"/>
            </w:r>
            <w:r>
              <w:rPr>
                <w:noProof/>
                <w:webHidden/>
              </w:rPr>
              <w:instrText xml:space="preserve"> PAGEREF _Toc218106150 \h </w:instrText>
            </w:r>
            <w:r>
              <w:rPr>
                <w:noProof/>
                <w:webHidden/>
              </w:rPr>
            </w:r>
            <w:r>
              <w:rPr>
                <w:noProof/>
                <w:webHidden/>
              </w:rPr>
              <w:fldChar w:fldCharType="separate"/>
            </w:r>
            <w:r>
              <w:rPr>
                <w:noProof/>
                <w:webHidden/>
              </w:rPr>
              <w:t>23</w:t>
            </w:r>
            <w:r>
              <w:rPr>
                <w:noProof/>
                <w:webHidden/>
              </w:rPr>
              <w:fldChar w:fldCharType="end"/>
            </w:r>
          </w:hyperlink>
        </w:p>
        <w:p w14:paraId="7009B479" w14:textId="445DF666" w:rsidR="009A1AA5" w:rsidRDefault="009A1AA5">
          <w:pPr>
            <w:pStyle w:val="TOC2"/>
            <w:tabs>
              <w:tab w:val="right" w:leader="dot" w:pos="6672"/>
            </w:tabs>
            <w:rPr>
              <w:noProof/>
            </w:rPr>
          </w:pPr>
          <w:hyperlink w:anchor="_Toc218106151" w:history="1">
            <w:r w:rsidRPr="00595AB1">
              <w:rPr>
                <w:rStyle w:val="Hyperlink"/>
                <w:noProof/>
              </w:rPr>
              <w:t>Why This Works</w:t>
            </w:r>
            <w:r>
              <w:rPr>
                <w:noProof/>
                <w:webHidden/>
              </w:rPr>
              <w:tab/>
            </w:r>
            <w:r>
              <w:rPr>
                <w:noProof/>
                <w:webHidden/>
              </w:rPr>
              <w:fldChar w:fldCharType="begin"/>
            </w:r>
            <w:r>
              <w:rPr>
                <w:noProof/>
                <w:webHidden/>
              </w:rPr>
              <w:instrText xml:space="preserve"> PAGEREF _Toc218106151 \h </w:instrText>
            </w:r>
            <w:r>
              <w:rPr>
                <w:noProof/>
                <w:webHidden/>
              </w:rPr>
            </w:r>
            <w:r>
              <w:rPr>
                <w:noProof/>
                <w:webHidden/>
              </w:rPr>
              <w:fldChar w:fldCharType="separate"/>
            </w:r>
            <w:r>
              <w:rPr>
                <w:noProof/>
                <w:webHidden/>
              </w:rPr>
              <w:t>23</w:t>
            </w:r>
            <w:r>
              <w:rPr>
                <w:noProof/>
                <w:webHidden/>
              </w:rPr>
              <w:fldChar w:fldCharType="end"/>
            </w:r>
          </w:hyperlink>
        </w:p>
        <w:p w14:paraId="3F5D8496" w14:textId="36FD2CB1" w:rsidR="009A1AA5" w:rsidRDefault="009A1AA5">
          <w:pPr>
            <w:pStyle w:val="TOC1"/>
            <w:tabs>
              <w:tab w:val="right" w:leader="dot" w:pos="6672"/>
            </w:tabs>
            <w:rPr>
              <w:noProof/>
            </w:rPr>
          </w:pPr>
          <w:hyperlink w:anchor="_Toc218106152" w:history="1">
            <w:r w:rsidRPr="00595AB1">
              <w:rPr>
                <w:rStyle w:val="Hyperlink"/>
                <w:noProof/>
              </w:rPr>
              <w:t>Chapter 6: Quick Start Materials</w:t>
            </w:r>
            <w:r>
              <w:rPr>
                <w:noProof/>
                <w:webHidden/>
              </w:rPr>
              <w:tab/>
            </w:r>
            <w:r>
              <w:rPr>
                <w:noProof/>
                <w:webHidden/>
              </w:rPr>
              <w:fldChar w:fldCharType="begin"/>
            </w:r>
            <w:r>
              <w:rPr>
                <w:noProof/>
                <w:webHidden/>
              </w:rPr>
              <w:instrText xml:space="preserve"> PAGEREF _Toc218106152 \h </w:instrText>
            </w:r>
            <w:r>
              <w:rPr>
                <w:noProof/>
                <w:webHidden/>
              </w:rPr>
            </w:r>
            <w:r>
              <w:rPr>
                <w:noProof/>
                <w:webHidden/>
              </w:rPr>
              <w:fldChar w:fldCharType="separate"/>
            </w:r>
            <w:r>
              <w:rPr>
                <w:noProof/>
                <w:webHidden/>
              </w:rPr>
              <w:t>24</w:t>
            </w:r>
            <w:r>
              <w:rPr>
                <w:noProof/>
                <w:webHidden/>
              </w:rPr>
              <w:fldChar w:fldCharType="end"/>
            </w:r>
          </w:hyperlink>
        </w:p>
        <w:p w14:paraId="01B44770" w14:textId="3BC3D8AA" w:rsidR="009A1AA5" w:rsidRDefault="009A1AA5">
          <w:pPr>
            <w:pStyle w:val="TOC2"/>
            <w:tabs>
              <w:tab w:val="right" w:leader="dot" w:pos="6672"/>
            </w:tabs>
            <w:rPr>
              <w:noProof/>
            </w:rPr>
          </w:pPr>
          <w:hyperlink w:anchor="_Toc218106153" w:history="1">
            <w:r w:rsidRPr="00595AB1">
              <w:rPr>
                <w:rStyle w:val="Hyperlink"/>
                <w:noProof/>
              </w:rPr>
              <w:t>CHEAT SHEET (CHEAT_SHEET.md)</w:t>
            </w:r>
            <w:r>
              <w:rPr>
                <w:noProof/>
                <w:webHidden/>
              </w:rPr>
              <w:tab/>
            </w:r>
            <w:r>
              <w:rPr>
                <w:noProof/>
                <w:webHidden/>
              </w:rPr>
              <w:fldChar w:fldCharType="begin"/>
            </w:r>
            <w:r>
              <w:rPr>
                <w:noProof/>
                <w:webHidden/>
              </w:rPr>
              <w:instrText xml:space="preserve"> PAGEREF _Toc218106153 \h </w:instrText>
            </w:r>
            <w:r>
              <w:rPr>
                <w:noProof/>
                <w:webHidden/>
              </w:rPr>
            </w:r>
            <w:r>
              <w:rPr>
                <w:noProof/>
                <w:webHidden/>
              </w:rPr>
              <w:fldChar w:fldCharType="separate"/>
            </w:r>
            <w:r>
              <w:rPr>
                <w:noProof/>
                <w:webHidden/>
              </w:rPr>
              <w:t>24</w:t>
            </w:r>
            <w:r>
              <w:rPr>
                <w:noProof/>
                <w:webHidden/>
              </w:rPr>
              <w:fldChar w:fldCharType="end"/>
            </w:r>
          </w:hyperlink>
        </w:p>
        <w:p w14:paraId="7C253819" w14:textId="515F981E" w:rsidR="009A1AA5" w:rsidRDefault="009A1AA5">
          <w:pPr>
            <w:pStyle w:val="TOC2"/>
            <w:tabs>
              <w:tab w:val="right" w:leader="dot" w:pos="6672"/>
            </w:tabs>
            <w:rPr>
              <w:noProof/>
            </w:rPr>
          </w:pPr>
          <w:hyperlink w:anchor="_Toc218106154" w:history="1">
            <w:r w:rsidRPr="00595AB1">
              <w:rPr>
                <w:rStyle w:val="Hyperlink"/>
                <w:noProof/>
              </w:rPr>
              <w:t>COMMAND CARD (COMMAND_CARD.md)</w:t>
            </w:r>
            <w:r>
              <w:rPr>
                <w:noProof/>
                <w:webHidden/>
              </w:rPr>
              <w:tab/>
            </w:r>
            <w:r>
              <w:rPr>
                <w:noProof/>
                <w:webHidden/>
              </w:rPr>
              <w:fldChar w:fldCharType="begin"/>
            </w:r>
            <w:r>
              <w:rPr>
                <w:noProof/>
                <w:webHidden/>
              </w:rPr>
              <w:instrText xml:space="preserve"> PAGEREF _Toc218106154 \h </w:instrText>
            </w:r>
            <w:r>
              <w:rPr>
                <w:noProof/>
                <w:webHidden/>
              </w:rPr>
            </w:r>
            <w:r>
              <w:rPr>
                <w:noProof/>
                <w:webHidden/>
              </w:rPr>
              <w:fldChar w:fldCharType="separate"/>
            </w:r>
            <w:r>
              <w:rPr>
                <w:noProof/>
                <w:webHidden/>
              </w:rPr>
              <w:t>24</w:t>
            </w:r>
            <w:r>
              <w:rPr>
                <w:noProof/>
                <w:webHidden/>
              </w:rPr>
              <w:fldChar w:fldCharType="end"/>
            </w:r>
          </w:hyperlink>
        </w:p>
        <w:p w14:paraId="3AE621ED" w14:textId="65841508" w:rsidR="009A1AA5" w:rsidRDefault="009A1AA5">
          <w:pPr>
            <w:pStyle w:val="TOC2"/>
            <w:tabs>
              <w:tab w:val="right" w:leader="dot" w:pos="6672"/>
            </w:tabs>
            <w:rPr>
              <w:noProof/>
            </w:rPr>
          </w:pPr>
          <w:hyperlink w:anchor="_Toc218106155" w:history="1">
            <w:r w:rsidRPr="00595AB1">
              <w:rPr>
                <w:rStyle w:val="Hyperlink"/>
                <w:noProof/>
              </w:rPr>
              <w:t>GOVERNANCE FILE (AIXORD_GOVERNANCE_V3.1.md)</w:t>
            </w:r>
            <w:r>
              <w:rPr>
                <w:noProof/>
                <w:webHidden/>
              </w:rPr>
              <w:tab/>
            </w:r>
            <w:r>
              <w:rPr>
                <w:noProof/>
                <w:webHidden/>
              </w:rPr>
              <w:fldChar w:fldCharType="begin"/>
            </w:r>
            <w:r>
              <w:rPr>
                <w:noProof/>
                <w:webHidden/>
              </w:rPr>
              <w:instrText xml:space="preserve"> PAGEREF _Toc218106155 \h </w:instrText>
            </w:r>
            <w:r>
              <w:rPr>
                <w:noProof/>
                <w:webHidden/>
              </w:rPr>
            </w:r>
            <w:r>
              <w:rPr>
                <w:noProof/>
                <w:webHidden/>
              </w:rPr>
              <w:fldChar w:fldCharType="separate"/>
            </w:r>
            <w:r>
              <w:rPr>
                <w:noProof/>
                <w:webHidden/>
              </w:rPr>
              <w:t>24</w:t>
            </w:r>
            <w:r>
              <w:rPr>
                <w:noProof/>
                <w:webHidden/>
              </w:rPr>
              <w:fldChar w:fldCharType="end"/>
            </w:r>
          </w:hyperlink>
        </w:p>
        <w:p w14:paraId="29B061D5" w14:textId="6DF5885C" w:rsidR="009A1AA5" w:rsidRDefault="009A1AA5">
          <w:pPr>
            <w:pStyle w:val="TOC2"/>
            <w:tabs>
              <w:tab w:val="right" w:leader="dot" w:pos="6672"/>
            </w:tabs>
            <w:rPr>
              <w:noProof/>
            </w:rPr>
          </w:pPr>
          <w:hyperlink w:anchor="_Toc218106156" w:history="1">
            <w:r w:rsidRPr="00595AB1">
              <w:rPr>
                <w:rStyle w:val="Hyperlink"/>
                <w:noProof/>
              </w:rPr>
              <w:t>5-Minute Setup</w:t>
            </w:r>
            <w:r>
              <w:rPr>
                <w:noProof/>
                <w:webHidden/>
              </w:rPr>
              <w:tab/>
            </w:r>
            <w:r>
              <w:rPr>
                <w:noProof/>
                <w:webHidden/>
              </w:rPr>
              <w:fldChar w:fldCharType="begin"/>
            </w:r>
            <w:r>
              <w:rPr>
                <w:noProof/>
                <w:webHidden/>
              </w:rPr>
              <w:instrText xml:space="preserve"> PAGEREF _Toc218106156 \h </w:instrText>
            </w:r>
            <w:r>
              <w:rPr>
                <w:noProof/>
                <w:webHidden/>
              </w:rPr>
            </w:r>
            <w:r>
              <w:rPr>
                <w:noProof/>
                <w:webHidden/>
              </w:rPr>
              <w:fldChar w:fldCharType="separate"/>
            </w:r>
            <w:r>
              <w:rPr>
                <w:noProof/>
                <w:webHidden/>
              </w:rPr>
              <w:t>24</w:t>
            </w:r>
            <w:r>
              <w:rPr>
                <w:noProof/>
                <w:webHidden/>
              </w:rPr>
              <w:fldChar w:fldCharType="end"/>
            </w:r>
          </w:hyperlink>
        </w:p>
        <w:p w14:paraId="6EA5EEF5" w14:textId="7D8CFF68" w:rsidR="009A1AA5" w:rsidRDefault="009A1AA5">
          <w:pPr>
            <w:pStyle w:val="TOC1"/>
            <w:tabs>
              <w:tab w:val="right" w:leader="dot" w:pos="6672"/>
            </w:tabs>
            <w:rPr>
              <w:noProof/>
            </w:rPr>
          </w:pPr>
          <w:hyperlink w:anchor="_Toc218106157" w:history="1">
            <w:r w:rsidRPr="00595AB1">
              <w:rPr>
                <w:rStyle w:val="Hyperlink"/>
                <w:noProof/>
              </w:rPr>
              <w:t>Chapter 7: Your First AIXORD Session</w:t>
            </w:r>
            <w:r>
              <w:rPr>
                <w:noProof/>
                <w:webHidden/>
              </w:rPr>
              <w:tab/>
            </w:r>
            <w:r>
              <w:rPr>
                <w:noProof/>
                <w:webHidden/>
              </w:rPr>
              <w:fldChar w:fldCharType="begin"/>
            </w:r>
            <w:r>
              <w:rPr>
                <w:noProof/>
                <w:webHidden/>
              </w:rPr>
              <w:instrText xml:space="preserve"> PAGEREF _Toc218106157 \h </w:instrText>
            </w:r>
            <w:r>
              <w:rPr>
                <w:noProof/>
                <w:webHidden/>
              </w:rPr>
            </w:r>
            <w:r>
              <w:rPr>
                <w:noProof/>
                <w:webHidden/>
              </w:rPr>
              <w:fldChar w:fldCharType="separate"/>
            </w:r>
            <w:r>
              <w:rPr>
                <w:noProof/>
                <w:webHidden/>
              </w:rPr>
              <w:t>26</w:t>
            </w:r>
            <w:r>
              <w:rPr>
                <w:noProof/>
                <w:webHidden/>
              </w:rPr>
              <w:fldChar w:fldCharType="end"/>
            </w:r>
          </w:hyperlink>
        </w:p>
        <w:p w14:paraId="6ECD3140" w14:textId="20B82124" w:rsidR="009A1AA5" w:rsidRDefault="009A1AA5">
          <w:pPr>
            <w:pStyle w:val="TOC2"/>
            <w:tabs>
              <w:tab w:val="right" w:leader="dot" w:pos="6672"/>
            </w:tabs>
            <w:rPr>
              <w:noProof/>
            </w:rPr>
          </w:pPr>
          <w:hyperlink w:anchor="_Toc218106158" w:history="1">
            <w:r w:rsidRPr="00595AB1">
              <w:rPr>
                <w:rStyle w:val="Hyperlink"/>
                <w:noProof/>
              </w:rPr>
              <w:t>Step 1: Create Your Claude Project</w:t>
            </w:r>
            <w:r>
              <w:rPr>
                <w:noProof/>
                <w:webHidden/>
              </w:rPr>
              <w:tab/>
            </w:r>
            <w:r>
              <w:rPr>
                <w:noProof/>
                <w:webHidden/>
              </w:rPr>
              <w:fldChar w:fldCharType="begin"/>
            </w:r>
            <w:r>
              <w:rPr>
                <w:noProof/>
                <w:webHidden/>
              </w:rPr>
              <w:instrText xml:space="preserve"> PAGEREF _Toc218106158 \h </w:instrText>
            </w:r>
            <w:r>
              <w:rPr>
                <w:noProof/>
                <w:webHidden/>
              </w:rPr>
            </w:r>
            <w:r>
              <w:rPr>
                <w:noProof/>
                <w:webHidden/>
              </w:rPr>
              <w:fldChar w:fldCharType="separate"/>
            </w:r>
            <w:r>
              <w:rPr>
                <w:noProof/>
                <w:webHidden/>
              </w:rPr>
              <w:t>26</w:t>
            </w:r>
            <w:r>
              <w:rPr>
                <w:noProof/>
                <w:webHidden/>
              </w:rPr>
              <w:fldChar w:fldCharType="end"/>
            </w:r>
          </w:hyperlink>
        </w:p>
        <w:p w14:paraId="50E75504" w14:textId="609E1579" w:rsidR="009A1AA5" w:rsidRDefault="009A1AA5">
          <w:pPr>
            <w:pStyle w:val="TOC2"/>
            <w:tabs>
              <w:tab w:val="right" w:leader="dot" w:pos="6672"/>
            </w:tabs>
            <w:rPr>
              <w:noProof/>
            </w:rPr>
          </w:pPr>
          <w:hyperlink w:anchor="_Toc218106159" w:history="1">
            <w:r w:rsidRPr="00595AB1">
              <w:rPr>
                <w:rStyle w:val="Hyperlink"/>
                <w:noProof/>
              </w:rPr>
              <w:t>Step 2: Start the Session</w:t>
            </w:r>
            <w:r>
              <w:rPr>
                <w:noProof/>
                <w:webHidden/>
              </w:rPr>
              <w:tab/>
            </w:r>
            <w:r>
              <w:rPr>
                <w:noProof/>
                <w:webHidden/>
              </w:rPr>
              <w:fldChar w:fldCharType="begin"/>
            </w:r>
            <w:r>
              <w:rPr>
                <w:noProof/>
                <w:webHidden/>
              </w:rPr>
              <w:instrText xml:space="preserve"> PAGEREF _Toc218106159 \h </w:instrText>
            </w:r>
            <w:r>
              <w:rPr>
                <w:noProof/>
                <w:webHidden/>
              </w:rPr>
            </w:r>
            <w:r>
              <w:rPr>
                <w:noProof/>
                <w:webHidden/>
              </w:rPr>
              <w:fldChar w:fldCharType="separate"/>
            </w:r>
            <w:r>
              <w:rPr>
                <w:noProof/>
                <w:webHidden/>
              </w:rPr>
              <w:t>26</w:t>
            </w:r>
            <w:r>
              <w:rPr>
                <w:noProof/>
                <w:webHidden/>
              </w:rPr>
              <w:fldChar w:fldCharType="end"/>
            </w:r>
          </w:hyperlink>
        </w:p>
        <w:p w14:paraId="55B56287" w14:textId="4B622EE0" w:rsidR="009A1AA5" w:rsidRDefault="009A1AA5">
          <w:pPr>
            <w:pStyle w:val="TOC2"/>
            <w:tabs>
              <w:tab w:val="right" w:leader="dot" w:pos="6672"/>
            </w:tabs>
            <w:rPr>
              <w:noProof/>
            </w:rPr>
          </w:pPr>
          <w:hyperlink w:anchor="_Toc218106160" w:history="1">
            <w:r w:rsidRPr="00595AB1">
              <w:rPr>
                <w:rStyle w:val="Hyperlink"/>
                <w:noProof/>
              </w:rPr>
              <w:t>Step 3: Discovery (If You Need It)</w:t>
            </w:r>
            <w:r>
              <w:rPr>
                <w:noProof/>
                <w:webHidden/>
              </w:rPr>
              <w:tab/>
            </w:r>
            <w:r>
              <w:rPr>
                <w:noProof/>
                <w:webHidden/>
              </w:rPr>
              <w:fldChar w:fldCharType="begin"/>
            </w:r>
            <w:r>
              <w:rPr>
                <w:noProof/>
                <w:webHidden/>
              </w:rPr>
              <w:instrText xml:space="preserve"> PAGEREF _Toc218106160 \h </w:instrText>
            </w:r>
            <w:r>
              <w:rPr>
                <w:noProof/>
                <w:webHidden/>
              </w:rPr>
            </w:r>
            <w:r>
              <w:rPr>
                <w:noProof/>
                <w:webHidden/>
              </w:rPr>
              <w:fldChar w:fldCharType="separate"/>
            </w:r>
            <w:r>
              <w:rPr>
                <w:noProof/>
                <w:webHidden/>
              </w:rPr>
              <w:t>26</w:t>
            </w:r>
            <w:r>
              <w:rPr>
                <w:noProof/>
                <w:webHidden/>
              </w:rPr>
              <w:fldChar w:fldCharType="end"/>
            </w:r>
          </w:hyperlink>
        </w:p>
        <w:p w14:paraId="2A91BA59" w14:textId="5E3BDD01" w:rsidR="009A1AA5" w:rsidRDefault="009A1AA5">
          <w:pPr>
            <w:pStyle w:val="TOC2"/>
            <w:tabs>
              <w:tab w:val="right" w:leader="dot" w:pos="6672"/>
            </w:tabs>
            <w:rPr>
              <w:noProof/>
            </w:rPr>
          </w:pPr>
          <w:hyperlink w:anchor="_Toc218106161" w:history="1">
            <w:r w:rsidRPr="00595AB1">
              <w:rPr>
                <w:rStyle w:val="Hyperlink"/>
                <w:noProof/>
              </w:rPr>
              <w:t>Step 4: Brainstorm</w:t>
            </w:r>
            <w:r>
              <w:rPr>
                <w:noProof/>
                <w:webHidden/>
              </w:rPr>
              <w:tab/>
            </w:r>
            <w:r>
              <w:rPr>
                <w:noProof/>
                <w:webHidden/>
              </w:rPr>
              <w:fldChar w:fldCharType="begin"/>
            </w:r>
            <w:r>
              <w:rPr>
                <w:noProof/>
                <w:webHidden/>
              </w:rPr>
              <w:instrText xml:space="preserve"> PAGEREF _Toc218106161 \h </w:instrText>
            </w:r>
            <w:r>
              <w:rPr>
                <w:noProof/>
                <w:webHidden/>
              </w:rPr>
            </w:r>
            <w:r>
              <w:rPr>
                <w:noProof/>
                <w:webHidden/>
              </w:rPr>
              <w:fldChar w:fldCharType="separate"/>
            </w:r>
            <w:r>
              <w:rPr>
                <w:noProof/>
                <w:webHidden/>
              </w:rPr>
              <w:t>26</w:t>
            </w:r>
            <w:r>
              <w:rPr>
                <w:noProof/>
                <w:webHidden/>
              </w:rPr>
              <w:fldChar w:fldCharType="end"/>
            </w:r>
          </w:hyperlink>
        </w:p>
        <w:p w14:paraId="33A6B1FD" w14:textId="6EE8C235" w:rsidR="009A1AA5" w:rsidRDefault="009A1AA5">
          <w:pPr>
            <w:pStyle w:val="TOC2"/>
            <w:tabs>
              <w:tab w:val="right" w:leader="dot" w:pos="6672"/>
            </w:tabs>
            <w:rPr>
              <w:noProof/>
            </w:rPr>
          </w:pPr>
          <w:hyperlink w:anchor="_Toc218106162" w:history="1">
            <w:r w:rsidRPr="00595AB1">
              <w:rPr>
                <w:rStyle w:val="Hyperlink"/>
                <w:noProof/>
              </w:rPr>
              <w:t>Step 5: Options</w:t>
            </w:r>
            <w:r>
              <w:rPr>
                <w:noProof/>
                <w:webHidden/>
              </w:rPr>
              <w:tab/>
            </w:r>
            <w:r>
              <w:rPr>
                <w:noProof/>
                <w:webHidden/>
              </w:rPr>
              <w:fldChar w:fldCharType="begin"/>
            </w:r>
            <w:r>
              <w:rPr>
                <w:noProof/>
                <w:webHidden/>
              </w:rPr>
              <w:instrText xml:space="preserve"> PAGEREF _Toc218106162 \h </w:instrText>
            </w:r>
            <w:r>
              <w:rPr>
                <w:noProof/>
                <w:webHidden/>
              </w:rPr>
            </w:r>
            <w:r>
              <w:rPr>
                <w:noProof/>
                <w:webHidden/>
              </w:rPr>
              <w:fldChar w:fldCharType="separate"/>
            </w:r>
            <w:r>
              <w:rPr>
                <w:noProof/>
                <w:webHidden/>
              </w:rPr>
              <w:t>27</w:t>
            </w:r>
            <w:r>
              <w:rPr>
                <w:noProof/>
                <w:webHidden/>
              </w:rPr>
              <w:fldChar w:fldCharType="end"/>
            </w:r>
          </w:hyperlink>
        </w:p>
        <w:p w14:paraId="1D06FF98" w14:textId="34BFB89A" w:rsidR="009A1AA5" w:rsidRDefault="009A1AA5">
          <w:pPr>
            <w:pStyle w:val="TOC2"/>
            <w:tabs>
              <w:tab w:val="right" w:leader="dot" w:pos="6672"/>
            </w:tabs>
            <w:rPr>
              <w:noProof/>
            </w:rPr>
          </w:pPr>
          <w:hyperlink w:anchor="_Toc218106163" w:history="1">
            <w:r w:rsidRPr="00595AB1">
              <w:rPr>
                <w:rStyle w:val="Hyperlink"/>
                <w:noProof/>
              </w:rPr>
              <w:t>Step 6: Document</w:t>
            </w:r>
            <w:r>
              <w:rPr>
                <w:noProof/>
                <w:webHidden/>
              </w:rPr>
              <w:tab/>
            </w:r>
            <w:r>
              <w:rPr>
                <w:noProof/>
                <w:webHidden/>
              </w:rPr>
              <w:fldChar w:fldCharType="begin"/>
            </w:r>
            <w:r>
              <w:rPr>
                <w:noProof/>
                <w:webHidden/>
              </w:rPr>
              <w:instrText xml:space="preserve"> PAGEREF _Toc218106163 \h </w:instrText>
            </w:r>
            <w:r>
              <w:rPr>
                <w:noProof/>
                <w:webHidden/>
              </w:rPr>
            </w:r>
            <w:r>
              <w:rPr>
                <w:noProof/>
                <w:webHidden/>
              </w:rPr>
              <w:fldChar w:fldCharType="separate"/>
            </w:r>
            <w:r>
              <w:rPr>
                <w:noProof/>
                <w:webHidden/>
              </w:rPr>
              <w:t>27</w:t>
            </w:r>
            <w:r>
              <w:rPr>
                <w:noProof/>
                <w:webHidden/>
              </w:rPr>
              <w:fldChar w:fldCharType="end"/>
            </w:r>
          </w:hyperlink>
        </w:p>
        <w:p w14:paraId="3088250A" w14:textId="0A4F7B7D" w:rsidR="009A1AA5" w:rsidRDefault="009A1AA5">
          <w:pPr>
            <w:pStyle w:val="TOC2"/>
            <w:tabs>
              <w:tab w:val="right" w:leader="dot" w:pos="6672"/>
            </w:tabs>
            <w:rPr>
              <w:noProof/>
            </w:rPr>
          </w:pPr>
          <w:hyperlink w:anchor="_Toc218106164" w:history="1">
            <w:r w:rsidRPr="00595AB1">
              <w:rPr>
                <w:rStyle w:val="Hyperlink"/>
                <w:noProof/>
              </w:rPr>
              <w:t>Step 7: Execute</w:t>
            </w:r>
            <w:r>
              <w:rPr>
                <w:noProof/>
                <w:webHidden/>
              </w:rPr>
              <w:tab/>
            </w:r>
            <w:r>
              <w:rPr>
                <w:noProof/>
                <w:webHidden/>
              </w:rPr>
              <w:fldChar w:fldCharType="begin"/>
            </w:r>
            <w:r>
              <w:rPr>
                <w:noProof/>
                <w:webHidden/>
              </w:rPr>
              <w:instrText xml:space="preserve"> PAGEREF _Toc218106164 \h </w:instrText>
            </w:r>
            <w:r>
              <w:rPr>
                <w:noProof/>
                <w:webHidden/>
              </w:rPr>
            </w:r>
            <w:r>
              <w:rPr>
                <w:noProof/>
                <w:webHidden/>
              </w:rPr>
              <w:fldChar w:fldCharType="separate"/>
            </w:r>
            <w:r>
              <w:rPr>
                <w:noProof/>
                <w:webHidden/>
              </w:rPr>
              <w:t>27</w:t>
            </w:r>
            <w:r>
              <w:rPr>
                <w:noProof/>
                <w:webHidden/>
              </w:rPr>
              <w:fldChar w:fldCharType="end"/>
            </w:r>
          </w:hyperlink>
        </w:p>
        <w:p w14:paraId="7201BAA9" w14:textId="2A2D2A43" w:rsidR="009A1AA5" w:rsidRDefault="009A1AA5">
          <w:pPr>
            <w:pStyle w:val="TOC2"/>
            <w:tabs>
              <w:tab w:val="right" w:leader="dot" w:pos="6672"/>
            </w:tabs>
            <w:rPr>
              <w:noProof/>
            </w:rPr>
          </w:pPr>
          <w:hyperlink w:anchor="_Toc218106165" w:history="1">
            <w:r w:rsidRPr="00595AB1">
              <w:rPr>
                <w:rStyle w:val="Hyperlink"/>
                <w:noProof/>
              </w:rPr>
              <w:t>Step 8: End Session</w:t>
            </w:r>
            <w:r>
              <w:rPr>
                <w:noProof/>
                <w:webHidden/>
              </w:rPr>
              <w:tab/>
            </w:r>
            <w:r>
              <w:rPr>
                <w:noProof/>
                <w:webHidden/>
              </w:rPr>
              <w:fldChar w:fldCharType="begin"/>
            </w:r>
            <w:r>
              <w:rPr>
                <w:noProof/>
                <w:webHidden/>
              </w:rPr>
              <w:instrText xml:space="preserve"> PAGEREF _Toc218106165 \h </w:instrText>
            </w:r>
            <w:r>
              <w:rPr>
                <w:noProof/>
                <w:webHidden/>
              </w:rPr>
            </w:r>
            <w:r>
              <w:rPr>
                <w:noProof/>
                <w:webHidden/>
              </w:rPr>
              <w:fldChar w:fldCharType="separate"/>
            </w:r>
            <w:r>
              <w:rPr>
                <w:noProof/>
                <w:webHidden/>
              </w:rPr>
              <w:t>28</w:t>
            </w:r>
            <w:r>
              <w:rPr>
                <w:noProof/>
                <w:webHidden/>
              </w:rPr>
              <w:fldChar w:fldCharType="end"/>
            </w:r>
          </w:hyperlink>
        </w:p>
        <w:p w14:paraId="4762D0EB" w14:textId="1F423799" w:rsidR="009A1AA5" w:rsidRDefault="009A1AA5">
          <w:pPr>
            <w:pStyle w:val="TOC1"/>
            <w:tabs>
              <w:tab w:val="right" w:leader="dot" w:pos="6672"/>
            </w:tabs>
            <w:rPr>
              <w:noProof/>
            </w:rPr>
          </w:pPr>
          <w:hyperlink w:anchor="_Toc218106166" w:history="1">
            <w:r w:rsidRPr="00595AB1">
              <w:rPr>
                <w:rStyle w:val="Hyperlink"/>
                <w:noProof/>
              </w:rPr>
              <w:t>Chapter 8: Common Use Cases</w:t>
            </w:r>
            <w:r>
              <w:rPr>
                <w:noProof/>
                <w:webHidden/>
              </w:rPr>
              <w:tab/>
            </w:r>
            <w:r>
              <w:rPr>
                <w:noProof/>
                <w:webHidden/>
              </w:rPr>
              <w:fldChar w:fldCharType="begin"/>
            </w:r>
            <w:r>
              <w:rPr>
                <w:noProof/>
                <w:webHidden/>
              </w:rPr>
              <w:instrText xml:space="preserve"> PAGEREF _Toc218106166 \h </w:instrText>
            </w:r>
            <w:r>
              <w:rPr>
                <w:noProof/>
                <w:webHidden/>
              </w:rPr>
            </w:r>
            <w:r>
              <w:rPr>
                <w:noProof/>
                <w:webHidden/>
              </w:rPr>
              <w:fldChar w:fldCharType="separate"/>
            </w:r>
            <w:r>
              <w:rPr>
                <w:noProof/>
                <w:webHidden/>
              </w:rPr>
              <w:t>29</w:t>
            </w:r>
            <w:r>
              <w:rPr>
                <w:noProof/>
                <w:webHidden/>
              </w:rPr>
              <w:fldChar w:fldCharType="end"/>
            </w:r>
          </w:hyperlink>
        </w:p>
        <w:p w14:paraId="34F59406" w14:textId="3A86DA34" w:rsidR="009A1AA5" w:rsidRDefault="009A1AA5">
          <w:pPr>
            <w:pStyle w:val="TOC2"/>
            <w:tabs>
              <w:tab w:val="right" w:leader="dot" w:pos="6672"/>
            </w:tabs>
            <w:rPr>
              <w:noProof/>
            </w:rPr>
          </w:pPr>
          <w:hyperlink w:anchor="_Toc218106167" w:history="1">
            <w:r w:rsidRPr="00595AB1">
              <w:rPr>
                <w:rStyle w:val="Hyperlink"/>
                <w:noProof/>
              </w:rPr>
              <w:t>Software Development</w:t>
            </w:r>
            <w:r>
              <w:rPr>
                <w:noProof/>
                <w:webHidden/>
              </w:rPr>
              <w:tab/>
            </w:r>
            <w:r>
              <w:rPr>
                <w:noProof/>
                <w:webHidden/>
              </w:rPr>
              <w:fldChar w:fldCharType="begin"/>
            </w:r>
            <w:r>
              <w:rPr>
                <w:noProof/>
                <w:webHidden/>
              </w:rPr>
              <w:instrText xml:space="preserve"> PAGEREF _Toc218106167 \h </w:instrText>
            </w:r>
            <w:r>
              <w:rPr>
                <w:noProof/>
                <w:webHidden/>
              </w:rPr>
            </w:r>
            <w:r>
              <w:rPr>
                <w:noProof/>
                <w:webHidden/>
              </w:rPr>
              <w:fldChar w:fldCharType="separate"/>
            </w:r>
            <w:r>
              <w:rPr>
                <w:noProof/>
                <w:webHidden/>
              </w:rPr>
              <w:t>29</w:t>
            </w:r>
            <w:r>
              <w:rPr>
                <w:noProof/>
                <w:webHidden/>
              </w:rPr>
              <w:fldChar w:fldCharType="end"/>
            </w:r>
          </w:hyperlink>
        </w:p>
        <w:p w14:paraId="4C3C7D0D" w14:textId="2ABC96A4" w:rsidR="009A1AA5" w:rsidRDefault="009A1AA5">
          <w:pPr>
            <w:pStyle w:val="TOC2"/>
            <w:tabs>
              <w:tab w:val="right" w:leader="dot" w:pos="6672"/>
            </w:tabs>
            <w:rPr>
              <w:noProof/>
            </w:rPr>
          </w:pPr>
          <w:hyperlink w:anchor="_Toc218106168" w:history="1">
            <w:r w:rsidRPr="00595AB1">
              <w:rPr>
                <w:rStyle w:val="Hyperlink"/>
                <w:noProof/>
              </w:rPr>
              <w:t>Content Creation</w:t>
            </w:r>
            <w:r>
              <w:rPr>
                <w:noProof/>
                <w:webHidden/>
              </w:rPr>
              <w:tab/>
            </w:r>
            <w:r>
              <w:rPr>
                <w:noProof/>
                <w:webHidden/>
              </w:rPr>
              <w:fldChar w:fldCharType="begin"/>
            </w:r>
            <w:r>
              <w:rPr>
                <w:noProof/>
                <w:webHidden/>
              </w:rPr>
              <w:instrText xml:space="preserve"> PAGEREF _Toc218106168 \h </w:instrText>
            </w:r>
            <w:r>
              <w:rPr>
                <w:noProof/>
                <w:webHidden/>
              </w:rPr>
            </w:r>
            <w:r>
              <w:rPr>
                <w:noProof/>
                <w:webHidden/>
              </w:rPr>
              <w:fldChar w:fldCharType="separate"/>
            </w:r>
            <w:r>
              <w:rPr>
                <w:noProof/>
                <w:webHidden/>
              </w:rPr>
              <w:t>29</w:t>
            </w:r>
            <w:r>
              <w:rPr>
                <w:noProof/>
                <w:webHidden/>
              </w:rPr>
              <w:fldChar w:fldCharType="end"/>
            </w:r>
          </w:hyperlink>
        </w:p>
        <w:p w14:paraId="47963184" w14:textId="37D303A2" w:rsidR="009A1AA5" w:rsidRDefault="009A1AA5">
          <w:pPr>
            <w:pStyle w:val="TOC2"/>
            <w:tabs>
              <w:tab w:val="right" w:leader="dot" w:pos="6672"/>
            </w:tabs>
            <w:rPr>
              <w:noProof/>
            </w:rPr>
          </w:pPr>
          <w:hyperlink w:anchor="_Toc218106169" w:history="1">
            <w:r w:rsidRPr="00595AB1">
              <w:rPr>
                <w:rStyle w:val="Hyperlink"/>
                <w:noProof/>
              </w:rPr>
              <w:t>Business Planning</w:t>
            </w:r>
            <w:r>
              <w:rPr>
                <w:noProof/>
                <w:webHidden/>
              </w:rPr>
              <w:tab/>
            </w:r>
            <w:r>
              <w:rPr>
                <w:noProof/>
                <w:webHidden/>
              </w:rPr>
              <w:fldChar w:fldCharType="begin"/>
            </w:r>
            <w:r>
              <w:rPr>
                <w:noProof/>
                <w:webHidden/>
              </w:rPr>
              <w:instrText xml:space="preserve"> PAGEREF _Toc218106169 \h </w:instrText>
            </w:r>
            <w:r>
              <w:rPr>
                <w:noProof/>
                <w:webHidden/>
              </w:rPr>
            </w:r>
            <w:r>
              <w:rPr>
                <w:noProof/>
                <w:webHidden/>
              </w:rPr>
              <w:fldChar w:fldCharType="separate"/>
            </w:r>
            <w:r>
              <w:rPr>
                <w:noProof/>
                <w:webHidden/>
              </w:rPr>
              <w:t>30</w:t>
            </w:r>
            <w:r>
              <w:rPr>
                <w:noProof/>
                <w:webHidden/>
              </w:rPr>
              <w:fldChar w:fldCharType="end"/>
            </w:r>
          </w:hyperlink>
        </w:p>
        <w:p w14:paraId="67F66DF7" w14:textId="51A4FCE0" w:rsidR="009A1AA5" w:rsidRDefault="009A1AA5">
          <w:pPr>
            <w:pStyle w:val="TOC2"/>
            <w:tabs>
              <w:tab w:val="right" w:leader="dot" w:pos="6672"/>
            </w:tabs>
            <w:rPr>
              <w:noProof/>
            </w:rPr>
          </w:pPr>
          <w:hyperlink w:anchor="_Toc218106170" w:history="1">
            <w:r w:rsidRPr="00595AB1">
              <w:rPr>
                <w:rStyle w:val="Hyperlink"/>
                <w:noProof/>
              </w:rPr>
              <w:t>Research and Analysis</w:t>
            </w:r>
            <w:r>
              <w:rPr>
                <w:noProof/>
                <w:webHidden/>
              </w:rPr>
              <w:tab/>
            </w:r>
            <w:r>
              <w:rPr>
                <w:noProof/>
                <w:webHidden/>
              </w:rPr>
              <w:fldChar w:fldCharType="begin"/>
            </w:r>
            <w:r>
              <w:rPr>
                <w:noProof/>
                <w:webHidden/>
              </w:rPr>
              <w:instrText xml:space="preserve"> PAGEREF _Toc218106170 \h </w:instrText>
            </w:r>
            <w:r>
              <w:rPr>
                <w:noProof/>
                <w:webHidden/>
              </w:rPr>
            </w:r>
            <w:r>
              <w:rPr>
                <w:noProof/>
                <w:webHidden/>
              </w:rPr>
              <w:fldChar w:fldCharType="separate"/>
            </w:r>
            <w:r>
              <w:rPr>
                <w:noProof/>
                <w:webHidden/>
              </w:rPr>
              <w:t>31</w:t>
            </w:r>
            <w:r>
              <w:rPr>
                <w:noProof/>
                <w:webHidden/>
              </w:rPr>
              <w:fldChar w:fldCharType="end"/>
            </w:r>
          </w:hyperlink>
        </w:p>
        <w:p w14:paraId="73E594D6" w14:textId="4A39185C" w:rsidR="009A1AA5" w:rsidRDefault="009A1AA5">
          <w:pPr>
            <w:pStyle w:val="TOC2"/>
            <w:tabs>
              <w:tab w:val="right" w:leader="dot" w:pos="6672"/>
            </w:tabs>
            <w:rPr>
              <w:noProof/>
            </w:rPr>
          </w:pPr>
          <w:hyperlink w:anchor="_Toc218106171" w:history="1">
            <w:r w:rsidRPr="00595AB1">
              <w:rPr>
                <w:rStyle w:val="Hyperlink"/>
                <w:noProof/>
              </w:rPr>
              <w:t>Personal Projects</w:t>
            </w:r>
            <w:r>
              <w:rPr>
                <w:noProof/>
                <w:webHidden/>
              </w:rPr>
              <w:tab/>
            </w:r>
            <w:r>
              <w:rPr>
                <w:noProof/>
                <w:webHidden/>
              </w:rPr>
              <w:fldChar w:fldCharType="begin"/>
            </w:r>
            <w:r>
              <w:rPr>
                <w:noProof/>
                <w:webHidden/>
              </w:rPr>
              <w:instrText xml:space="preserve"> PAGEREF _Toc218106171 \h </w:instrText>
            </w:r>
            <w:r>
              <w:rPr>
                <w:noProof/>
                <w:webHidden/>
              </w:rPr>
            </w:r>
            <w:r>
              <w:rPr>
                <w:noProof/>
                <w:webHidden/>
              </w:rPr>
              <w:fldChar w:fldCharType="separate"/>
            </w:r>
            <w:r>
              <w:rPr>
                <w:noProof/>
                <w:webHidden/>
              </w:rPr>
              <w:t>31</w:t>
            </w:r>
            <w:r>
              <w:rPr>
                <w:noProof/>
                <w:webHidden/>
              </w:rPr>
              <w:fldChar w:fldCharType="end"/>
            </w:r>
          </w:hyperlink>
        </w:p>
        <w:p w14:paraId="498BDC77" w14:textId="3FA9D22E" w:rsidR="009A1AA5" w:rsidRDefault="009A1AA5">
          <w:pPr>
            <w:pStyle w:val="TOC1"/>
            <w:tabs>
              <w:tab w:val="right" w:leader="dot" w:pos="6672"/>
            </w:tabs>
            <w:rPr>
              <w:noProof/>
            </w:rPr>
          </w:pPr>
          <w:hyperlink w:anchor="_Toc218106172" w:history="1">
            <w:r w:rsidRPr="00595AB1">
              <w:rPr>
                <w:rStyle w:val="Hyperlink"/>
                <w:noProof/>
              </w:rPr>
              <w:t>Chapter 9: AIXORD vs Traditional AI Chat</w:t>
            </w:r>
            <w:r>
              <w:rPr>
                <w:noProof/>
                <w:webHidden/>
              </w:rPr>
              <w:tab/>
            </w:r>
            <w:r>
              <w:rPr>
                <w:noProof/>
                <w:webHidden/>
              </w:rPr>
              <w:fldChar w:fldCharType="begin"/>
            </w:r>
            <w:r>
              <w:rPr>
                <w:noProof/>
                <w:webHidden/>
              </w:rPr>
              <w:instrText xml:space="preserve"> PAGEREF _Toc218106172 \h </w:instrText>
            </w:r>
            <w:r>
              <w:rPr>
                <w:noProof/>
                <w:webHidden/>
              </w:rPr>
            </w:r>
            <w:r>
              <w:rPr>
                <w:noProof/>
                <w:webHidden/>
              </w:rPr>
              <w:fldChar w:fldCharType="separate"/>
            </w:r>
            <w:r>
              <w:rPr>
                <w:noProof/>
                <w:webHidden/>
              </w:rPr>
              <w:t>32</w:t>
            </w:r>
            <w:r>
              <w:rPr>
                <w:noProof/>
                <w:webHidden/>
              </w:rPr>
              <w:fldChar w:fldCharType="end"/>
            </w:r>
          </w:hyperlink>
        </w:p>
        <w:p w14:paraId="15958B7D" w14:textId="6BF882D6" w:rsidR="009A1AA5" w:rsidRDefault="009A1AA5">
          <w:pPr>
            <w:pStyle w:val="TOC2"/>
            <w:tabs>
              <w:tab w:val="right" w:leader="dot" w:pos="6672"/>
            </w:tabs>
            <w:rPr>
              <w:noProof/>
            </w:rPr>
          </w:pPr>
          <w:hyperlink w:anchor="_Toc218106173" w:history="1">
            <w:r w:rsidRPr="00595AB1">
              <w:rPr>
                <w:rStyle w:val="Hyperlink"/>
                <w:noProof/>
              </w:rPr>
              <w:t>Traditional AI Chat</w:t>
            </w:r>
            <w:r>
              <w:rPr>
                <w:noProof/>
                <w:webHidden/>
              </w:rPr>
              <w:tab/>
            </w:r>
            <w:r>
              <w:rPr>
                <w:noProof/>
                <w:webHidden/>
              </w:rPr>
              <w:fldChar w:fldCharType="begin"/>
            </w:r>
            <w:r>
              <w:rPr>
                <w:noProof/>
                <w:webHidden/>
              </w:rPr>
              <w:instrText xml:space="preserve"> PAGEREF _Toc218106173 \h </w:instrText>
            </w:r>
            <w:r>
              <w:rPr>
                <w:noProof/>
                <w:webHidden/>
              </w:rPr>
            </w:r>
            <w:r>
              <w:rPr>
                <w:noProof/>
                <w:webHidden/>
              </w:rPr>
              <w:fldChar w:fldCharType="separate"/>
            </w:r>
            <w:r>
              <w:rPr>
                <w:noProof/>
                <w:webHidden/>
              </w:rPr>
              <w:t>32</w:t>
            </w:r>
            <w:r>
              <w:rPr>
                <w:noProof/>
                <w:webHidden/>
              </w:rPr>
              <w:fldChar w:fldCharType="end"/>
            </w:r>
          </w:hyperlink>
        </w:p>
        <w:p w14:paraId="2514EE1D" w14:textId="6739D424" w:rsidR="009A1AA5" w:rsidRDefault="009A1AA5">
          <w:pPr>
            <w:pStyle w:val="TOC2"/>
            <w:tabs>
              <w:tab w:val="right" w:leader="dot" w:pos="6672"/>
            </w:tabs>
            <w:rPr>
              <w:noProof/>
            </w:rPr>
          </w:pPr>
          <w:hyperlink w:anchor="_Toc218106174" w:history="1">
            <w:r w:rsidRPr="00595AB1">
              <w:rPr>
                <w:rStyle w:val="Hyperlink"/>
                <w:noProof/>
              </w:rPr>
              <w:t>AIXORD Governance</w:t>
            </w:r>
            <w:r>
              <w:rPr>
                <w:noProof/>
                <w:webHidden/>
              </w:rPr>
              <w:tab/>
            </w:r>
            <w:r>
              <w:rPr>
                <w:noProof/>
                <w:webHidden/>
              </w:rPr>
              <w:fldChar w:fldCharType="begin"/>
            </w:r>
            <w:r>
              <w:rPr>
                <w:noProof/>
                <w:webHidden/>
              </w:rPr>
              <w:instrText xml:space="preserve"> PAGEREF _Toc218106174 \h </w:instrText>
            </w:r>
            <w:r>
              <w:rPr>
                <w:noProof/>
                <w:webHidden/>
              </w:rPr>
            </w:r>
            <w:r>
              <w:rPr>
                <w:noProof/>
                <w:webHidden/>
              </w:rPr>
              <w:fldChar w:fldCharType="separate"/>
            </w:r>
            <w:r>
              <w:rPr>
                <w:noProof/>
                <w:webHidden/>
              </w:rPr>
              <w:t>32</w:t>
            </w:r>
            <w:r>
              <w:rPr>
                <w:noProof/>
                <w:webHidden/>
              </w:rPr>
              <w:fldChar w:fldCharType="end"/>
            </w:r>
          </w:hyperlink>
        </w:p>
        <w:p w14:paraId="2EFF8EC0" w14:textId="14317208" w:rsidR="009A1AA5" w:rsidRDefault="009A1AA5">
          <w:pPr>
            <w:pStyle w:val="TOC2"/>
            <w:tabs>
              <w:tab w:val="right" w:leader="dot" w:pos="6672"/>
            </w:tabs>
            <w:rPr>
              <w:noProof/>
            </w:rPr>
          </w:pPr>
          <w:hyperlink w:anchor="_Toc218106175" w:history="1">
            <w:r w:rsidRPr="00595AB1">
              <w:rPr>
                <w:rStyle w:val="Hyperlink"/>
                <w:noProof/>
              </w:rPr>
              <w:t>When to Use Each</w:t>
            </w:r>
            <w:r>
              <w:rPr>
                <w:noProof/>
                <w:webHidden/>
              </w:rPr>
              <w:tab/>
            </w:r>
            <w:r>
              <w:rPr>
                <w:noProof/>
                <w:webHidden/>
              </w:rPr>
              <w:fldChar w:fldCharType="begin"/>
            </w:r>
            <w:r>
              <w:rPr>
                <w:noProof/>
                <w:webHidden/>
              </w:rPr>
              <w:instrText xml:space="preserve"> PAGEREF _Toc218106175 \h </w:instrText>
            </w:r>
            <w:r>
              <w:rPr>
                <w:noProof/>
                <w:webHidden/>
              </w:rPr>
            </w:r>
            <w:r>
              <w:rPr>
                <w:noProof/>
                <w:webHidden/>
              </w:rPr>
              <w:fldChar w:fldCharType="separate"/>
            </w:r>
            <w:r>
              <w:rPr>
                <w:noProof/>
                <w:webHidden/>
              </w:rPr>
              <w:t>33</w:t>
            </w:r>
            <w:r>
              <w:rPr>
                <w:noProof/>
                <w:webHidden/>
              </w:rPr>
              <w:fldChar w:fldCharType="end"/>
            </w:r>
          </w:hyperlink>
        </w:p>
        <w:p w14:paraId="1D1428C7" w14:textId="6ADDDF09" w:rsidR="009A1AA5" w:rsidRDefault="009A1AA5">
          <w:pPr>
            <w:pStyle w:val="TOC2"/>
            <w:tabs>
              <w:tab w:val="right" w:leader="dot" w:pos="6672"/>
            </w:tabs>
            <w:rPr>
              <w:noProof/>
            </w:rPr>
          </w:pPr>
          <w:hyperlink w:anchor="_Toc218106176" w:history="1">
            <w:r w:rsidRPr="00595AB1">
              <w:rPr>
                <w:rStyle w:val="Hyperlink"/>
                <w:noProof/>
              </w:rPr>
              <w:t>The Transition</w:t>
            </w:r>
            <w:r>
              <w:rPr>
                <w:noProof/>
                <w:webHidden/>
              </w:rPr>
              <w:tab/>
            </w:r>
            <w:r>
              <w:rPr>
                <w:noProof/>
                <w:webHidden/>
              </w:rPr>
              <w:fldChar w:fldCharType="begin"/>
            </w:r>
            <w:r>
              <w:rPr>
                <w:noProof/>
                <w:webHidden/>
              </w:rPr>
              <w:instrText xml:space="preserve"> PAGEREF _Toc218106176 \h </w:instrText>
            </w:r>
            <w:r>
              <w:rPr>
                <w:noProof/>
                <w:webHidden/>
              </w:rPr>
            </w:r>
            <w:r>
              <w:rPr>
                <w:noProof/>
                <w:webHidden/>
              </w:rPr>
              <w:fldChar w:fldCharType="separate"/>
            </w:r>
            <w:r>
              <w:rPr>
                <w:noProof/>
                <w:webHidden/>
              </w:rPr>
              <w:t>33</w:t>
            </w:r>
            <w:r>
              <w:rPr>
                <w:noProof/>
                <w:webHidden/>
              </w:rPr>
              <w:fldChar w:fldCharType="end"/>
            </w:r>
          </w:hyperlink>
        </w:p>
        <w:p w14:paraId="296D29A5" w14:textId="26798A42" w:rsidR="009A1AA5" w:rsidRDefault="009A1AA5">
          <w:pPr>
            <w:pStyle w:val="TOC1"/>
            <w:tabs>
              <w:tab w:val="right" w:leader="dot" w:pos="6672"/>
            </w:tabs>
            <w:rPr>
              <w:noProof/>
            </w:rPr>
          </w:pPr>
          <w:hyperlink w:anchor="_Toc218106177" w:history="1">
            <w:r w:rsidRPr="00595AB1">
              <w:rPr>
                <w:rStyle w:val="Hyperlink"/>
                <w:noProof/>
              </w:rPr>
              <w:t>Chapter 10: Commands Reference</w:t>
            </w:r>
            <w:r>
              <w:rPr>
                <w:noProof/>
                <w:webHidden/>
              </w:rPr>
              <w:tab/>
            </w:r>
            <w:r>
              <w:rPr>
                <w:noProof/>
                <w:webHidden/>
              </w:rPr>
              <w:fldChar w:fldCharType="begin"/>
            </w:r>
            <w:r>
              <w:rPr>
                <w:noProof/>
                <w:webHidden/>
              </w:rPr>
              <w:instrText xml:space="preserve"> PAGEREF _Toc218106177 \h </w:instrText>
            </w:r>
            <w:r>
              <w:rPr>
                <w:noProof/>
                <w:webHidden/>
              </w:rPr>
            </w:r>
            <w:r>
              <w:rPr>
                <w:noProof/>
                <w:webHidden/>
              </w:rPr>
              <w:fldChar w:fldCharType="separate"/>
            </w:r>
            <w:r>
              <w:rPr>
                <w:noProof/>
                <w:webHidden/>
              </w:rPr>
              <w:t>35</w:t>
            </w:r>
            <w:r>
              <w:rPr>
                <w:noProof/>
                <w:webHidden/>
              </w:rPr>
              <w:fldChar w:fldCharType="end"/>
            </w:r>
          </w:hyperlink>
        </w:p>
        <w:p w14:paraId="5BE36021" w14:textId="335A0552" w:rsidR="009A1AA5" w:rsidRDefault="009A1AA5">
          <w:pPr>
            <w:pStyle w:val="TOC2"/>
            <w:tabs>
              <w:tab w:val="right" w:leader="dot" w:pos="6672"/>
            </w:tabs>
            <w:rPr>
              <w:noProof/>
            </w:rPr>
          </w:pPr>
          <w:hyperlink w:anchor="_Toc218106178" w:history="1">
            <w:r w:rsidRPr="00595AB1">
              <w:rPr>
                <w:rStyle w:val="Hyperlink"/>
                <w:noProof/>
              </w:rPr>
              <w:t>Primary Commands</w:t>
            </w:r>
            <w:r>
              <w:rPr>
                <w:noProof/>
                <w:webHidden/>
              </w:rPr>
              <w:tab/>
            </w:r>
            <w:r>
              <w:rPr>
                <w:noProof/>
                <w:webHidden/>
              </w:rPr>
              <w:fldChar w:fldCharType="begin"/>
            </w:r>
            <w:r>
              <w:rPr>
                <w:noProof/>
                <w:webHidden/>
              </w:rPr>
              <w:instrText xml:space="preserve"> PAGEREF _Toc218106178 \h </w:instrText>
            </w:r>
            <w:r>
              <w:rPr>
                <w:noProof/>
                <w:webHidden/>
              </w:rPr>
            </w:r>
            <w:r>
              <w:rPr>
                <w:noProof/>
                <w:webHidden/>
              </w:rPr>
              <w:fldChar w:fldCharType="separate"/>
            </w:r>
            <w:r>
              <w:rPr>
                <w:noProof/>
                <w:webHidden/>
              </w:rPr>
              <w:t>35</w:t>
            </w:r>
            <w:r>
              <w:rPr>
                <w:noProof/>
                <w:webHidden/>
              </w:rPr>
              <w:fldChar w:fldCharType="end"/>
            </w:r>
          </w:hyperlink>
        </w:p>
        <w:p w14:paraId="3CEBACE0" w14:textId="3158F057" w:rsidR="009A1AA5" w:rsidRDefault="009A1AA5">
          <w:pPr>
            <w:pStyle w:val="TOC2"/>
            <w:tabs>
              <w:tab w:val="right" w:leader="dot" w:pos="6672"/>
            </w:tabs>
            <w:rPr>
              <w:noProof/>
            </w:rPr>
          </w:pPr>
          <w:hyperlink w:anchor="_Toc218106179" w:history="1">
            <w:r w:rsidRPr="00595AB1">
              <w:rPr>
                <w:rStyle w:val="Hyperlink"/>
                <w:noProof/>
              </w:rPr>
              <w:t>Mode Commands</w:t>
            </w:r>
            <w:r>
              <w:rPr>
                <w:noProof/>
                <w:webHidden/>
              </w:rPr>
              <w:tab/>
            </w:r>
            <w:r>
              <w:rPr>
                <w:noProof/>
                <w:webHidden/>
              </w:rPr>
              <w:fldChar w:fldCharType="begin"/>
            </w:r>
            <w:r>
              <w:rPr>
                <w:noProof/>
                <w:webHidden/>
              </w:rPr>
              <w:instrText xml:space="preserve"> PAGEREF _Toc218106179 \h </w:instrText>
            </w:r>
            <w:r>
              <w:rPr>
                <w:noProof/>
                <w:webHidden/>
              </w:rPr>
            </w:r>
            <w:r>
              <w:rPr>
                <w:noProof/>
                <w:webHidden/>
              </w:rPr>
              <w:fldChar w:fldCharType="separate"/>
            </w:r>
            <w:r>
              <w:rPr>
                <w:noProof/>
                <w:webHidden/>
              </w:rPr>
              <w:t>35</w:t>
            </w:r>
            <w:r>
              <w:rPr>
                <w:noProof/>
                <w:webHidden/>
              </w:rPr>
              <w:fldChar w:fldCharType="end"/>
            </w:r>
          </w:hyperlink>
        </w:p>
        <w:p w14:paraId="3853F3E1" w14:textId="441EE3DF" w:rsidR="009A1AA5" w:rsidRDefault="009A1AA5">
          <w:pPr>
            <w:pStyle w:val="TOC2"/>
            <w:tabs>
              <w:tab w:val="right" w:leader="dot" w:pos="6672"/>
            </w:tabs>
            <w:rPr>
              <w:noProof/>
            </w:rPr>
          </w:pPr>
          <w:hyperlink w:anchor="_Toc218106180" w:history="1">
            <w:r w:rsidRPr="00595AB1">
              <w:rPr>
                <w:rStyle w:val="Hyperlink"/>
                <w:noProof/>
              </w:rPr>
              <w:t>Status Symbols</w:t>
            </w:r>
            <w:r>
              <w:rPr>
                <w:noProof/>
                <w:webHidden/>
              </w:rPr>
              <w:tab/>
            </w:r>
            <w:r>
              <w:rPr>
                <w:noProof/>
                <w:webHidden/>
              </w:rPr>
              <w:fldChar w:fldCharType="begin"/>
            </w:r>
            <w:r>
              <w:rPr>
                <w:noProof/>
                <w:webHidden/>
              </w:rPr>
              <w:instrText xml:space="preserve"> PAGEREF _Toc218106180 \h </w:instrText>
            </w:r>
            <w:r>
              <w:rPr>
                <w:noProof/>
                <w:webHidden/>
              </w:rPr>
            </w:r>
            <w:r>
              <w:rPr>
                <w:noProof/>
                <w:webHidden/>
              </w:rPr>
              <w:fldChar w:fldCharType="separate"/>
            </w:r>
            <w:r>
              <w:rPr>
                <w:noProof/>
                <w:webHidden/>
              </w:rPr>
              <w:t>36</w:t>
            </w:r>
            <w:r>
              <w:rPr>
                <w:noProof/>
                <w:webHidden/>
              </w:rPr>
              <w:fldChar w:fldCharType="end"/>
            </w:r>
          </w:hyperlink>
        </w:p>
        <w:p w14:paraId="07BFC4CD" w14:textId="7D0E6CD8" w:rsidR="009A1AA5" w:rsidRDefault="009A1AA5">
          <w:pPr>
            <w:pStyle w:val="TOC1"/>
            <w:tabs>
              <w:tab w:val="right" w:leader="dot" w:pos="6672"/>
            </w:tabs>
            <w:rPr>
              <w:noProof/>
            </w:rPr>
          </w:pPr>
          <w:hyperlink w:anchor="_Toc218106181" w:history="1">
            <w:r w:rsidRPr="00595AB1">
              <w:rPr>
                <w:rStyle w:val="Hyperlink"/>
                <w:noProof/>
              </w:rPr>
              <w:t>Chapter 11: Troubleshooting FAQ</w:t>
            </w:r>
            <w:r>
              <w:rPr>
                <w:noProof/>
                <w:webHidden/>
              </w:rPr>
              <w:tab/>
            </w:r>
            <w:r>
              <w:rPr>
                <w:noProof/>
                <w:webHidden/>
              </w:rPr>
              <w:fldChar w:fldCharType="begin"/>
            </w:r>
            <w:r>
              <w:rPr>
                <w:noProof/>
                <w:webHidden/>
              </w:rPr>
              <w:instrText xml:space="preserve"> PAGEREF _Toc218106181 \h </w:instrText>
            </w:r>
            <w:r>
              <w:rPr>
                <w:noProof/>
                <w:webHidden/>
              </w:rPr>
            </w:r>
            <w:r>
              <w:rPr>
                <w:noProof/>
                <w:webHidden/>
              </w:rPr>
              <w:fldChar w:fldCharType="separate"/>
            </w:r>
            <w:r>
              <w:rPr>
                <w:noProof/>
                <w:webHidden/>
              </w:rPr>
              <w:t>37</w:t>
            </w:r>
            <w:r>
              <w:rPr>
                <w:noProof/>
                <w:webHidden/>
              </w:rPr>
              <w:fldChar w:fldCharType="end"/>
            </w:r>
          </w:hyperlink>
        </w:p>
        <w:p w14:paraId="62ED9994" w14:textId="1D18331A" w:rsidR="009A1AA5" w:rsidRDefault="009A1AA5">
          <w:pPr>
            <w:pStyle w:val="TOC2"/>
            <w:tabs>
              <w:tab w:val="right" w:leader="dot" w:pos="6672"/>
            </w:tabs>
            <w:rPr>
              <w:noProof/>
            </w:rPr>
          </w:pPr>
          <w:hyperlink w:anchor="_Toc218106182" w:history="1">
            <w:r w:rsidRPr="00595AB1">
              <w:rPr>
                <w:rStyle w:val="Hyperlink"/>
                <w:noProof/>
              </w:rPr>
              <w:t>The AI keeps asking questions instead of doing</w:t>
            </w:r>
            <w:r>
              <w:rPr>
                <w:noProof/>
                <w:webHidden/>
              </w:rPr>
              <w:tab/>
            </w:r>
            <w:r>
              <w:rPr>
                <w:noProof/>
                <w:webHidden/>
              </w:rPr>
              <w:fldChar w:fldCharType="begin"/>
            </w:r>
            <w:r>
              <w:rPr>
                <w:noProof/>
                <w:webHidden/>
              </w:rPr>
              <w:instrText xml:space="preserve"> PAGEREF _Toc218106182 \h </w:instrText>
            </w:r>
            <w:r>
              <w:rPr>
                <w:noProof/>
                <w:webHidden/>
              </w:rPr>
            </w:r>
            <w:r>
              <w:rPr>
                <w:noProof/>
                <w:webHidden/>
              </w:rPr>
              <w:fldChar w:fldCharType="separate"/>
            </w:r>
            <w:r>
              <w:rPr>
                <w:noProof/>
                <w:webHidden/>
              </w:rPr>
              <w:t>37</w:t>
            </w:r>
            <w:r>
              <w:rPr>
                <w:noProof/>
                <w:webHidden/>
              </w:rPr>
              <w:fldChar w:fldCharType="end"/>
            </w:r>
          </w:hyperlink>
        </w:p>
        <w:p w14:paraId="5029A9F1" w14:textId="2A180AC7" w:rsidR="009A1AA5" w:rsidRDefault="009A1AA5">
          <w:pPr>
            <w:pStyle w:val="TOC2"/>
            <w:tabs>
              <w:tab w:val="right" w:leader="dot" w:pos="6672"/>
            </w:tabs>
            <w:rPr>
              <w:noProof/>
            </w:rPr>
          </w:pPr>
          <w:hyperlink w:anchor="_Toc218106183" w:history="1">
            <w:r w:rsidRPr="00595AB1">
              <w:rPr>
                <w:rStyle w:val="Hyperlink"/>
                <w:noProof/>
              </w:rPr>
              <w:t>I lost context when starting a new session</w:t>
            </w:r>
            <w:r>
              <w:rPr>
                <w:noProof/>
                <w:webHidden/>
              </w:rPr>
              <w:tab/>
            </w:r>
            <w:r>
              <w:rPr>
                <w:noProof/>
                <w:webHidden/>
              </w:rPr>
              <w:fldChar w:fldCharType="begin"/>
            </w:r>
            <w:r>
              <w:rPr>
                <w:noProof/>
                <w:webHidden/>
              </w:rPr>
              <w:instrText xml:space="preserve"> PAGEREF _Toc218106183 \h </w:instrText>
            </w:r>
            <w:r>
              <w:rPr>
                <w:noProof/>
                <w:webHidden/>
              </w:rPr>
            </w:r>
            <w:r>
              <w:rPr>
                <w:noProof/>
                <w:webHidden/>
              </w:rPr>
              <w:fldChar w:fldCharType="separate"/>
            </w:r>
            <w:r>
              <w:rPr>
                <w:noProof/>
                <w:webHidden/>
              </w:rPr>
              <w:t>37</w:t>
            </w:r>
            <w:r>
              <w:rPr>
                <w:noProof/>
                <w:webHidden/>
              </w:rPr>
              <w:fldChar w:fldCharType="end"/>
            </w:r>
          </w:hyperlink>
        </w:p>
        <w:p w14:paraId="696960F5" w14:textId="0F59B72D" w:rsidR="009A1AA5" w:rsidRDefault="009A1AA5">
          <w:pPr>
            <w:pStyle w:val="TOC2"/>
            <w:tabs>
              <w:tab w:val="right" w:leader="dot" w:pos="6672"/>
            </w:tabs>
            <w:rPr>
              <w:noProof/>
            </w:rPr>
          </w:pPr>
          <w:hyperlink w:anchor="_Toc218106184" w:history="1">
            <w:r w:rsidRPr="00595AB1">
              <w:rPr>
                <w:rStyle w:val="Hyperlink"/>
                <w:noProof/>
              </w:rPr>
              <w:t>The AI is in the wrong mode</w:t>
            </w:r>
            <w:r>
              <w:rPr>
                <w:noProof/>
                <w:webHidden/>
              </w:rPr>
              <w:tab/>
            </w:r>
            <w:r>
              <w:rPr>
                <w:noProof/>
                <w:webHidden/>
              </w:rPr>
              <w:fldChar w:fldCharType="begin"/>
            </w:r>
            <w:r>
              <w:rPr>
                <w:noProof/>
                <w:webHidden/>
              </w:rPr>
              <w:instrText xml:space="preserve"> PAGEREF _Toc218106184 \h </w:instrText>
            </w:r>
            <w:r>
              <w:rPr>
                <w:noProof/>
                <w:webHidden/>
              </w:rPr>
            </w:r>
            <w:r>
              <w:rPr>
                <w:noProof/>
                <w:webHidden/>
              </w:rPr>
              <w:fldChar w:fldCharType="separate"/>
            </w:r>
            <w:r>
              <w:rPr>
                <w:noProof/>
                <w:webHidden/>
              </w:rPr>
              <w:t>37</w:t>
            </w:r>
            <w:r>
              <w:rPr>
                <w:noProof/>
                <w:webHidden/>
              </w:rPr>
              <w:fldChar w:fldCharType="end"/>
            </w:r>
          </w:hyperlink>
        </w:p>
        <w:p w14:paraId="0AB9921D" w14:textId="27D01DD7" w:rsidR="009A1AA5" w:rsidRDefault="009A1AA5">
          <w:pPr>
            <w:pStyle w:val="TOC2"/>
            <w:tabs>
              <w:tab w:val="right" w:leader="dot" w:pos="6672"/>
            </w:tabs>
            <w:rPr>
              <w:noProof/>
            </w:rPr>
          </w:pPr>
          <w:hyperlink w:anchor="_Toc218106185" w:history="1">
            <w:r w:rsidRPr="00595AB1">
              <w:rPr>
                <w:rStyle w:val="Hyperlink"/>
                <w:noProof/>
              </w:rPr>
              <w:t>Specifications keep getting longer</w:t>
            </w:r>
            <w:r>
              <w:rPr>
                <w:noProof/>
                <w:webHidden/>
              </w:rPr>
              <w:tab/>
            </w:r>
            <w:r>
              <w:rPr>
                <w:noProof/>
                <w:webHidden/>
              </w:rPr>
              <w:fldChar w:fldCharType="begin"/>
            </w:r>
            <w:r>
              <w:rPr>
                <w:noProof/>
                <w:webHidden/>
              </w:rPr>
              <w:instrText xml:space="preserve"> PAGEREF _Toc218106185 \h </w:instrText>
            </w:r>
            <w:r>
              <w:rPr>
                <w:noProof/>
                <w:webHidden/>
              </w:rPr>
            </w:r>
            <w:r>
              <w:rPr>
                <w:noProof/>
                <w:webHidden/>
              </w:rPr>
              <w:fldChar w:fldCharType="separate"/>
            </w:r>
            <w:r>
              <w:rPr>
                <w:noProof/>
                <w:webHidden/>
              </w:rPr>
              <w:t>37</w:t>
            </w:r>
            <w:r>
              <w:rPr>
                <w:noProof/>
                <w:webHidden/>
              </w:rPr>
              <w:fldChar w:fldCharType="end"/>
            </w:r>
          </w:hyperlink>
        </w:p>
        <w:p w14:paraId="0C2726B9" w14:textId="35AC8A2C" w:rsidR="009A1AA5" w:rsidRDefault="009A1AA5">
          <w:pPr>
            <w:pStyle w:val="TOC2"/>
            <w:tabs>
              <w:tab w:val="right" w:leader="dot" w:pos="6672"/>
            </w:tabs>
            <w:rPr>
              <w:noProof/>
            </w:rPr>
          </w:pPr>
          <w:hyperlink w:anchor="_Toc218106186" w:history="1">
            <w:r w:rsidRPr="00595AB1">
              <w:rPr>
                <w:rStyle w:val="Hyperlink"/>
                <w:noProof/>
              </w:rPr>
              <w:t>The AI and I disagree about what was decided</w:t>
            </w:r>
            <w:r>
              <w:rPr>
                <w:noProof/>
                <w:webHidden/>
              </w:rPr>
              <w:tab/>
            </w:r>
            <w:r>
              <w:rPr>
                <w:noProof/>
                <w:webHidden/>
              </w:rPr>
              <w:fldChar w:fldCharType="begin"/>
            </w:r>
            <w:r>
              <w:rPr>
                <w:noProof/>
                <w:webHidden/>
              </w:rPr>
              <w:instrText xml:space="preserve"> PAGEREF _Toc218106186 \h </w:instrText>
            </w:r>
            <w:r>
              <w:rPr>
                <w:noProof/>
                <w:webHidden/>
              </w:rPr>
            </w:r>
            <w:r>
              <w:rPr>
                <w:noProof/>
                <w:webHidden/>
              </w:rPr>
              <w:fldChar w:fldCharType="separate"/>
            </w:r>
            <w:r>
              <w:rPr>
                <w:noProof/>
                <w:webHidden/>
              </w:rPr>
              <w:t>38</w:t>
            </w:r>
            <w:r>
              <w:rPr>
                <w:noProof/>
                <w:webHidden/>
              </w:rPr>
              <w:fldChar w:fldCharType="end"/>
            </w:r>
          </w:hyperlink>
        </w:p>
        <w:p w14:paraId="550545EC" w14:textId="512BCE03" w:rsidR="009A1AA5" w:rsidRDefault="009A1AA5">
          <w:pPr>
            <w:pStyle w:val="TOC2"/>
            <w:tabs>
              <w:tab w:val="right" w:leader="dot" w:pos="6672"/>
            </w:tabs>
            <w:rPr>
              <w:noProof/>
            </w:rPr>
          </w:pPr>
          <w:hyperlink w:anchor="_Toc218106187" w:history="1">
            <w:r w:rsidRPr="00595AB1">
              <w:rPr>
                <w:rStyle w:val="Hyperlink"/>
                <w:noProof/>
              </w:rPr>
              <w:t>HALT keeps triggering</w:t>
            </w:r>
            <w:r>
              <w:rPr>
                <w:noProof/>
                <w:webHidden/>
              </w:rPr>
              <w:tab/>
            </w:r>
            <w:r>
              <w:rPr>
                <w:noProof/>
                <w:webHidden/>
              </w:rPr>
              <w:fldChar w:fldCharType="begin"/>
            </w:r>
            <w:r>
              <w:rPr>
                <w:noProof/>
                <w:webHidden/>
              </w:rPr>
              <w:instrText xml:space="preserve"> PAGEREF _Toc218106187 \h </w:instrText>
            </w:r>
            <w:r>
              <w:rPr>
                <w:noProof/>
                <w:webHidden/>
              </w:rPr>
            </w:r>
            <w:r>
              <w:rPr>
                <w:noProof/>
                <w:webHidden/>
              </w:rPr>
              <w:fldChar w:fldCharType="separate"/>
            </w:r>
            <w:r>
              <w:rPr>
                <w:noProof/>
                <w:webHidden/>
              </w:rPr>
              <w:t>38</w:t>
            </w:r>
            <w:r>
              <w:rPr>
                <w:noProof/>
                <w:webHidden/>
              </w:rPr>
              <w:fldChar w:fldCharType="end"/>
            </w:r>
          </w:hyperlink>
        </w:p>
        <w:p w14:paraId="465849D9" w14:textId="2E3D8552" w:rsidR="009A1AA5" w:rsidRDefault="009A1AA5">
          <w:pPr>
            <w:pStyle w:val="TOC1"/>
            <w:tabs>
              <w:tab w:val="right" w:leader="dot" w:pos="6672"/>
            </w:tabs>
            <w:rPr>
              <w:noProof/>
            </w:rPr>
          </w:pPr>
          <w:hyperlink w:anchor="_Toc218106188" w:history="1">
            <w:r w:rsidRPr="00595AB1">
              <w:rPr>
                <w:rStyle w:val="Hyperlink"/>
                <w:noProof/>
              </w:rPr>
              <w:t>Appendix A: Quick Reference Card (Chapter 12)</w:t>
            </w:r>
            <w:r>
              <w:rPr>
                <w:noProof/>
                <w:webHidden/>
              </w:rPr>
              <w:tab/>
            </w:r>
            <w:r>
              <w:rPr>
                <w:noProof/>
                <w:webHidden/>
              </w:rPr>
              <w:fldChar w:fldCharType="begin"/>
            </w:r>
            <w:r>
              <w:rPr>
                <w:noProof/>
                <w:webHidden/>
              </w:rPr>
              <w:instrText xml:space="preserve"> PAGEREF _Toc218106188 \h </w:instrText>
            </w:r>
            <w:r>
              <w:rPr>
                <w:noProof/>
                <w:webHidden/>
              </w:rPr>
            </w:r>
            <w:r>
              <w:rPr>
                <w:noProof/>
                <w:webHidden/>
              </w:rPr>
              <w:fldChar w:fldCharType="separate"/>
            </w:r>
            <w:r>
              <w:rPr>
                <w:noProof/>
                <w:webHidden/>
              </w:rPr>
              <w:t>39</w:t>
            </w:r>
            <w:r>
              <w:rPr>
                <w:noProof/>
                <w:webHidden/>
              </w:rPr>
              <w:fldChar w:fldCharType="end"/>
            </w:r>
          </w:hyperlink>
        </w:p>
        <w:p w14:paraId="4415DEE0" w14:textId="2319949C" w:rsidR="009A1AA5" w:rsidRDefault="009A1AA5">
          <w:pPr>
            <w:pStyle w:val="TOC1"/>
            <w:tabs>
              <w:tab w:val="right" w:leader="dot" w:pos="6672"/>
            </w:tabs>
            <w:rPr>
              <w:noProof/>
            </w:rPr>
          </w:pPr>
          <w:hyperlink w:anchor="_Toc218106189" w:history="1">
            <w:r w:rsidRPr="00595AB1">
              <w:rPr>
                <w:rStyle w:val="Hyperlink"/>
                <w:noProof/>
              </w:rPr>
              <w:t>Appendix B: Download Your Templates (Chapter 13)</w:t>
            </w:r>
            <w:r>
              <w:rPr>
                <w:noProof/>
                <w:webHidden/>
              </w:rPr>
              <w:tab/>
            </w:r>
            <w:r>
              <w:rPr>
                <w:noProof/>
                <w:webHidden/>
              </w:rPr>
              <w:fldChar w:fldCharType="begin"/>
            </w:r>
            <w:r>
              <w:rPr>
                <w:noProof/>
                <w:webHidden/>
              </w:rPr>
              <w:instrText xml:space="preserve"> PAGEREF _Toc218106189 \h </w:instrText>
            </w:r>
            <w:r>
              <w:rPr>
                <w:noProof/>
                <w:webHidden/>
              </w:rPr>
            </w:r>
            <w:r>
              <w:rPr>
                <w:noProof/>
                <w:webHidden/>
              </w:rPr>
              <w:fldChar w:fldCharType="separate"/>
            </w:r>
            <w:r>
              <w:rPr>
                <w:noProof/>
                <w:webHidden/>
              </w:rPr>
              <w:t>41</w:t>
            </w:r>
            <w:r>
              <w:rPr>
                <w:noProof/>
                <w:webHidden/>
              </w:rPr>
              <w:fldChar w:fldCharType="end"/>
            </w:r>
          </w:hyperlink>
        </w:p>
        <w:p w14:paraId="16141770" w14:textId="33840D2E" w:rsidR="009A1AA5" w:rsidRDefault="009A1AA5">
          <w:pPr>
            <w:pStyle w:val="TOC2"/>
            <w:tabs>
              <w:tab w:val="right" w:leader="dot" w:pos="6672"/>
            </w:tabs>
            <w:rPr>
              <w:noProof/>
            </w:rPr>
          </w:pPr>
          <w:hyperlink w:anchor="_Toc218106190" w:history="1">
            <w:r w:rsidRPr="00595AB1">
              <w:rPr>
                <w:rStyle w:val="Hyperlink"/>
                <w:noProof/>
              </w:rPr>
              <w:t>Your Access Code</w:t>
            </w:r>
            <w:r>
              <w:rPr>
                <w:noProof/>
                <w:webHidden/>
              </w:rPr>
              <w:tab/>
            </w:r>
            <w:r>
              <w:rPr>
                <w:noProof/>
                <w:webHidden/>
              </w:rPr>
              <w:fldChar w:fldCharType="begin"/>
            </w:r>
            <w:r>
              <w:rPr>
                <w:noProof/>
                <w:webHidden/>
              </w:rPr>
              <w:instrText xml:space="preserve"> PAGEREF _Toc218106190 \h </w:instrText>
            </w:r>
            <w:r>
              <w:rPr>
                <w:noProof/>
                <w:webHidden/>
              </w:rPr>
            </w:r>
            <w:r>
              <w:rPr>
                <w:noProof/>
                <w:webHidden/>
              </w:rPr>
              <w:fldChar w:fldCharType="separate"/>
            </w:r>
            <w:r>
              <w:rPr>
                <w:noProof/>
                <w:webHidden/>
              </w:rPr>
              <w:t>41</w:t>
            </w:r>
            <w:r>
              <w:rPr>
                <w:noProof/>
                <w:webHidden/>
              </w:rPr>
              <w:fldChar w:fldCharType="end"/>
            </w:r>
          </w:hyperlink>
        </w:p>
        <w:p w14:paraId="1BD3D1EC" w14:textId="00174CF0" w:rsidR="009A1AA5" w:rsidRDefault="009A1AA5">
          <w:pPr>
            <w:pStyle w:val="TOC2"/>
            <w:tabs>
              <w:tab w:val="right" w:leader="dot" w:pos="6672"/>
            </w:tabs>
            <w:rPr>
              <w:noProof/>
            </w:rPr>
          </w:pPr>
          <w:hyperlink w:anchor="_Toc218106191" w:history="1">
            <w:r w:rsidRPr="00595AB1">
              <w:rPr>
                <w:rStyle w:val="Hyperlink"/>
                <w:noProof/>
              </w:rPr>
              <w:t>Download Link</w:t>
            </w:r>
            <w:r>
              <w:rPr>
                <w:noProof/>
                <w:webHidden/>
              </w:rPr>
              <w:tab/>
            </w:r>
            <w:r>
              <w:rPr>
                <w:noProof/>
                <w:webHidden/>
              </w:rPr>
              <w:fldChar w:fldCharType="begin"/>
            </w:r>
            <w:r>
              <w:rPr>
                <w:noProof/>
                <w:webHidden/>
              </w:rPr>
              <w:instrText xml:space="preserve"> PAGEREF _Toc218106191 \h </w:instrText>
            </w:r>
            <w:r>
              <w:rPr>
                <w:noProof/>
                <w:webHidden/>
              </w:rPr>
            </w:r>
            <w:r>
              <w:rPr>
                <w:noProof/>
                <w:webHidden/>
              </w:rPr>
              <w:fldChar w:fldCharType="separate"/>
            </w:r>
            <w:r>
              <w:rPr>
                <w:noProof/>
                <w:webHidden/>
              </w:rPr>
              <w:t>41</w:t>
            </w:r>
            <w:r>
              <w:rPr>
                <w:noProof/>
                <w:webHidden/>
              </w:rPr>
              <w:fldChar w:fldCharType="end"/>
            </w:r>
          </w:hyperlink>
        </w:p>
        <w:p w14:paraId="282900FC" w14:textId="2D29486F" w:rsidR="009A1AA5" w:rsidRDefault="009A1AA5">
          <w:pPr>
            <w:pStyle w:val="TOC2"/>
            <w:tabs>
              <w:tab w:val="right" w:leader="dot" w:pos="6672"/>
            </w:tabs>
            <w:rPr>
              <w:noProof/>
            </w:rPr>
          </w:pPr>
          <w:hyperlink w:anchor="_Toc218106192" w:history="1">
            <w:r w:rsidRPr="00595AB1">
              <w:rPr>
                <w:rStyle w:val="Hyperlink"/>
                <w:noProof/>
              </w:rPr>
              <w:t>How to Download</w:t>
            </w:r>
            <w:r>
              <w:rPr>
                <w:noProof/>
                <w:webHidden/>
              </w:rPr>
              <w:tab/>
            </w:r>
            <w:r>
              <w:rPr>
                <w:noProof/>
                <w:webHidden/>
              </w:rPr>
              <w:fldChar w:fldCharType="begin"/>
            </w:r>
            <w:r>
              <w:rPr>
                <w:noProof/>
                <w:webHidden/>
              </w:rPr>
              <w:instrText xml:space="preserve"> PAGEREF _Toc218106192 \h </w:instrText>
            </w:r>
            <w:r>
              <w:rPr>
                <w:noProof/>
                <w:webHidden/>
              </w:rPr>
            </w:r>
            <w:r>
              <w:rPr>
                <w:noProof/>
                <w:webHidden/>
              </w:rPr>
              <w:fldChar w:fldCharType="separate"/>
            </w:r>
            <w:r>
              <w:rPr>
                <w:noProof/>
                <w:webHidden/>
              </w:rPr>
              <w:t>41</w:t>
            </w:r>
            <w:r>
              <w:rPr>
                <w:noProof/>
                <w:webHidden/>
              </w:rPr>
              <w:fldChar w:fldCharType="end"/>
            </w:r>
          </w:hyperlink>
        </w:p>
        <w:p w14:paraId="48178A81" w14:textId="7BA3F5CF" w:rsidR="009A1AA5" w:rsidRDefault="009A1AA5">
          <w:pPr>
            <w:pStyle w:val="TOC2"/>
            <w:tabs>
              <w:tab w:val="right" w:leader="dot" w:pos="6672"/>
            </w:tabs>
            <w:rPr>
              <w:noProof/>
            </w:rPr>
          </w:pPr>
          <w:hyperlink w:anchor="_Toc218106193" w:history="1">
            <w:r w:rsidRPr="00595AB1">
              <w:rPr>
                <w:rStyle w:val="Hyperlink"/>
                <w:noProof/>
              </w:rPr>
              <w:t>What’s Included</w:t>
            </w:r>
            <w:r>
              <w:rPr>
                <w:noProof/>
                <w:webHidden/>
              </w:rPr>
              <w:tab/>
            </w:r>
            <w:r>
              <w:rPr>
                <w:noProof/>
                <w:webHidden/>
              </w:rPr>
              <w:fldChar w:fldCharType="begin"/>
            </w:r>
            <w:r>
              <w:rPr>
                <w:noProof/>
                <w:webHidden/>
              </w:rPr>
              <w:instrText xml:space="preserve"> PAGEREF _Toc218106193 \h </w:instrText>
            </w:r>
            <w:r>
              <w:rPr>
                <w:noProof/>
                <w:webHidden/>
              </w:rPr>
            </w:r>
            <w:r>
              <w:rPr>
                <w:noProof/>
                <w:webHidden/>
              </w:rPr>
              <w:fldChar w:fldCharType="separate"/>
            </w:r>
            <w:r>
              <w:rPr>
                <w:noProof/>
                <w:webHidden/>
              </w:rPr>
              <w:t>41</w:t>
            </w:r>
            <w:r>
              <w:rPr>
                <w:noProof/>
                <w:webHidden/>
              </w:rPr>
              <w:fldChar w:fldCharType="end"/>
            </w:r>
          </w:hyperlink>
        </w:p>
        <w:p w14:paraId="4A29513A" w14:textId="6B7D65B8" w:rsidR="009A1AA5" w:rsidRDefault="009A1AA5">
          <w:pPr>
            <w:pStyle w:val="TOC2"/>
            <w:tabs>
              <w:tab w:val="right" w:leader="dot" w:pos="6672"/>
            </w:tabs>
            <w:rPr>
              <w:noProof/>
            </w:rPr>
          </w:pPr>
          <w:hyperlink w:anchor="_Toc218106194" w:history="1">
            <w:r w:rsidRPr="00595AB1">
              <w:rPr>
                <w:rStyle w:val="Hyperlink"/>
                <w:noProof/>
              </w:rPr>
              <w:t>Getting Started</w:t>
            </w:r>
            <w:r>
              <w:rPr>
                <w:noProof/>
                <w:webHidden/>
              </w:rPr>
              <w:tab/>
            </w:r>
            <w:r>
              <w:rPr>
                <w:noProof/>
                <w:webHidden/>
              </w:rPr>
              <w:fldChar w:fldCharType="begin"/>
            </w:r>
            <w:r>
              <w:rPr>
                <w:noProof/>
                <w:webHidden/>
              </w:rPr>
              <w:instrText xml:space="preserve"> PAGEREF _Toc218106194 \h </w:instrText>
            </w:r>
            <w:r>
              <w:rPr>
                <w:noProof/>
                <w:webHidden/>
              </w:rPr>
            </w:r>
            <w:r>
              <w:rPr>
                <w:noProof/>
                <w:webHidden/>
              </w:rPr>
              <w:fldChar w:fldCharType="separate"/>
            </w:r>
            <w:r>
              <w:rPr>
                <w:noProof/>
                <w:webHidden/>
              </w:rPr>
              <w:t>42</w:t>
            </w:r>
            <w:r>
              <w:rPr>
                <w:noProof/>
                <w:webHidden/>
              </w:rPr>
              <w:fldChar w:fldCharType="end"/>
            </w:r>
          </w:hyperlink>
        </w:p>
        <w:p w14:paraId="2E1DFA29" w14:textId="516A0047" w:rsidR="009A1AA5" w:rsidRDefault="009A1AA5">
          <w:pPr>
            <w:pStyle w:val="TOC2"/>
            <w:tabs>
              <w:tab w:val="right" w:leader="dot" w:pos="6672"/>
            </w:tabs>
            <w:rPr>
              <w:noProof/>
            </w:rPr>
          </w:pPr>
          <w:hyperlink w:anchor="_Toc218106195" w:history="1">
            <w:r w:rsidRPr="00595AB1">
              <w:rPr>
                <w:rStyle w:val="Hyperlink"/>
                <w:noProof/>
              </w:rPr>
              <w:t>Support</w:t>
            </w:r>
            <w:r>
              <w:rPr>
                <w:noProof/>
                <w:webHidden/>
              </w:rPr>
              <w:tab/>
            </w:r>
            <w:r>
              <w:rPr>
                <w:noProof/>
                <w:webHidden/>
              </w:rPr>
              <w:fldChar w:fldCharType="begin"/>
            </w:r>
            <w:r>
              <w:rPr>
                <w:noProof/>
                <w:webHidden/>
              </w:rPr>
              <w:instrText xml:space="preserve"> PAGEREF _Toc218106195 \h </w:instrText>
            </w:r>
            <w:r>
              <w:rPr>
                <w:noProof/>
                <w:webHidden/>
              </w:rPr>
            </w:r>
            <w:r>
              <w:rPr>
                <w:noProof/>
                <w:webHidden/>
              </w:rPr>
              <w:fldChar w:fldCharType="separate"/>
            </w:r>
            <w:r>
              <w:rPr>
                <w:noProof/>
                <w:webHidden/>
              </w:rPr>
              <w:t>42</w:t>
            </w:r>
            <w:r>
              <w:rPr>
                <w:noProof/>
                <w:webHidden/>
              </w:rPr>
              <w:fldChar w:fldCharType="end"/>
            </w:r>
          </w:hyperlink>
        </w:p>
        <w:p w14:paraId="4F12B370" w14:textId="1DCE9D84" w:rsidR="009A1AA5" w:rsidRDefault="009A1AA5">
          <w:pPr>
            <w:pStyle w:val="TOC1"/>
            <w:tabs>
              <w:tab w:val="right" w:leader="dot" w:pos="6672"/>
            </w:tabs>
            <w:rPr>
              <w:noProof/>
            </w:rPr>
          </w:pPr>
          <w:hyperlink w:anchor="_Toc218106196" w:history="1">
            <w:r w:rsidRPr="00595AB1">
              <w:rPr>
                <w:rStyle w:val="Hyperlink"/>
                <w:noProof/>
              </w:rPr>
              <w:t>About the Author</w:t>
            </w:r>
            <w:r>
              <w:rPr>
                <w:noProof/>
                <w:webHidden/>
              </w:rPr>
              <w:tab/>
            </w:r>
            <w:r>
              <w:rPr>
                <w:noProof/>
                <w:webHidden/>
              </w:rPr>
              <w:fldChar w:fldCharType="begin"/>
            </w:r>
            <w:r>
              <w:rPr>
                <w:noProof/>
                <w:webHidden/>
              </w:rPr>
              <w:instrText xml:space="preserve"> PAGEREF _Toc218106196 \h </w:instrText>
            </w:r>
            <w:r>
              <w:rPr>
                <w:noProof/>
                <w:webHidden/>
              </w:rPr>
            </w:r>
            <w:r>
              <w:rPr>
                <w:noProof/>
                <w:webHidden/>
              </w:rPr>
              <w:fldChar w:fldCharType="separate"/>
            </w:r>
            <w:r>
              <w:rPr>
                <w:noProof/>
                <w:webHidden/>
              </w:rPr>
              <w:t>43</w:t>
            </w:r>
            <w:r>
              <w:rPr>
                <w:noProof/>
                <w:webHidden/>
              </w:rPr>
              <w:fldChar w:fldCharType="end"/>
            </w:r>
          </w:hyperlink>
        </w:p>
        <w:p w14:paraId="4051F545" w14:textId="1B7AA08A" w:rsidR="004B28E9" w:rsidRDefault="00000000">
          <w:pPr>
            <w:rPr>
              <w:rFonts w:hint="eastAsia"/>
            </w:rPr>
          </w:pPr>
          <w:r>
            <w:fldChar w:fldCharType="end"/>
          </w:r>
        </w:p>
      </w:sdtContent>
    </w:sdt>
    <w:p w14:paraId="233B3C2C" w14:textId="77777777" w:rsidR="004B28E9" w:rsidRDefault="00000000">
      <w:pPr>
        <w:pStyle w:val="Heading1"/>
      </w:pPr>
      <w:bookmarkStart w:id="0" w:name="aixord-starter-guide"/>
      <w:bookmarkStart w:id="1" w:name="_Toc218106121"/>
      <w:r>
        <w:lastRenderedPageBreak/>
        <w:t>AIXORD Starter Guide</w:t>
      </w:r>
      <w:bookmarkEnd w:id="1"/>
    </w:p>
    <w:p w14:paraId="3280313D" w14:textId="77777777" w:rsidR="004B28E9" w:rsidRDefault="00000000">
      <w:pPr>
        <w:pStyle w:val="Heading2"/>
      </w:pPr>
      <w:bookmarkStart w:id="2" w:name="begin-your-structured-ai-journey"/>
      <w:bookmarkStart w:id="3" w:name="_Toc218106122"/>
      <w:r>
        <w:t>Begin Your Structured AI Journey</w:t>
      </w:r>
      <w:bookmarkEnd w:id="3"/>
    </w:p>
    <w:p w14:paraId="7AEDAF0C" w14:textId="77777777" w:rsidR="004B28E9" w:rsidRDefault="00000000">
      <w:pPr>
        <w:rPr>
          <w:rFonts w:hint="eastAsia"/>
        </w:rPr>
      </w:pPr>
      <w:r>
        <w:rPr>
          <w:b/>
          <w:bCs/>
        </w:rPr>
        <w:t>By Idowu J Gabriel, Sr.</w:t>
      </w:r>
    </w:p>
    <w:p w14:paraId="0B6160EA" w14:textId="77777777" w:rsidR="004B28E9" w:rsidRDefault="00000000">
      <w:pPr>
        <w:pStyle w:val="BodyText"/>
        <w:rPr>
          <w:rFonts w:hint="eastAsia"/>
        </w:rPr>
      </w:pPr>
      <w:r>
        <w:t>PMERIT Publishing Caribou, United States 2025</w:t>
      </w:r>
    </w:p>
    <w:p w14:paraId="31CFA6BC" w14:textId="77777777" w:rsidR="004B28E9" w:rsidRDefault="00000000">
      <w:pPr>
        <w:pStyle w:val="BodyText"/>
        <w:rPr>
          <w:rFonts w:hint="eastAsia"/>
        </w:rPr>
      </w:pPr>
      <w:r>
        <w:t>© 2025 by Idowu J Gabriel, Sr.</w:t>
      </w:r>
    </w:p>
    <w:p w14:paraId="063C36D8" w14:textId="77777777" w:rsidR="004B28E9" w:rsidRDefault="00000000">
      <w:pPr>
        <w:pStyle w:val="BodyText"/>
        <w:rPr>
          <w:rFonts w:hint="eastAsia"/>
        </w:rPr>
      </w:pPr>
      <w:r>
        <w:t>All rights reserved.</w:t>
      </w:r>
    </w:p>
    <w:p w14:paraId="4F10A6F4" w14:textId="77777777" w:rsidR="004B28E9"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4CE1B81B" w14:textId="77777777" w:rsidR="004B28E9" w:rsidRDefault="00000000">
      <w:pPr>
        <w:pStyle w:val="BodyText"/>
        <w:rPr>
          <w:rFonts w:hint="eastAsia"/>
        </w:rPr>
      </w:pPr>
      <w:r>
        <w:t>For permission requests, contact: info@pmerit.com</w:t>
      </w:r>
    </w:p>
    <w:p w14:paraId="0A60B901" w14:textId="77777777" w:rsidR="004B28E9" w:rsidRDefault="00000000">
      <w:pPr>
        <w:pStyle w:val="BodyText"/>
        <w:rPr>
          <w:rFonts w:hint="eastAsia"/>
        </w:rPr>
      </w:pPr>
      <w:r>
        <w:t>Printed in United States</w:t>
      </w:r>
    </w:p>
    <w:p w14:paraId="3BA622FF" w14:textId="77777777" w:rsidR="004B28E9" w:rsidRDefault="00000000">
      <w:pPr>
        <w:pStyle w:val="BodyText"/>
        <w:rPr>
          <w:rFonts w:hint="eastAsia"/>
        </w:rPr>
      </w:pPr>
      <w:r>
        <w:t>First Edition</w:t>
      </w:r>
    </w:p>
    <w:p w14:paraId="6F995CFC" w14:textId="77777777" w:rsidR="004B28E9" w:rsidRDefault="00000000">
      <w:pPr>
        <w:pStyle w:val="BodyText"/>
        <w:rPr>
          <w:rFonts w:hint="eastAsia"/>
        </w:rPr>
      </w:pPr>
      <w:r>
        <w:rPr>
          <w:b/>
          <w:bCs/>
        </w:rPr>
        <w:t>Product Version:</w:t>
      </w:r>
      <w:r>
        <w:t xml:space="preserve"> 3.1 </w:t>
      </w:r>
      <w:r>
        <w:rPr>
          <w:b/>
          <w:bCs/>
        </w:rPr>
        <w:t>Published:</w:t>
      </w:r>
      <w:r>
        <w:t xml:space="preserve"> December 2025</w:t>
      </w:r>
    </w:p>
    <w:p w14:paraId="69913345" w14:textId="77777777" w:rsidR="004B28E9" w:rsidRDefault="00000000">
      <w:pPr>
        <w:pStyle w:val="Heading1"/>
      </w:pPr>
      <w:bookmarkStart w:id="4" w:name="dedication"/>
      <w:bookmarkStart w:id="5" w:name="_Toc218106123"/>
      <w:bookmarkEnd w:id="0"/>
      <w:bookmarkEnd w:id="2"/>
      <w:r>
        <w:lastRenderedPageBreak/>
        <w:t>Dedication</w:t>
      </w:r>
      <w:bookmarkEnd w:id="5"/>
    </w:p>
    <w:p w14:paraId="0268C47F" w14:textId="77777777" w:rsidR="004B28E9" w:rsidRDefault="00000000">
      <w:pPr>
        <w:rPr>
          <w:rFonts w:hint="eastAsia"/>
        </w:rPr>
      </w:pPr>
      <w:r>
        <w:t>To every developer, entrepreneur, and creator who has lost hours of work to forgotten context, contradicted decisions, and AI conversations that went nowhere.</w:t>
      </w:r>
    </w:p>
    <w:p w14:paraId="0846FB3B" w14:textId="77777777" w:rsidR="004B28E9" w:rsidRDefault="00000000">
      <w:pPr>
        <w:pStyle w:val="BodyText"/>
        <w:rPr>
          <w:rFonts w:hint="eastAsia"/>
        </w:rPr>
      </w:pPr>
      <w:r>
        <w:t>This framework exists because chaos is optional.</w:t>
      </w:r>
    </w:p>
    <w:p w14:paraId="2620B7AA" w14:textId="77777777" w:rsidR="004B28E9"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5032CC30" w14:textId="77777777" w:rsidR="004B28E9" w:rsidRDefault="00000000">
      <w:pPr>
        <w:pStyle w:val="BodyText"/>
        <w:rPr>
          <w:rFonts w:hint="eastAsia"/>
        </w:rPr>
      </w:pPr>
      <w:r>
        <w:t>This is our shared creation. Thank you—for everything.</w:t>
      </w:r>
    </w:p>
    <w:p w14:paraId="47D03D6B" w14:textId="77777777" w:rsidR="004B28E9" w:rsidRDefault="00000000">
      <w:pPr>
        <w:pStyle w:val="Heading1"/>
      </w:pPr>
      <w:bookmarkStart w:id="6" w:name="terms-of-use-and-disclaimer"/>
      <w:bookmarkStart w:id="7" w:name="_Toc218106124"/>
      <w:bookmarkEnd w:id="4"/>
      <w:r>
        <w:lastRenderedPageBreak/>
        <w:t>Terms of Use and Disclaimer</w:t>
      </w:r>
      <w:bookmarkEnd w:id="7"/>
    </w:p>
    <w:p w14:paraId="1AD10A4A" w14:textId="77777777" w:rsidR="004B28E9" w:rsidRDefault="00000000">
      <w:pPr>
        <w:rPr>
          <w:rFonts w:hint="eastAsia"/>
        </w:rPr>
      </w:pPr>
      <w:r>
        <w:t>By using this book and the AIXORD methodology, you agree to the following terms:</w:t>
      </w:r>
    </w:p>
    <w:p w14:paraId="6084793F" w14:textId="77777777" w:rsidR="004B28E9" w:rsidRDefault="00000000">
      <w:pPr>
        <w:pStyle w:val="BodyText"/>
        <w:rPr>
          <w:rFonts w:hint="eastAsia"/>
        </w:rPr>
      </w:pPr>
      <w:r>
        <w:rPr>
          <w:b/>
          <w:bCs/>
        </w:rPr>
        <w:t>NO WARRANTY:</w:t>
      </w:r>
      <w:r>
        <w:t xml:space="preserve"> AIXORD products are provided “AS IS” without warranty of any kind.</w:t>
      </w:r>
    </w:p>
    <w:p w14:paraId="552C40D9" w14:textId="77777777" w:rsidR="004B28E9" w:rsidRDefault="00000000">
      <w:pPr>
        <w:pStyle w:val="BodyText"/>
        <w:rPr>
          <w:rFonts w:hint="eastAsia"/>
        </w:rPr>
      </w:pPr>
      <w:r>
        <w:rPr>
          <w:b/>
          <w:bCs/>
        </w:rPr>
        <w:t>NO GUARANTEE OF RESULTS:</w:t>
      </w:r>
      <w:r>
        <w:t xml:space="preserve"> Your results depend on your implementation, project requirements, and the AI platforms you use.</w:t>
      </w:r>
    </w:p>
    <w:p w14:paraId="1DC0B24E" w14:textId="77777777" w:rsidR="004B28E9" w:rsidRDefault="00000000">
      <w:pPr>
        <w:pStyle w:val="BodyText"/>
        <w:rPr>
          <w:rFonts w:hint="eastAsia"/>
        </w:rPr>
      </w:pPr>
      <w:r>
        <w:rPr>
          <w:b/>
          <w:bCs/>
        </w:rPr>
        <w:t>NOT PROFESSIONAL ADVICE:</w:t>
      </w:r>
      <w:r>
        <w:t xml:space="preserve"> AIXORD is not a substitute for legal, financial, medical, or other professional advice.</w:t>
      </w:r>
    </w:p>
    <w:p w14:paraId="04851C47" w14:textId="77777777" w:rsidR="004B28E9"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019A7D47" w14:textId="77777777" w:rsidR="004B28E9"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1EC4CA16" w14:textId="77777777" w:rsidR="004B28E9" w:rsidRDefault="00000000">
      <w:pPr>
        <w:pStyle w:val="BodyText"/>
        <w:rPr>
          <w:rFonts w:hint="eastAsia"/>
        </w:rPr>
      </w:pPr>
      <w:r>
        <w:rPr>
          <w:b/>
          <w:bCs/>
        </w:rPr>
        <w:t>LIMITATION OF LIABILITY:</w:t>
      </w:r>
      <w:r>
        <w:t xml:space="preserve"> PMERIT LLC is not liable for any damages exceeding the amount you paid for this product.</w:t>
      </w:r>
    </w:p>
    <w:p w14:paraId="7E8977CB" w14:textId="77777777" w:rsidR="004B28E9"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7AC5AF3A" w14:textId="77777777" w:rsidR="004B28E9"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0CE02BB3" w14:textId="77777777" w:rsidR="004B28E9" w:rsidRDefault="00000000">
      <w:pPr>
        <w:pStyle w:val="BodyText"/>
        <w:rPr>
          <w:rFonts w:hint="eastAsia"/>
        </w:rPr>
      </w:pPr>
      <w:r>
        <w:t>Full terms available at: https://pmerit.com/aixord-terms</w:t>
      </w:r>
    </w:p>
    <w:p w14:paraId="0EF92D99" w14:textId="77777777" w:rsidR="004B28E9" w:rsidRDefault="00000000">
      <w:pPr>
        <w:pStyle w:val="BodyText"/>
        <w:rPr>
          <w:rFonts w:hint="eastAsia"/>
        </w:rPr>
      </w:pPr>
      <w:r>
        <w:t>Contact: legal@pmerit.com | support@pmerit.com</w:t>
      </w:r>
    </w:p>
    <w:p w14:paraId="08570992" w14:textId="77777777" w:rsidR="004B28E9" w:rsidRDefault="00000000">
      <w:pPr>
        <w:pStyle w:val="BodyText"/>
        <w:rPr>
          <w:rFonts w:hint="eastAsia"/>
        </w:rPr>
      </w:pPr>
      <w:r>
        <w:lastRenderedPageBreak/>
        <w:t>© 2025 PMERIT LLC. All Rights Reserved.</w:t>
      </w:r>
    </w:p>
    <w:p w14:paraId="0E16E85B" w14:textId="77777777" w:rsidR="004B28E9" w:rsidRDefault="00000000">
      <w:pPr>
        <w:pStyle w:val="Heading1"/>
      </w:pPr>
      <w:bookmarkStart w:id="8" w:name="before-you-begin"/>
      <w:bookmarkStart w:id="9" w:name="_Toc218106125"/>
      <w:bookmarkEnd w:id="6"/>
      <w:r>
        <w:lastRenderedPageBreak/>
        <w:t>Before You Begin</w:t>
      </w:r>
      <w:bookmarkEnd w:id="9"/>
    </w:p>
    <w:p w14:paraId="1FDC9505" w14:textId="77777777" w:rsidR="004B28E9" w:rsidRDefault="00000000">
      <w:pPr>
        <w:rPr>
          <w:rFonts w:hint="eastAsia"/>
        </w:rPr>
      </w:pPr>
      <w:r>
        <w:t>This chapter ensures you have everything needed to succeed with AIXORD.</w:t>
      </w:r>
    </w:p>
    <w:p w14:paraId="6C4DAFDD" w14:textId="77777777" w:rsidR="004B28E9" w:rsidRDefault="00000000">
      <w:pPr>
        <w:pStyle w:val="Heading2"/>
      </w:pPr>
      <w:bookmarkStart w:id="10" w:name="what-you-need"/>
      <w:bookmarkStart w:id="11" w:name="_Toc218106126"/>
      <w:r>
        <w:t>What You Need</w:t>
      </w:r>
      <w:bookmarkEnd w:id="11"/>
    </w:p>
    <w:p w14:paraId="7B60A353" w14:textId="77777777" w:rsidR="004B28E9" w:rsidRDefault="00000000">
      <w:pPr>
        <w:pStyle w:val="Heading3"/>
      </w:pPr>
      <w:bookmarkStart w:id="12" w:name="required-all-users"/>
      <w:r>
        <w:t>Required (All Users)</w:t>
      </w:r>
    </w:p>
    <w:p w14:paraId="456692AD" w14:textId="77777777" w:rsidR="004B28E9" w:rsidRDefault="00000000">
      <w:pPr>
        <w:numPr>
          <w:ilvl w:val="0"/>
          <w:numId w:val="11"/>
        </w:numPr>
        <w:rPr>
          <w:rFonts w:hint="eastAsia"/>
        </w:rPr>
      </w:pPr>
      <w:r>
        <w:t>Claude account at claude.ai (free accounts work)</w:t>
      </w:r>
    </w:p>
    <w:p w14:paraId="0B15C381" w14:textId="77777777" w:rsidR="004B28E9" w:rsidRDefault="00000000">
      <w:pPr>
        <w:numPr>
          <w:ilvl w:val="0"/>
          <w:numId w:val="12"/>
        </w:numPr>
        <w:rPr>
          <w:rFonts w:hint="eastAsia"/>
        </w:rPr>
      </w:pPr>
      <w:r>
        <w:t>Internet connection</w:t>
      </w:r>
    </w:p>
    <w:p w14:paraId="5CF9D85F" w14:textId="77777777" w:rsidR="004B28E9" w:rsidRDefault="00000000">
      <w:pPr>
        <w:numPr>
          <w:ilvl w:val="0"/>
          <w:numId w:val="13"/>
        </w:numPr>
        <w:rPr>
          <w:rFonts w:hint="eastAsia"/>
        </w:rPr>
      </w:pPr>
      <w:r>
        <w:t>Ability to download and extract ZIP files</w:t>
      </w:r>
    </w:p>
    <w:p w14:paraId="77EE8A4D" w14:textId="77777777" w:rsidR="004B28E9" w:rsidRDefault="00000000">
      <w:pPr>
        <w:numPr>
          <w:ilvl w:val="0"/>
          <w:numId w:val="14"/>
        </w:numPr>
        <w:rPr>
          <w:rFonts w:hint="eastAsia"/>
        </w:rPr>
      </w:pPr>
      <w:r>
        <w:t>Basic copy/paste skills</w:t>
      </w:r>
    </w:p>
    <w:p w14:paraId="153CAB5B" w14:textId="77777777" w:rsidR="004B28E9" w:rsidRDefault="00000000">
      <w:pPr>
        <w:pStyle w:val="Heading3"/>
      </w:pPr>
      <w:bookmarkStart w:id="13" w:name="for-best-experience-claude-pro-20month"/>
      <w:bookmarkEnd w:id="12"/>
      <w:r>
        <w:t>For Best Experience (Claude Pro — $20/month)</w:t>
      </w:r>
    </w:p>
    <w:p w14:paraId="53866D71" w14:textId="77777777" w:rsidR="004B28E9" w:rsidRDefault="00000000">
      <w:pPr>
        <w:numPr>
          <w:ilvl w:val="0"/>
          <w:numId w:val="15"/>
        </w:numPr>
        <w:rPr>
          <w:rFonts w:hint="eastAsia"/>
        </w:rPr>
      </w:pPr>
      <w:r>
        <w:t>Enables “Projects” feature</w:t>
      </w:r>
    </w:p>
    <w:p w14:paraId="67216868" w14:textId="77777777" w:rsidR="004B28E9" w:rsidRDefault="00000000">
      <w:pPr>
        <w:numPr>
          <w:ilvl w:val="0"/>
          <w:numId w:val="16"/>
        </w:numPr>
        <w:rPr>
          <w:rFonts w:hint="eastAsia"/>
        </w:rPr>
      </w:pPr>
      <w:r>
        <w:t>Enables “Project Knowledge” for file uploads</w:t>
      </w:r>
    </w:p>
    <w:p w14:paraId="07AF4E41" w14:textId="77777777" w:rsidR="004B28E9" w:rsidRDefault="00000000">
      <w:pPr>
        <w:numPr>
          <w:ilvl w:val="0"/>
          <w:numId w:val="17"/>
        </w:numPr>
        <w:rPr>
          <w:rFonts w:hint="eastAsia"/>
        </w:rPr>
      </w:pPr>
      <w:r>
        <w:t>Persistent instructions across conversations</w:t>
      </w:r>
    </w:p>
    <w:p w14:paraId="6B59B960" w14:textId="77777777" w:rsidR="004B28E9" w:rsidRDefault="00000000">
      <w:pPr>
        <w:numPr>
          <w:ilvl w:val="0"/>
          <w:numId w:val="18"/>
        </w:numPr>
        <w:rPr>
          <w:rFonts w:hint="eastAsia"/>
        </w:rPr>
      </w:pPr>
      <w:r>
        <w:t>Recommended for serious projects</w:t>
      </w:r>
    </w:p>
    <w:p w14:paraId="6C2986B1" w14:textId="77777777" w:rsidR="004B28E9" w:rsidRDefault="00000000">
      <w:pPr>
        <w:pStyle w:val="Heading3"/>
      </w:pPr>
      <w:bookmarkStart w:id="14" w:name="for-maximum-power-claude-pro-claude-code"/>
      <w:bookmarkEnd w:id="13"/>
      <w:r>
        <w:t>For Maximum Power (Claude Pro + Claude Code)</w:t>
      </w:r>
    </w:p>
    <w:p w14:paraId="10212705" w14:textId="77777777" w:rsidR="004B28E9" w:rsidRDefault="00000000">
      <w:pPr>
        <w:numPr>
          <w:ilvl w:val="0"/>
          <w:numId w:val="19"/>
        </w:numPr>
        <w:rPr>
          <w:rFonts w:hint="eastAsia"/>
        </w:rPr>
      </w:pPr>
      <w:r>
        <w:t>Full file system access</w:t>
      </w:r>
    </w:p>
    <w:p w14:paraId="62E2A1E3" w14:textId="77777777" w:rsidR="004B28E9" w:rsidRDefault="00000000">
      <w:pPr>
        <w:numPr>
          <w:ilvl w:val="0"/>
          <w:numId w:val="20"/>
        </w:numPr>
        <w:rPr>
          <w:rFonts w:hint="eastAsia"/>
        </w:rPr>
      </w:pPr>
      <w:r>
        <w:t>Automated implementation</w:t>
      </w:r>
    </w:p>
    <w:p w14:paraId="2B696EB6" w14:textId="77777777" w:rsidR="004B28E9" w:rsidRDefault="00000000">
      <w:pPr>
        <w:numPr>
          <w:ilvl w:val="0"/>
          <w:numId w:val="21"/>
        </w:numPr>
        <w:rPr>
          <w:rFonts w:hint="eastAsia"/>
        </w:rPr>
      </w:pPr>
      <w:r>
        <w:t>Best for software development projects</w:t>
      </w:r>
    </w:p>
    <w:p w14:paraId="06C90F84" w14:textId="77777777" w:rsidR="004B28E9" w:rsidRDefault="00000000">
      <w:pPr>
        <w:pStyle w:val="Heading2"/>
      </w:pPr>
      <w:bookmarkStart w:id="15" w:name="whats-not-required"/>
      <w:bookmarkStart w:id="16" w:name="_Toc218106127"/>
      <w:bookmarkEnd w:id="10"/>
      <w:bookmarkEnd w:id="14"/>
      <w:r>
        <w:t>What’s NOT Required</w:t>
      </w:r>
      <w:bookmarkEnd w:id="16"/>
    </w:p>
    <w:p w14:paraId="6A64F4CC" w14:textId="77777777" w:rsidR="004B28E9" w:rsidRDefault="00000000">
      <w:pPr>
        <w:rPr>
          <w:rFonts w:hint="eastAsia"/>
        </w:rPr>
      </w:pPr>
      <w:r>
        <w:t xml:space="preserve">You do </w:t>
      </w:r>
      <w:r>
        <w:rPr>
          <w:b/>
          <w:bCs/>
        </w:rPr>
        <w:t>NOT</w:t>
      </w:r>
      <w:r>
        <w:t xml:space="preserve"> need:</w:t>
      </w:r>
    </w:p>
    <w:p w14:paraId="3E1018A4" w14:textId="77777777" w:rsidR="004B28E9" w:rsidRDefault="00000000">
      <w:pPr>
        <w:numPr>
          <w:ilvl w:val="0"/>
          <w:numId w:val="22"/>
        </w:numPr>
        <w:rPr>
          <w:rFonts w:hint="eastAsia"/>
        </w:rPr>
      </w:pPr>
      <w:r>
        <w:lastRenderedPageBreak/>
        <w:t>Programming experience</w:t>
      </w:r>
    </w:p>
    <w:p w14:paraId="0A8E1FF3" w14:textId="77777777" w:rsidR="004B28E9" w:rsidRDefault="00000000">
      <w:pPr>
        <w:numPr>
          <w:ilvl w:val="0"/>
          <w:numId w:val="22"/>
        </w:numPr>
        <w:rPr>
          <w:rFonts w:hint="eastAsia"/>
        </w:rPr>
      </w:pPr>
      <w:r>
        <w:t>Project management certification</w:t>
      </w:r>
    </w:p>
    <w:p w14:paraId="096C74FD" w14:textId="77777777" w:rsidR="004B28E9" w:rsidRDefault="00000000">
      <w:pPr>
        <w:numPr>
          <w:ilvl w:val="0"/>
          <w:numId w:val="22"/>
        </w:numPr>
        <w:rPr>
          <w:rFonts w:hint="eastAsia"/>
        </w:rPr>
      </w:pPr>
      <w:r>
        <w:t>Prior AI framework knowledge</w:t>
      </w:r>
    </w:p>
    <w:p w14:paraId="20D0BADF" w14:textId="77777777" w:rsidR="004B28E9" w:rsidRDefault="00000000">
      <w:pPr>
        <w:numPr>
          <w:ilvl w:val="0"/>
          <w:numId w:val="22"/>
        </w:numPr>
        <w:rPr>
          <w:rFonts w:hint="eastAsia"/>
        </w:rPr>
      </w:pPr>
      <w:r>
        <w:t>Technical writing skills</w:t>
      </w:r>
    </w:p>
    <w:p w14:paraId="029DAFE4" w14:textId="77777777" w:rsidR="004B28E9" w:rsidRDefault="00000000">
      <w:pPr>
        <w:rPr>
          <w:rFonts w:hint="eastAsia"/>
        </w:rPr>
      </w:pPr>
      <w:r>
        <w:t>AIXORD is designed for anyone who wants structured AI collaboration.</w:t>
      </w:r>
    </w:p>
    <w:p w14:paraId="76717E1D" w14:textId="77777777" w:rsidR="004B28E9" w:rsidRDefault="00000000">
      <w:pPr>
        <w:pStyle w:val="Heading2"/>
      </w:pPr>
      <w:bookmarkStart w:id="17" w:name="key-terms"/>
      <w:bookmarkStart w:id="18" w:name="_Toc218106128"/>
      <w:bookmarkEnd w:id="15"/>
      <w:r>
        <w:t>Key Terms</w:t>
      </w:r>
      <w:bookmarkEnd w:id="18"/>
    </w:p>
    <w:p w14:paraId="7B0018E4" w14:textId="77777777" w:rsidR="004B28E9" w:rsidRDefault="00000000">
      <w:pPr>
        <w:rPr>
          <w:rFonts w:hint="eastAsia"/>
        </w:rPr>
      </w:pPr>
      <w:r>
        <w:t>Before diving in, understand these terms:</w:t>
      </w:r>
    </w:p>
    <w:p w14:paraId="4DC7EB6C" w14:textId="77777777" w:rsidR="004B28E9"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099F6D2C" w14:textId="77777777" w:rsidR="004B28E9"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442BE9C8" w14:textId="77777777" w:rsidR="004B28E9"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63B46B5B" w14:textId="77777777" w:rsidR="004B28E9" w:rsidRDefault="00000000">
      <w:pPr>
        <w:pStyle w:val="BodyText"/>
        <w:rPr>
          <w:rFonts w:hint="eastAsia"/>
        </w:rPr>
      </w:pPr>
      <w:r>
        <w:rPr>
          <w:b/>
          <w:bCs/>
        </w:rPr>
        <w:t>ZIP file</w:t>
      </w:r>
      <w:r>
        <w:t xml:space="preserve"> — A compressed folder containing multiple files. Before you can use the files inside, you must EXTRACT (unpack) it:</w:t>
      </w:r>
    </w:p>
    <w:p w14:paraId="1B8769C3" w14:textId="77777777" w:rsidR="004B28E9" w:rsidRDefault="00000000">
      <w:pPr>
        <w:numPr>
          <w:ilvl w:val="0"/>
          <w:numId w:val="23"/>
        </w:numPr>
        <w:rPr>
          <w:rFonts w:hint="eastAsia"/>
        </w:rPr>
      </w:pPr>
      <w:r>
        <w:rPr>
          <w:b/>
          <w:bCs/>
        </w:rPr>
        <w:t>Windows:</w:t>
      </w:r>
      <w:r>
        <w:t xml:space="preserve"> Right-click the ZIP → “Extract All”</w:t>
      </w:r>
    </w:p>
    <w:p w14:paraId="34F1204D" w14:textId="77777777" w:rsidR="004B28E9" w:rsidRDefault="00000000">
      <w:pPr>
        <w:numPr>
          <w:ilvl w:val="0"/>
          <w:numId w:val="23"/>
        </w:numPr>
        <w:rPr>
          <w:rFonts w:hint="eastAsia"/>
        </w:rPr>
      </w:pPr>
      <w:r>
        <w:rPr>
          <w:b/>
          <w:bCs/>
        </w:rPr>
        <w:t>Mac:</w:t>
      </w:r>
      <w:r>
        <w:t xml:space="preserve"> Double-click the ZIP file</w:t>
      </w:r>
    </w:p>
    <w:p w14:paraId="2171083C" w14:textId="77777777" w:rsidR="004B28E9" w:rsidRDefault="00000000">
      <w:pPr>
        <w:rPr>
          <w:rFonts w:hint="eastAsia"/>
        </w:rPr>
      </w:pPr>
      <w:r>
        <w:t>Once extracted, open the README.md file first.</w:t>
      </w:r>
    </w:p>
    <w:p w14:paraId="0855AC9C" w14:textId="77777777" w:rsidR="004B28E9" w:rsidRDefault="00000000">
      <w:pPr>
        <w:pStyle w:val="Heading2"/>
      </w:pPr>
      <w:bookmarkStart w:id="19" w:name="three-ways-to-use-aixord"/>
      <w:bookmarkStart w:id="20" w:name="_Toc218106129"/>
      <w:bookmarkEnd w:id="17"/>
      <w:r>
        <w:t>Three Ways to Use AIXORD</w:t>
      </w:r>
      <w:bookmarkEnd w:id="20"/>
    </w:p>
    <w:p w14:paraId="59CB82BC" w14:textId="77777777" w:rsidR="004B28E9" w:rsidRDefault="00000000">
      <w:pPr>
        <w:rPr>
          <w:rFonts w:hint="eastAsia"/>
        </w:rPr>
      </w:pPr>
      <w:r>
        <w:t>AIXORD adapts to your Claude subscription:</w:t>
      </w:r>
    </w:p>
    <w:p w14:paraId="6F634AA0" w14:textId="77777777" w:rsidR="004B28E9" w:rsidRDefault="00000000">
      <w:pPr>
        <w:pStyle w:val="Heading3"/>
      </w:pPr>
      <w:bookmarkStart w:id="21" w:name="tier-a-claude-pro-claude-code"/>
      <w:r>
        <w:lastRenderedPageBreak/>
        <w:t>Tier A: Claude Pro + Claude Code</w:t>
      </w:r>
    </w:p>
    <w:p w14:paraId="4F32BE48" w14:textId="77777777" w:rsidR="004B28E9" w:rsidRDefault="00000000">
      <w:pPr>
        <w:rPr>
          <w:rFonts w:hint="eastAsia"/>
        </w:rPr>
      </w:pPr>
      <w:r>
        <w:t>Full automation. Claude Web plans, Claude Code implements.</w:t>
      </w:r>
    </w:p>
    <w:p w14:paraId="68BAA832" w14:textId="77777777" w:rsidR="004B28E9" w:rsidRDefault="00000000">
      <w:pPr>
        <w:pStyle w:val="BodyText"/>
        <w:rPr>
          <w:rFonts w:hint="eastAsia"/>
        </w:rPr>
      </w:pPr>
      <w:r>
        <w:rPr>
          <w:b/>
          <w:bCs/>
        </w:rPr>
        <w:t>Best for:</w:t>
      </w:r>
      <w:r>
        <w:t xml:space="preserve"> Software development, complex technical projects.</w:t>
      </w:r>
    </w:p>
    <w:p w14:paraId="5BD37069" w14:textId="77777777" w:rsidR="004B28E9" w:rsidRDefault="00000000">
      <w:pPr>
        <w:pStyle w:val="Heading3"/>
      </w:pPr>
      <w:bookmarkStart w:id="22" w:name="tier-b-claude-pro-only"/>
      <w:bookmarkEnd w:id="21"/>
      <w:r>
        <w:t>Tier B: Claude Pro Only</w:t>
      </w:r>
    </w:p>
    <w:p w14:paraId="598C5BB6" w14:textId="77777777" w:rsidR="004B28E9" w:rsidRDefault="00000000">
      <w:pPr>
        <w:rPr>
          <w:rFonts w:hint="eastAsia"/>
        </w:rPr>
      </w:pPr>
      <w:r>
        <w:t>Guided implementation. Claude plans and provides step-by-step instructions. You execute manually.</w:t>
      </w:r>
    </w:p>
    <w:p w14:paraId="78A740B6" w14:textId="77777777" w:rsidR="004B28E9" w:rsidRDefault="00000000">
      <w:pPr>
        <w:pStyle w:val="BodyText"/>
        <w:rPr>
          <w:rFonts w:hint="eastAsia"/>
        </w:rPr>
      </w:pPr>
      <w:r>
        <w:rPr>
          <w:b/>
          <w:bCs/>
        </w:rPr>
        <w:t>Best for:</w:t>
      </w:r>
      <w:r>
        <w:t xml:space="preserve"> Most users, content projects, planning.</w:t>
      </w:r>
    </w:p>
    <w:p w14:paraId="436A8007" w14:textId="77777777" w:rsidR="004B28E9" w:rsidRDefault="00000000">
      <w:pPr>
        <w:pStyle w:val="Heading3"/>
      </w:pPr>
      <w:bookmarkStart w:id="23" w:name="tier-c-claude-free"/>
      <w:bookmarkEnd w:id="22"/>
      <w:r>
        <w:t>Tier C: Claude Free</w:t>
      </w:r>
    </w:p>
    <w:p w14:paraId="67BE5466" w14:textId="77777777" w:rsidR="004B28E9" w:rsidRDefault="00000000">
      <w:pPr>
        <w:rPr>
          <w:rFonts w:hint="eastAsia"/>
        </w:rPr>
      </w:pPr>
      <w:r>
        <w:t>Fully manual with guidance. Paste governance each session. Save handoffs locally between conversations.</w:t>
      </w:r>
    </w:p>
    <w:p w14:paraId="0BB8AE51" w14:textId="77777777" w:rsidR="004B28E9" w:rsidRDefault="00000000">
      <w:pPr>
        <w:pStyle w:val="BodyText"/>
        <w:rPr>
          <w:rFonts w:hint="eastAsia"/>
        </w:rPr>
      </w:pPr>
      <w:r>
        <w:rPr>
          <w:b/>
          <w:bCs/>
        </w:rPr>
        <w:t>Best for:</w:t>
      </w:r>
      <w:r>
        <w:t xml:space="preserve"> Trying AIXORD before subscribing, simple projects.</w:t>
      </w:r>
    </w:p>
    <w:p w14:paraId="4704040F" w14:textId="77777777" w:rsidR="004B28E9" w:rsidRDefault="00000000">
      <w:pPr>
        <w:pStyle w:val="BodyText"/>
        <w:rPr>
          <w:rFonts w:hint="eastAsia"/>
        </w:rPr>
      </w:pPr>
      <w:r>
        <w:t>The governance file (AIXORD_GOVERNANCE_V3.1.md) automatically detects your tier and adapts its behavior.</w:t>
      </w:r>
    </w:p>
    <w:p w14:paraId="001C9ADB" w14:textId="77777777" w:rsidR="004B28E9" w:rsidRDefault="00000000">
      <w:pPr>
        <w:pStyle w:val="Heading2"/>
      </w:pPr>
      <w:bookmarkStart w:id="24" w:name="check-for-updates"/>
      <w:bookmarkStart w:id="25" w:name="_Toc218106130"/>
      <w:bookmarkEnd w:id="19"/>
      <w:bookmarkEnd w:id="23"/>
      <w:r>
        <w:t>Check for Updates</w:t>
      </w:r>
      <w:bookmarkEnd w:id="25"/>
    </w:p>
    <w:p w14:paraId="646D6A25" w14:textId="77777777" w:rsidR="004B28E9" w:rsidRDefault="00000000">
      <w:pPr>
        <w:rPr>
          <w:rFonts w:hint="eastAsia"/>
        </w:rPr>
      </w:pPr>
      <w:r>
        <w:t>AIXORD is actively developed. For the latest:</w:t>
      </w:r>
    </w:p>
    <w:p w14:paraId="548DFC30" w14:textId="77777777" w:rsidR="004B28E9" w:rsidRDefault="00000000">
      <w:pPr>
        <w:numPr>
          <w:ilvl w:val="0"/>
          <w:numId w:val="24"/>
        </w:numPr>
        <w:rPr>
          <w:rFonts w:hint="eastAsia"/>
        </w:rPr>
      </w:pPr>
      <w:r>
        <w:rPr>
          <w:b/>
          <w:bCs/>
        </w:rPr>
        <w:t>Templates:</w:t>
      </w:r>
      <w:r>
        <w:t xml:space="preserve"> Check your Gumroad library for updated downloads</w:t>
      </w:r>
    </w:p>
    <w:p w14:paraId="66109121" w14:textId="77777777" w:rsidR="004B28E9" w:rsidRDefault="00000000">
      <w:pPr>
        <w:numPr>
          <w:ilvl w:val="0"/>
          <w:numId w:val="24"/>
        </w:numPr>
        <w:rPr>
          <w:rFonts w:hint="eastAsia"/>
        </w:rPr>
      </w:pPr>
      <w:r>
        <w:rPr>
          <w:b/>
          <w:bCs/>
        </w:rPr>
        <w:t>Documentation:</w:t>
      </w:r>
      <w:r>
        <w:t xml:space="preserve"> Visit pmerit.com/aixord</w:t>
      </w:r>
    </w:p>
    <w:p w14:paraId="249C9B12" w14:textId="77777777" w:rsidR="004B28E9" w:rsidRDefault="00000000">
      <w:pPr>
        <w:numPr>
          <w:ilvl w:val="0"/>
          <w:numId w:val="24"/>
        </w:numPr>
        <w:rPr>
          <w:rFonts w:hint="eastAsia"/>
        </w:rPr>
      </w:pPr>
      <w:r>
        <w:rPr>
          <w:b/>
          <w:bCs/>
        </w:rPr>
        <w:t>Support:</w:t>
      </w:r>
      <w:r>
        <w:t xml:space="preserve"> Email support@pmerit.com</w:t>
      </w:r>
    </w:p>
    <w:p w14:paraId="26F5D396" w14:textId="77777777" w:rsidR="004B28E9" w:rsidRDefault="00000000">
      <w:pPr>
        <w:rPr>
          <w:rFonts w:hint="eastAsia"/>
        </w:rPr>
      </w:pPr>
      <w:r>
        <w:rPr>
          <w:b/>
          <w:bCs/>
        </w:rPr>
        <w:t>This Book:</w:t>
      </w:r>
      <w:r>
        <w:t xml:space="preserve"> Version 3.1 (December 2025)</w:t>
      </w:r>
    </w:p>
    <w:p w14:paraId="3FC2F75C" w14:textId="77777777" w:rsidR="004B28E9" w:rsidRDefault="00000000">
      <w:pPr>
        <w:pStyle w:val="Heading1"/>
      </w:pPr>
      <w:bookmarkStart w:id="26" w:name="table-of-contents"/>
      <w:bookmarkStart w:id="27" w:name="_Toc218106131"/>
      <w:bookmarkEnd w:id="8"/>
      <w:bookmarkEnd w:id="24"/>
      <w:r>
        <w:lastRenderedPageBreak/>
        <w:t>Table of Contents</w:t>
      </w:r>
      <w:bookmarkEnd w:id="27"/>
    </w:p>
    <w:p w14:paraId="35986468" w14:textId="77777777" w:rsidR="004B28E9" w:rsidRDefault="00000000">
      <w:pPr>
        <w:numPr>
          <w:ilvl w:val="0"/>
          <w:numId w:val="25"/>
        </w:numPr>
        <w:rPr>
          <w:rFonts w:hint="eastAsia"/>
        </w:rPr>
      </w:pPr>
      <w:r>
        <w:t>Introduction to AIXORD</w:t>
      </w:r>
    </w:p>
    <w:p w14:paraId="3250B768" w14:textId="77777777" w:rsidR="004B28E9" w:rsidRDefault="00000000">
      <w:pPr>
        <w:numPr>
          <w:ilvl w:val="0"/>
          <w:numId w:val="25"/>
        </w:numPr>
        <w:rPr>
          <w:rFonts w:hint="eastAsia"/>
        </w:rPr>
      </w:pPr>
      <w:r>
        <w:t>The Authority Model</w:t>
      </w:r>
    </w:p>
    <w:p w14:paraId="5D98F183" w14:textId="77777777" w:rsidR="004B28E9" w:rsidRDefault="00000000">
      <w:pPr>
        <w:numPr>
          <w:ilvl w:val="0"/>
          <w:numId w:val="25"/>
        </w:numPr>
        <w:rPr>
          <w:rFonts w:hint="eastAsia"/>
        </w:rPr>
      </w:pPr>
      <w:r>
        <w:t>Modes</w:t>
      </w:r>
    </w:p>
    <w:p w14:paraId="4F761B89" w14:textId="77777777" w:rsidR="004B28E9" w:rsidRDefault="00000000">
      <w:pPr>
        <w:numPr>
          <w:ilvl w:val="0"/>
          <w:numId w:val="25"/>
        </w:numPr>
        <w:rPr>
          <w:rFonts w:hint="eastAsia"/>
        </w:rPr>
      </w:pPr>
      <w:r>
        <w:t>HALT Conditions</w:t>
      </w:r>
    </w:p>
    <w:p w14:paraId="010B34A9" w14:textId="77777777" w:rsidR="004B28E9" w:rsidRDefault="00000000">
      <w:pPr>
        <w:numPr>
          <w:ilvl w:val="0"/>
          <w:numId w:val="25"/>
        </w:numPr>
        <w:rPr>
          <w:rFonts w:hint="eastAsia"/>
        </w:rPr>
      </w:pPr>
      <w:r>
        <w:t>Session Continuity</w:t>
      </w:r>
    </w:p>
    <w:p w14:paraId="25EFDB5D" w14:textId="77777777" w:rsidR="004B28E9" w:rsidRDefault="00000000">
      <w:pPr>
        <w:numPr>
          <w:ilvl w:val="0"/>
          <w:numId w:val="25"/>
        </w:numPr>
        <w:rPr>
          <w:rFonts w:hint="eastAsia"/>
        </w:rPr>
      </w:pPr>
      <w:r>
        <w:t>Quick Start Materials</w:t>
      </w:r>
    </w:p>
    <w:p w14:paraId="7DBF3974" w14:textId="77777777" w:rsidR="004B28E9" w:rsidRDefault="00000000">
      <w:pPr>
        <w:numPr>
          <w:ilvl w:val="0"/>
          <w:numId w:val="25"/>
        </w:numPr>
        <w:rPr>
          <w:rFonts w:hint="eastAsia"/>
        </w:rPr>
      </w:pPr>
      <w:r>
        <w:t>Your First AIXORD Session</w:t>
      </w:r>
    </w:p>
    <w:p w14:paraId="2C0C0519" w14:textId="77777777" w:rsidR="004B28E9" w:rsidRDefault="00000000">
      <w:pPr>
        <w:numPr>
          <w:ilvl w:val="0"/>
          <w:numId w:val="25"/>
        </w:numPr>
        <w:rPr>
          <w:rFonts w:hint="eastAsia"/>
        </w:rPr>
      </w:pPr>
      <w:r>
        <w:t>Common Use Cases</w:t>
      </w:r>
    </w:p>
    <w:p w14:paraId="642C6C2B" w14:textId="77777777" w:rsidR="004B28E9" w:rsidRDefault="00000000">
      <w:pPr>
        <w:numPr>
          <w:ilvl w:val="0"/>
          <w:numId w:val="25"/>
        </w:numPr>
        <w:rPr>
          <w:rFonts w:hint="eastAsia"/>
        </w:rPr>
      </w:pPr>
      <w:r>
        <w:t>AIXORD vs Traditional AI Chat</w:t>
      </w:r>
    </w:p>
    <w:p w14:paraId="173E9087" w14:textId="77777777" w:rsidR="004B28E9" w:rsidRDefault="00000000">
      <w:pPr>
        <w:numPr>
          <w:ilvl w:val="0"/>
          <w:numId w:val="25"/>
        </w:numPr>
        <w:rPr>
          <w:rFonts w:hint="eastAsia"/>
        </w:rPr>
      </w:pPr>
      <w:r>
        <w:t>Commands Reference</w:t>
      </w:r>
    </w:p>
    <w:p w14:paraId="563B5BE4" w14:textId="77777777" w:rsidR="004B28E9" w:rsidRDefault="00000000">
      <w:pPr>
        <w:numPr>
          <w:ilvl w:val="0"/>
          <w:numId w:val="25"/>
        </w:numPr>
        <w:rPr>
          <w:rFonts w:hint="eastAsia"/>
        </w:rPr>
      </w:pPr>
      <w:r>
        <w:t>Troubleshooting FAQ</w:t>
      </w:r>
    </w:p>
    <w:p w14:paraId="3E41134B" w14:textId="77777777" w:rsidR="004B28E9" w:rsidRDefault="00000000">
      <w:pPr>
        <w:numPr>
          <w:ilvl w:val="0"/>
          <w:numId w:val="25"/>
        </w:numPr>
        <w:rPr>
          <w:rFonts w:hint="eastAsia"/>
        </w:rPr>
      </w:pPr>
      <w:r>
        <w:t>Download Your Templates</w:t>
      </w:r>
    </w:p>
    <w:p w14:paraId="618DF970" w14:textId="77777777" w:rsidR="004B28E9" w:rsidRDefault="00000000">
      <w:pPr>
        <w:numPr>
          <w:ilvl w:val="0"/>
          <w:numId w:val="25"/>
        </w:numPr>
        <w:rPr>
          <w:rFonts w:hint="eastAsia"/>
        </w:rPr>
      </w:pPr>
      <w:r>
        <w:t>About the Author</w:t>
      </w:r>
    </w:p>
    <w:p w14:paraId="1EA72BAF" w14:textId="77777777" w:rsidR="004B28E9" w:rsidRDefault="00000000">
      <w:pPr>
        <w:pStyle w:val="Heading1"/>
      </w:pPr>
      <w:bookmarkStart w:id="28" w:name="chapter-1-introduction-to-aixord"/>
      <w:bookmarkStart w:id="29" w:name="_Toc218106132"/>
      <w:bookmarkEnd w:id="26"/>
      <w:r>
        <w:lastRenderedPageBreak/>
        <w:t>Chapter 1: Introduction to AIXORD</w:t>
      </w:r>
      <w:bookmarkEnd w:id="29"/>
    </w:p>
    <w:p w14:paraId="0E43A4EE" w14:textId="77777777" w:rsidR="004B28E9"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541AF575" w14:textId="77777777" w:rsidR="004B28E9"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29476FC8" w14:textId="77777777" w:rsidR="004B28E9" w:rsidRDefault="00000000">
      <w:pPr>
        <w:pStyle w:val="Heading2"/>
      </w:pPr>
      <w:bookmarkStart w:id="30" w:name="what-is-aixord"/>
      <w:bookmarkStart w:id="31" w:name="_Toc218106133"/>
      <w:r>
        <w:t>What is AIXORD?</w:t>
      </w:r>
      <w:bookmarkEnd w:id="31"/>
    </w:p>
    <w:p w14:paraId="3498232C" w14:textId="77777777" w:rsidR="004B28E9" w:rsidRDefault="00000000">
      <w:pPr>
        <w:rPr>
          <w:rFonts w:hint="eastAsia"/>
        </w:rPr>
      </w:pPr>
      <w:r>
        <w:t>AIXORD is a governance framework for human-AI collaboration. It transforms chaotic AI conversations into structured, productive project execution.</w:t>
      </w:r>
    </w:p>
    <w:p w14:paraId="4B8A2ED1" w14:textId="77777777" w:rsidR="004B28E9"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0F32EDFB" w14:textId="77777777" w:rsidR="004B28E9" w:rsidRDefault="00000000">
      <w:pPr>
        <w:pStyle w:val="Heading2"/>
      </w:pPr>
      <w:bookmarkStart w:id="32" w:name="the-aixord-project-composition-formula"/>
      <w:bookmarkStart w:id="33" w:name="_Toc218106134"/>
      <w:bookmarkEnd w:id="30"/>
      <w:r>
        <w:t>The AIXORD Project Composition Formula</w:t>
      </w:r>
      <w:bookmarkEnd w:id="33"/>
    </w:p>
    <w:p w14:paraId="2FE078CC" w14:textId="77777777" w:rsidR="004B28E9" w:rsidRDefault="00000000">
      <w:pPr>
        <w:rPr>
          <w:rFonts w:hint="eastAsia"/>
        </w:rPr>
      </w:pPr>
      <w:r>
        <w:rPr>
          <w:b/>
          <w:bCs/>
        </w:rPr>
        <w:t>Sophisticated Version:</w:t>
      </w:r>
    </w:p>
    <w:p w14:paraId="5186EFF1" w14:textId="77777777" w:rsidR="004B28E9"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40AFD57B" w14:textId="77777777" w:rsidR="004B28E9" w:rsidRDefault="00000000">
      <w:pPr>
        <w:rPr>
          <w:rFonts w:hint="eastAsia"/>
        </w:rPr>
      </w:pPr>
      <w:r>
        <w:rPr>
          <w:b/>
          <w:bCs/>
        </w:rPr>
        <w:t>Simple Version (Time Analogy):</w:t>
      </w:r>
    </w:p>
    <w:p w14:paraId="349D9CDC" w14:textId="77777777" w:rsidR="004B28E9" w:rsidRDefault="00000000">
      <w:pPr>
        <w:pStyle w:val="SourceCode"/>
        <w:rPr>
          <w:rFonts w:hint="eastAsia"/>
        </w:rPr>
      </w:pPr>
      <w:r>
        <w:t>Steps (Seconds) → Deliverables (Minutes) → Master_Scope (The Hour) = Done</w:t>
      </w:r>
    </w:p>
    <w:p w14:paraId="1D978136" w14:textId="77777777" w:rsidR="004B28E9" w:rsidRDefault="00000000">
      <w:pPr>
        <w:rPr>
          <w:rFonts w:hint="eastAsia"/>
        </w:rPr>
      </w:pPr>
      <w:r>
        <w:lastRenderedPageBreak/>
        <w:t>Small actions build deliverables. Deliverables build the complete project.</w:t>
      </w:r>
    </w:p>
    <w:p w14:paraId="5844AD90" w14:textId="77777777" w:rsidR="004B28E9" w:rsidRDefault="00000000">
      <w:pPr>
        <w:pStyle w:val="Heading2"/>
      </w:pPr>
      <w:bookmarkStart w:id="34" w:name="why-aixord-works"/>
      <w:bookmarkStart w:id="35" w:name="_Toc218106135"/>
      <w:bookmarkEnd w:id="32"/>
      <w:r>
        <w:t>Why AIXORD Works</w:t>
      </w:r>
      <w:bookmarkEnd w:id="35"/>
    </w:p>
    <w:p w14:paraId="5DC348F3" w14:textId="77777777" w:rsidR="004B28E9" w:rsidRDefault="00000000">
      <w:pPr>
        <w:rPr>
          <w:rFonts w:hint="eastAsia"/>
        </w:rPr>
      </w:pPr>
      <w:r>
        <w:t>Traditional AI conversations suffer from:</w:t>
      </w:r>
    </w:p>
    <w:p w14:paraId="27D271BD" w14:textId="77777777" w:rsidR="004B28E9" w:rsidRDefault="00000000">
      <w:pPr>
        <w:numPr>
          <w:ilvl w:val="0"/>
          <w:numId w:val="26"/>
        </w:numPr>
        <w:rPr>
          <w:rFonts w:hint="eastAsia"/>
        </w:rPr>
      </w:pPr>
      <w:r>
        <w:rPr>
          <w:b/>
          <w:bCs/>
        </w:rPr>
        <w:t>Context Loss:</w:t>
      </w:r>
      <w:r>
        <w:t xml:space="preserve"> AI forgets everything between sessions</w:t>
      </w:r>
    </w:p>
    <w:p w14:paraId="4F6222DF" w14:textId="77777777" w:rsidR="004B28E9" w:rsidRDefault="00000000">
      <w:pPr>
        <w:numPr>
          <w:ilvl w:val="0"/>
          <w:numId w:val="26"/>
        </w:numPr>
        <w:rPr>
          <w:rFonts w:hint="eastAsia"/>
        </w:rPr>
      </w:pPr>
      <w:r>
        <w:rPr>
          <w:b/>
          <w:bCs/>
        </w:rPr>
        <w:t>Decision Drift:</w:t>
      </w:r>
      <w:r>
        <w:t xml:space="preserve"> Requirements change without documentation</w:t>
      </w:r>
    </w:p>
    <w:p w14:paraId="02E09C3B" w14:textId="77777777" w:rsidR="004B28E9" w:rsidRDefault="00000000">
      <w:pPr>
        <w:numPr>
          <w:ilvl w:val="0"/>
          <w:numId w:val="26"/>
        </w:numPr>
        <w:rPr>
          <w:rFonts w:hint="eastAsia"/>
        </w:rPr>
      </w:pPr>
      <w:r>
        <w:rPr>
          <w:b/>
          <w:bCs/>
        </w:rPr>
        <w:t>Authority Confusion:</w:t>
      </w:r>
      <w:r>
        <w:t xml:space="preserve"> Who decides what?</w:t>
      </w:r>
    </w:p>
    <w:p w14:paraId="7DD64764" w14:textId="77777777" w:rsidR="004B28E9" w:rsidRDefault="00000000">
      <w:pPr>
        <w:numPr>
          <w:ilvl w:val="0"/>
          <w:numId w:val="26"/>
        </w:numPr>
        <w:rPr>
          <w:rFonts w:hint="eastAsia"/>
        </w:rPr>
      </w:pPr>
      <w:r>
        <w:rPr>
          <w:b/>
          <w:bCs/>
        </w:rPr>
        <w:t>Execution Chaos:</w:t>
      </w:r>
      <w:r>
        <w:t xml:space="preserve"> No clear path from idea to completion</w:t>
      </w:r>
    </w:p>
    <w:p w14:paraId="207DBDDF" w14:textId="77777777" w:rsidR="004B28E9"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4B28E9" w14:paraId="14DF5D6D" w14:textId="77777777">
        <w:trPr>
          <w:tblHeader/>
        </w:trPr>
        <w:tc>
          <w:tcPr>
            <w:tcW w:w="0" w:type="auto"/>
          </w:tcPr>
          <w:p w14:paraId="12E9C5D8" w14:textId="77777777" w:rsidR="004B28E9" w:rsidRDefault="00000000">
            <w:pPr>
              <w:rPr>
                <w:rFonts w:hint="eastAsia"/>
              </w:rPr>
            </w:pPr>
            <w:r>
              <w:t>Problem</w:t>
            </w:r>
          </w:p>
        </w:tc>
        <w:tc>
          <w:tcPr>
            <w:tcW w:w="0" w:type="auto"/>
          </w:tcPr>
          <w:p w14:paraId="2D579AEE" w14:textId="77777777" w:rsidR="004B28E9" w:rsidRDefault="00000000">
            <w:pPr>
              <w:rPr>
                <w:rFonts w:hint="eastAsia"/>
              </w:rPr>
            </w:pPr>
            <w:r>
              <w:t>AIXORD Solution</w:t>
            </w:r>
          </w:p>
        </w:tc>
      </w:tr>
      <w:tr w:rsidR="004B28E9" w14:paraId="2975AFCA" w14:textId="77777777">
        <w:tc>
          <w:tcPr>
            <w:tcW w:w="0" w:type="auto"/>
          </w:tcPr>
          <w:p w14:paraId="580FE494" w14:textId="77777777" w:rsidR="004B28E9" w:rsidRDefault="00000000">
            <w:pPr>
              <w:rPr>
                <w:rFonts w:hint="eastAsia"/>
              </w:rPr>
            </w:pPr>
            <w:r>
              <w:t>Context Loss</w:t>
            </w:r>
          </w:p>
        </w:tc>
        <w:tc>
          <w:tcPr>
            <w:tcW w:w="0" w:type="auto"/>
          </w:tcPr>
          <w:p w14:paraId="74C0F4A1" w14:textId="77777777" w:rsidR="004B28E9" w:rsidRDefault="00000000">
            <w:pPr>
              <w:rPr>
                <w:rFonts w:hint="eastAsia"/>
              </w:rPr>
            </w:pPr>
            <w:r>
              <w:t>HANDOFF documents preserve state</w:t>
            </w:r>
          </w:p>
        </w:tc>
      </w:tr>
      <w:tr w:rsidR="004B28E9" w14:paraId="78DBF27B" w14:textId="77777777">
        <w:tc>
          <w:tcPr>
            <w:tcW w:w="0" w:type="auto"/>
          </w:tcPr>
          <w:p w14:paraId="22E5900E" w14:textId="77777777" w:rsidR="004B28E9" w:rsidRDefault="00000000">
            <w:pPr>
              <w:rPr>
                <w:rFonts w:hint="eastAsia"/>
              </w:rPr>
            </w:pPr>
            <w:r>
              <w:t>Decision Drift</w:t>
            </w:r>
          </w:p>
        </w:tc>
        <w:tc>
          <w:tcPr>
            <w:tcW w:w="0" w:type="auto"/>
          </w:tcPr>
          <w:p w14:paraId="5BD4415A" w14:textId="77777777" w:rsidR="004B28E9" w:rsidRDefault="00000000">
            <w:pPr>
              <w:rPr>
                <w:rFonts w:hint="eastAsia"/>
              </w:rPr>
            </w:pPr>
            <w:r>
              <w:t>Decisions are frozen in DECISION mode</w:t>
            </w:r>
          </w:p>
        </w:tc>
      </w:tr>
      <w:tr w:rsidR="004B28E9" w14:paraId="007AA271" w14:textId="77777777">
        <w:tc>
          <w:tcPr>
            <w:tcW w:w="0" w:type="auto"/>
          </w:tcPr>
          <w:p w14:paraId="28F26241" w14:textId="77777777" w:rsidR="004B28E9" w:rsidRDefault="00000000">
            <w:pPr>
              <w:rPr>
                <w:rFonts w:hint="eastAsia"/>
              </w:rPr>
            </w:pPr>
            <w:r>
              <w:t>Authority Confusion</w:t>
            </w:r>
          </w:p>
        </w:tc>
        <w:tc>
          <w:tcPr>
            <w:tcW w:w="0" w:type="auto"/>
          </w:tcPr>
          <w:p w14:paraId="75B01DF8" w14:textId="77777777" w:rsidR="004B28E9" w:rsidRDefault="00000000">
            <w:pPr>
              <w:rPr>
                <w:rFonts w:hint="eastAsia"/>
              </w:rPr>
            </w:pPr>
            <w:r>
              <w:t>Clear Director/Architect/Commander roles</w:t>
            </w:r>
          </w:p>
        </w:tc>
      </w:tr>
      <w:tr w:rsidR="004B28E9" w14:paraId="02C47DC9" w14:textId="77777777">
        <w:tc>
          <w:tcPr>
            <w:tcW w:w="0" w:type="auto"/>
          </w:tcPr>
          <w:p w14:paraId="7BB67987" w14:textId="77777777" w:rsidR="004B28E9" w:rsidRDefault="00000000">
            <w:pPr>
              <w:rPr>
                <w:rFonts w:hint="eastAsia"/>
              </w:rPr>
            </w:pPr>
            <w:r>
              <w:t>Execution Chaos</w:t>
            </w:r>
          </w:p>
        </w:tc>
        <w:tc>
          <w:tcPr>
            <w:tcW w:w="0" w:type="auto"/>
          </w:tcPr>
          <w:p w14:paraId="22611DE4" w14:textId="77777777" w:rsidR="004B28E9" w:rsidRDefault="00000000">
            <w:pPr>
              <w:rPr>
                <w:rFonts w:hint="eastAsia"/>
              </w:rPr>
            </w:pPr>
            <w:r>
              <w:t>Phase-based flow with checkpoints</w:t>
            </w:r>
          </w:p>
        </w:tc>
      </w:tr>
    </w:tbl>
    <w:p w14:paraId="471A4636" w14:textId="77777777" w:rsidR="004B28E9" w:rsidRDefault="00000000">
      <w:pPr>
        <w:pStyle w:val="Heading1"/>
      </w:pPr>
      <w:bookmarkStart w:id="36" w:name="chapter-2-the-authority-model"/>
      <w:bookmarkStart w:id="37" w:name="_Toc218106136"/>
      <w:bookmarkEnd w:id="28"/>
      <w:bookmarkEnd w:id="34"/>
      <w:r>
        <w:lastRenderedPageBreak/>
        <w:t>Chapter 2: The Authority Model</w:t>
      </w:r>
      <w:bookmarkEnd w:id="37"/>
    </w:p>
    <w:p w14:paraId="56045651" w14:textId="77777777" w:rsidR="004B28E9" w:rsidRDefault="00000000">
      <w:pPr>
        <w:rPr>
          <w:rFonts w:hint="eastAsia"/>
        </w:rPr>
      </w:pPr>
      <w:r>
        <w:t>AIXORD establishes clear authority boundaries between you and the AI.</w:t>
      </w:r>
    </w:p>
    <w:p w14:paraId="7F7043F4" w14:textId="77777777" w:rsidR="004B28E9" w:rsidRDefault="00000000">
      <w:pPr>
        <w:pStyle w:val="Heading2"/>
      </w:pPr>
      <w:bookmarkStart w:id="38" w:name="the-three-roles"/>
      <w:bookmarkStart w:id="39" w:name="_Toc218106137"/>
      <w:r>
        <w:t>The Three Roles</w:t>
      </w:r>
      <w:bookmarkEnd w:id="39"/>
    </w:p>
    <w:tbl>
      <w:tblPr>
        <w:tblW w:w="5000" w:type="pct"/>
        <w:tblLayout w:type="fixed"/>
        <w:tblLook w:val="0020" w:firstRow="1" w:lastRow="0" w:firstColumn="0" w:lastColumn="0" w:noHBand="0" w:noVBand="0"/>
      </w:tblPr>
      <w:tblGrid>
        <w:gridCol w:w="1888"/>
        <w:gridCol w:w="1578"/>
        <w:gridCol w:w="3432"/>
      </w:tblGrid>
      <w:tr w:rsidR="004B28E9" w14:paraId="1ABB77CD" w14:textId="77777777">
        <w:trPr>
          <w:tblHeader/>
        </w:trPr>
        <w:tc>
          <w:tcPr>
            <w:tcW w:w="2160" w:type="dxa"/>
          </w:tcPr>
          <w:p w14:paraId="10EBE260" w14:textId="77777777" w:rsidR="004B28E9" w:rsidRDefault="00000000">
            <w:pPr>
              <w:rPr>
                <w:rFonts w:hint="eastAsia"/>
              </w:rPr>
            </w:pPr>
            <w:r>
              <w:t>Role</w:t>
            </w:r>
          </w:p>
        </w:tc>
        <w:tc>
          <w:tcPr>
            <w:tcW w:w="1800" w:type="dxa"/>
          </w:tcPr>
          <w:p w14:paraId="445844BB" w14:textId="77777777" w:rsidR="004B28E9" w:rsidRDefault="00000000">
            <w:pPr>
              <w:rPr>
                <w:rFonts w:hint="eastAsia"/>
              </w:rPr>
            </w:pPr>
            <w:r>
              <w:t>Who</w:t>
            </w:r>
          </w:p>
        </w:tc>
        <w:tc>
          <w:tcPr>
            <w:tcW w:w="3960" w:type="dxa"/>
          </w:tcPr>
          <w:p w14:paraId="09519B32" w14:textId="77777777" w:rsidR="004B28E9" w:rsidRDefault="00000000">
            <w:pPr>
              <w:rPr>
                <w:rFonts w:hint="eastAsia"/>
              </w:rPr>
            </w:pPr>
            <w:r>
              <w:t>Authority</w:t>
            </w:r>
          </w:p>
        </w:tc>
      </w:tr>
      <w:tr w:rsidR="004B28E9" w14:paraId="1C870B0D" w14:textId="77777777">
        <w:tc>
          <w:tcPr>
            <w:tcW w:w="2160" w:type="dxa"/>
          </w:tcPr>
          <w:p w14:paraId="24EFB483" w14:textId="77777777" w:rsidR="004B28E9" w:rsidRDefault="00000000">
            <w:pPr>
              <w:rPr>
                <w:rFonts w:hint="eastAsia"/>
              </w:rPr>
            </w:pPr>
            <w:r>
              <w:rPr>
                <w:b/>
                <w:bCs/>
              </w:rPr>
              <w:t>Director</w:t>
            </w:r>
          </w:p>
        </w:tc>
        <w:tc>
          <w:tcPr>
            <w:tcW w:w="1800" w:type="dxa"/>
          </w:tcPr>
          <w:p w14:paraId="1AECD28B" w14:textId="77777777" w:rsidR="004B28E9" w:rsidRDefault="00000000">
            <w:pPr>
              <w:rPr>
                <w:rFonts w:hint="eastAsia"/>
              </w:rPr>
            </w:pPr>
            <w:r>
              <w:t>You (Human)</w:t>
            </w:r>
          </w:p>
        </w:tc>
        <w:tc>
          <w:tcPr>
            <w:tcW w:w="3960" w:type="dxa"/>
          </w:tcPr>
          <w:p w14:paraId="0A55E6E1" w14:textId="77777777" w:rsidR="004B28E9" w:rsidRDefault="00000000">
            <w:pPr>
              <w:rPr>
                <w:rFonts w:hint="eastAsia"/>
              </w:rPr>
            </w:pPr>
            <w:r>
              <w:t>Decides WHAT exists. Approves all decisions. Owns outcomes.</w:t>
            </w:r>
          </w:p>
        </w:tc>
      </w:tr>
      <w:tr w:rsidR="004B28E9" w14:paraId="4CB31F6C" w14:textId="77777777">
        <w:tc>
          <w:tcPr>
            <w:tcW w:w="2160" w:type="dxa"/>
          </w:tcPr>
          <w:p w14:paraId="03BFA5E0" w14:textId="77777777" w:rsidR="004B28E9" w:rsidRDefault="00000000">
            <w:pPr>
              <w:rPr>
                <w:rFonts w:hint="eastAsia"/>
              </w:rPr>
            </w:pPr>
            <w:r>
              <w:rPr>
                <w:b/>
                <w:bCs/>
              </w:rPr>
              <w:t>Architect</w:t>
            </w:r>
          </w:p>
        </w:tc>
        <w:tc>
          <w:tcPr>
            <w:tcW w:w="1800" w:type="dxa"/>
          </w:tcPr>
          <w:p w14:paraId="6A4B4608" w14:textId="77777777" w:rsidR="004B28E9" w:rsidRDefault="00000000">
            <w:pPr>
              <w:rPr>
                <w:rFonts w:hint="eastAsia"/>
              </w:rPr>
            </w:pPr>
            <w:r>
              <w:t>Claude Web</w:t>
            </w:r>
          </w:p>
        </w:tc>
        <w:tc>
          <w:tcPr>
            <w:tcW w:w="3960" w:type="dxa"/>
          </w:tcPr>
          <w:p w14:paraId="64CAA1EE" w14:textId="77777777" w:rsidR="004B28E9" w:rsidRDefault="00000000">
            <w:pPr>
              <w:rPr>
                <w:rFonts w:hint="eastAsia"/>
              </w:rPr>
            </w:pPr>
            <w:r>
              <w:t>Analyzes, questions, plans, specifies, produces HANDOFFs. Does NOT implement.</w:t>
            </w:r>
          </w:p>
        </w:tc>
      </w:tr>
      <w:tr w:rsidR="004B28E9" w14:paraId="34B08BE6" w14:textId="77777777">
        <w:tc>
          <w:tcPr>
            <w:tcW w:w="2160" w:type="dxa"/>
          </w:tcPr>
          <w:p w14:paraId="0EC944A9" w14:textId="77777777" w:rsidR="004B28E9" w:rsidRDefault="00000000">
            <w:pPr>
              <w:rPr>
                <w:rFonts w:hint="eastAsia"/>
              </w:rPr>
            </w:pPr>
            <w:r>
              <w:rPr>
                <w:b/>
                <w:bCs/>
              </w:rPr>
              <w:t>Commander</w:t>
            </w:r>
          </w:p>
        </w:tc>
        <w:tc>
          <w:tcPr>
            <w:tcW w:w="1800" w:type="dxa"/>
          </w:tcPr>
          <w:p w14:paraId="5A5BB360" w14:textId="77777777" w:rsidR="004B28E9" w:rsidRDefault="00000000">
            <w:pPr>
              <w:rPr>
                <w:rFonts w:hint="eastAsia"/>
              </w:rPr>
            </w:pPr>
            <w:r>
              <w:t>Claude Code</w:t>
            </w:r>
          </w:p>
        </w:tc>
        <w:tc>
          <w:tcPr>
            <w:tcW w:w="3960" w:type="dxa"/>
          </w:tcPr>
          <w:p w14:paraId="0AFD5B9F" w14:textId="77777777" w:rsidR="004B28E9" w:rsidRDefault="00000000">
            <w:pPr>
              <w:rPr>
                <w:rFonts w:hint="eastAsia"/>
              </w:rPr>
            </w:pPr>
            <w:r>
              <w:t>Implements approved plans. Edits files. Ships artifacts.</w:t>
            </w:r>
          </w:p>
        </w:tc>
      </w:tr>
    </w:tbl>
    <w:p w14:paraId="73F3C5AD" w14:textId="77777777" w:rsidR="004B28E9" w:rsidRDefault="00000000">
      <w:pPr>
        <w:pStyle w:val="Heading2"/>
      </w:pPr>
      <w:bookmarkStart w:id="40" w:name="the-golden-rule"/>
      <w:bookmarkStart w:id="41" w:name="_Toc218106138"/>
      <w:bookmarkEnd w:id="38"/>
      <w:r>
        <w:t>The Golden Rule</w:t>
      </w:r>
      <w:bookmarkEnd w:id="41"/>
    </w:p>
    <w:p w14:paraId="69F376DB" w14:textId="77777777" w:rsidR="004B28E9" w:rsidRDefault="00000000">
      <w:pPr>
        <w:rPr>
          <w:rFonts w:hint="eastAsia"/>
        </w:rPr>
      </w:pPr>
      <w:r>
        <w:rPr>
          <w:b/>
          <w:bCs/>
        </w:rPr>
        <w:t>Decisions flow DOWN:</w:t>
      </w:r>
      <w:r>
        <w:t xml:space="preserve"> Director → Architect → Commander</w:t>
      </w:r>
    </w:p>
    <w:p w14:paraId="3C2396E3" w14:textId="77777777" w:rsidR="004B28E9" w:rsidRDefault="00000000">
      <w:pPr>
        <w:pStyle w:val="BodyText"/>
        <w:rPr>
          <w:rFonts w:hint="eastAsia"/>
        </w:rPr>
      </w:pPr>
      <w:r>
        <w:rPr>
          <w:b/>
          <w:bCs/>
        </w:rPr>
        <w:t>Implementation flows UP:</w:t>
      </w:r>
      <w:r>
        <w:t xml:space="preserve"> Commander → Architect → Director for approval</w:t>
      </w:r>
    </w:p>
    <w:p w14:paraId="3C604873" w14:textId="77777777" w:rsidR="004B28E9" w:rsidRDefault="00000000">
      <w:pPr>
        <w:pStyle w:val="BodyText"/>
        <w:rPr>
          <w:rFonts w:hint="eastAsia"/>
        </w:rPr>
      </w:pPr>
      <w:r>
        <w:t>The Director always has final authority. The AI never makes decisions autonomously—it proposes, you approve.</w:t>
      </w:r>
    </w:p>
    <w:p w14:paraId="54C83047" w14:textId="77777777" w:rsidR="004B28E9" w:rsidRDefault="00000000">
      <w:pPr>
        <w:pStyle w:val="Heading2"/>
      </w:pPr>
      <w:bookmarkStart w:id="42" w:name="why-this-matters"/>
      <w:bookmarkStart w:id="43" w:name="_Toc218106139"/>
      <w:bookmarkEnd w:id="40"/>
      <w:r>
        <w:t>Why This Matters</w:t>
      </w:r>
      <w:bookmarkEnd w:id="43"/>
    </w:p>
    <w:p w14:paraId="1EF0FF18" w14:textId="77777777" w:rsidR="004B28E9" w:rsidRDefault="00000000">
      <w:pPr>
        <w:rPr>
          <w:rFonts w:hint="eastAsia"/>
        </w:rPr>
      </w:pPr>
      <w:r>
        <w:t>Without clear authority:</w:t>
      </w:r>
    </w:p>
    <w:p w14:paraId="1E76F365" w14:textId="77777777" w:rsidR="004B28E9" w:rsidRDefault="00000000">
      <w:pPr>
        <w:numPr>
          <w:ilvl w:val="0"/>
          <w:numId w:val="27"/>
        </w:numPr>
        <w:rPr>
          <w:rFonts w:hint="eastAsia"/>
        </w:rPr>
      </w:pPr>
      <w:r>
        <w:t>AI invents requirements during implementation</w:t>
      </w:r>
    </w:p>
    <w:p w14:paraId="54641B98" w14:textId="77777777" w:rsidR="004B28E9" w:rsidRDefault="00000000">
      <w:pPr>
        <w:numPr>
          <w:ilvl w:val="0"/>
          <w:numId w:val="27"/>
        </w:numPr>
        <w:rPr>
          <w:rFonts w:hint="eastAsia"/>
        </w:rPr>
      </w:pPr>
      <w:r>
        <w:lastRenderedPageBreak/>
        <w:t>Decisions get made without your knowledge</w:t>
      </w:r>
    </w:p>
    <w:p w14:paraId="1F836F03" w14:textId="77777777" w:rsidR="004B28E9" w:rsidRDefault="00000000">
      <w:pPr>
        <w:numPr>
          <w:ilvl w:val="0"/>
          <w:numId w:val="27"/>
        </w:numPr>
        <w:rPr>
          <w:rFonts w:hint="eastAsia"/>
        </w:rPr>
      </w:pPr>
      <w:r>
        <w:t>Projects drift from original intent</w:t>
      </w:r>
    </w:p>
    <w:p w14:paraId="104682EF" w14:textId="77777777" w:rsidR="004B28E9" w:rsidRDefault="00000000">
      <w:pPr>
        <w:numPr>
          <w:ilvl w:val="0"/>
          <w:numId w:val="27"/>
        </w:numPr>
        <w:rPr>
          <w:rFonts w:hint="eastAsia"/>
        </w:rPr>
      </w:pPr>
      <w:r>
        <w:t>You lose control of your own project</w:t>
      </w:r>
    </w:p>
    <w:p w14:paraId="7C19D12E" w14:textId="77777777" w:rsidR="004B28E9" w:rsidRDefault="00000000">
      <w:pPr>
        <w:rPr>
          <w:rFonts w:hint="eastAsia"/>
        </w:rPr>
      </w:pPr>
      <w:r>
        <w:t>With AIXORD authority:</w:t>
      </w:r>
    </w:p>
    <w:p w14:paraId="057AC10F" w14:textId="77777777" w:rsidR="004B28E9" w:rsidRDefault="00000000">
      <w:pPr>
        <w:numPr>
          <w:ilvl w:val="0"/>
          <w:numId w:val="28"/>
        </w:numPr>
        <w:rPr>
          <w:rFonts w:hint="eastAsia"/>
        </w:rPr>
      </w:pPr>
      <w:r>
        <w:t>Every decision is explicit and documented</w:t>
      </w:r>
    </w:p>
    <w:p w14:paraId="514D0CED" w14:textId="77777777" w:rsidR="004B28E9" w:rsidRDefault="00000000">
      <w:pPr>
        <w:numPr>
          <w:ilvl w:val="0"/>
          <w:numId w:val="28"/>
        </w:numPr>
        <w:rPr>
          <w:rFonts w:hint="eastAsia"/>
        </w:rPr>
      </w:pPr>
      <w:r>
        <w:t>AI asks before acting on anything significant</w:t>
      </w:r>
    </w:p>
    <w:p w14:paraId="13F5CDF2" w14:textId="77777777" w:rsidR="004B28E9" w:rsidRDefault="00000000">
      <w:pPr>
        <w:numPr>
          <w:ilvl w:val="0"/>
          <w:numId w:val="28"/>
        </w:numPr>
        <w:rPr>
          <w:rFonts w:hint="eastAsia"/>
        </w:rPr>
      </w:pPr>
      <w:r>
        <w:t>You can trace any outcome back to an approved decision</w:t>
      </w:r>
    </w:p>
    <w:p w14:paraId="57EA7B54" w14:textId="77777777" w:rsidR="004B28E9" w:rsidRDefault="00000000">
      <w:pPr>
        <w:numPr>
          <w:ilvl w:val="0"/>
          <w:numId w:val="28"/>
        </w:numPr>
        <w:rPr>
          <w:rFonts w:hint="eastAsia"/>
        </w:rPr>
      </w:pPr>
      <w:r>
        <w:t>The project reflects YOUR vision, not AI assumptions</w:t>
      </w:r>
    </w:p>
    <w:p w14:paraId="598A2B1E" w14:textId="77777777" w:rsidR="004B28E9" w:rsidRDefault="00000000">
      <w:pPr>
        <w:pStyle w:val="Heading1"/>
      </w:pPr>
      <w:bookmarkStart w:id="44" w:name="chapter-3-modes"/>
      <w:bookmarkStart w:id="45" w:name="_Toc218106140"/>
      <w:bookmarkEnd w:id="36"/>
      <w:bookmarkEnd w:id="42"/>
      <w:r>
        <w:lastRenderedPageBreak/>
        <w:t>Chapter 3: Modes</w:t>
      </w:r>
      <w:bookmarkEnd w:id="45"/>
    </w:p>
    <w:p w14:paraId="24A5036E" w14:textId="77777777" w:rsidR="004B28E9" w:rsidRDefault="00000000">
      <w:pPr>
        <w:rPr>
          <w:rFonts w:hint="eastAsia"/>
        </w:rPr>
      </w:pPr>
      <w:r>
        <w:t>AIXORD operates in distinct modes that determine what actions are permitted.</w:t>
      </w:r>
    </w:p>
    <w:p w14:paraId="69814B28" w14:textId="77777777" w:rsidR="004B28E9" w:rsidRDefault="00000000">
      <w:pPr>
        <w:pStyle w:val="Heading2"/>
      </w:pPr>
      <w:bookmarkStart w:id="46" w:name="decision-mode"/>
      <w:bookmarkStart w:id="47" w:name="_Toc218106141"/>
      <w:r>
        <w:t>DECISION Mode</w:t>
      </w:r>
      <w:bookmarkEnd w:id="47"/>
    </w:p>
    <w:p w14:paraId="202D2037" w14:textId="77777777" w:rsidR="004B28E9" w:rsidRDefault="00000000">
      <w:pPr>
        <w:rPr>
          <w:rFonts w:hint="eastAsia"/>
        </w:rPr>
      </w:pPr>
      <w:r>
        <w:rPr>
          <w:b/>
          <w:bCs/>
        </w:rPr>
        <w:t>Purpose:</w:t>
      </w:r>
      <w:r>
        <w:t xml:space="preserve"> Planning, analysis, and decision-making</w:t>
      </w:r>
    </w:p>
    <w:p w14:paraId="7E3999EB" w14:textId="77777777" w:rsidR="004B28E9" w:rsidRDefault="00000000">
      <w:pPr>
        <w:pStyle w:val="BodyText"/>
        <w:rPr>
          <w:rFonts w:hint="eastAsia"/>
        </w:rPr>
      </w:pPr>
      <w:r>
        <w:rPr>
          <w:b/>
          <w:bCs/>
        </w:rPr>
        <w:t>Permitted Actions:</w:t>
      </w:r>
      <w:r>
        <w:t xml:space="preserve"> - Brainstorming - Asking questions - Analyzing requirements - Proposing options - Documenting decisions</w:t>
      </w:r>
    </w:p>
    <w:p w14:paraId="02D2D891" w14:textId="77777777" w:rsidR="004B28E9" w:rsidRDefault="00000000">
      <w:pPr>
        <w:pStyle w:val="BodyText"/>
        <w:rPr>
          <w:rFonts w:hint="eastAsia"/>
        </w:rPr>
      </w:pPr>
      <w:r>
        <w:rPr>
          <w:b/>
          <w:bCs/>
        </w:rPr>
        <w:t>Prohibited Actions:</w:t>
      </w:r>
      <w:r>
        <w:t xml:space="preserve"> - Implementing changes - Editing files - Executing code</w:t>
      </w:r>
    </w:p>
    <w:p w14:paraId="6DCAE074" w14:textId="77777777" w:rsidR="004B28E9" w:rsidRDefault="00000000">
      <w:pPr>
        <w:pStyle w:val="Heading2"/>
      </w:pPr>
      <w:bookmarkStart w:id="48" w:name="execution-mode"/>
      <w:bookmarkStart w:id="49" w:name="_Toc218106142"/>
      <w:bookmarkEnd w:id="46"/>
      <w:r>
        <w:t>EXECUTION Mode</w:t>
      </w:r>
      <w:bookmarkEnd w:id="49"/>
    </w:p>
    <w:p w14:paraId="1B11C1AC" w14:textId="77777777" w:rsidR="004B28E9" w:rsidRDefault="00000000">
      <w:pPr>
        <w:rPr>
          <w:rFonts w:hint="eastAsia"/>
        </w:rPr>
      </w:pPr>
      <w:r>
        <w:rPr>
          <w:b/>
          <w:bCs/>
        </w:rPr>
        <w:t>Purpose:</w:t>
      </w:r>
      <w:r>
        <w:t xml:space="preserve"> Implementing approved decisions</w:t>
      </w:r>
    </w:p>
    <w:p w14:paraId="133FB3E3" w14:textId="77777777" w:rsidR="004B28E9" w:rsidRDefault="00000000">
      <w:pPr>
        <w:pStyle w:val="BodyText"/>
        <w:rPr>
          <w:rFonts w:hint="eastAsia"/>
        </w:rPr>
      </w:pPr>
      <w:r>
        <w:rPr>
          <w:b/>
          <w:bCs/>
        </w:rPr>
        <w:t>Permitted Actions:</w:t>
      </w:r>
      <w:r>
        <w:t xml:space="preserve"> - Implementing specifications - Writing code - Creating files - Following the approved plan</w:t>
      </w:r>
    </w:p>
    <w:p w14:paraId="0DE4BB1F" w14:textId="77777777" w:rsidR="004B28E9" w:rsidRDefault="00000000">
      <w:pPr>
        <w:pStyle w:val="BodyText"/>
        <w:rPr>
          <w:rFonts w:hint="eastAsia"/>
        </w:rPr>
      </w:pPr>
      <w:r>
        <w:rPr>
          <w:b/>
          <w:bCs/>
        </w:rPr>
        <w:t>Prohibited Actions:</w:t>
      </w:r>
      <w:r>
        <w:t xml:space="preserve"> - Making new decisions - Changing requirements - Deviating from specification</w:t>
      </w:r>
    </w:p>
    <w:p w14:paraId="1AEB5BD2" w14:textId="77777777" w:rsidR="004B28E9" w:rsidRDefault="00000000">
      <w:pPr>
        <w:pStyle w:val="Heading2"/>
      </w:pPr>
      <w:bookmarkStart w:id="50" w:name="mode-transitions"/>
      <w:bookmarkStart w:id="51" w:name="_Toc218106143"/>
      <w:bookmarkEnd w:id="48"/>
      <w:r>
        <w:t>Mode Transitions</w:t>
      </w:r>
      <w:bookmarkEnd w:id="51"/>
    </w:p>
    <w:p w14:paraId="522E4CAC" w14:textId="77777777" w:rsidR="004B28E9" w:rsidRDefault="00000000">
      <w:pPr>
        <w:rPr>
          <w:rFonts w:hint="eastAsia"/>
        </w:rPr>
      </w:pPr>
      <w:r>
        <w:t>Transitions are explicit and require your authorization:</w:t>
      </w:r>
    </w:p>
    <w:p w14:paraId="554043F7" w14:textId="77777777" w:rsidR="004B28E9"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1D7C40A3" w14:textId="77777777" w:rsidR="004B28E9" w:rsidRDefault="00000000">
      <w:pPr>
        <w:rPr>
          <w:rFonts w:hint="eastAsia"/>
        </w:rPr>
      </w:pPr>
      <w:r>
        <w:t>Never allow the AI to transition modes without your explicit command.</w:t>
      </w:r>
    </w:p>
    <w:p w14:paraId="42C861E4" w14:textId="77777777" w:rsidR="004B28E9" w:rsidRDefault="00000000">
      <w:pPr>
        <w:pStyle w:val="Heading1"/>
      </w:pPr>
      <w:bookmarkStart w:id="52" w:name="chapter-4-halt-conditions"/>
      <w:bookmarkStart w:id="53" w:name="_Toc218106144"/>
      <w:bookmarkEnd w:id="44"/>
      <w:bookmarkEnd w:id="50"/>
      <w:r>
        <w:lastRenderedPageBreak/>
        <w:t>Chapter 4: HALT Conditions</w:t>
      </w:r>
      <w:bookmarkEnd w:id="53"/>
    </w:p>
    <w:p w14:paraId="1C6035E8" w14:textId="77777777" w:rsidR="004B28E9" w:rsidRDefault="00000000">
      <w:pPr>
        <w:rPr>
          <w:rFonts w:hint="eastAsia"/>
        </w:rPr>
      </w:pPr>
      <w:r>
        <w:t>HALT is the safety mechanism that prevents projects from going off track.</w:t>
      </w:r>
    </w:p>
    <w:p w14:paraId="3200C319" w14:textId="77777777" w:rsidR="004B28E9" w:rsidRDefault="00000000">
      <w:pPr>
        <w:pStyle w:val="Heading2"/>
      </w:pPr>
      <w:bookmarkStart w:id="54" w:name="when-ai-must-halt"/>
      <w:bookmarkStart w:id="55" w:name="_Toc218106145"/>
      <w:r>
        <w:t>When AI Must HALT</w:t>
      </w:r>
      <w:bookmarkEnd w:id="55"/>
    </w:p>
    <w:p w14:paraId="62496A4D" w14:textId="77777777" w:rsidR="004B28E9" w:rsidRDefault="00000000">
      <w:pPr>
        <w:rPr>
          <w:rFonts w:hint="eastAsia"/>
        </w:rPr>
      </w:pPr>
      <w:r>
        <w:t>The AI will HALT and return to DECISION mode if:</w:t>
      </w:r>
    </w:p>
    <w:p w14:paraId="357FEC1B" w14:textId="77777777" w:rsidR="004B28E9" w:rsidRDefault="00000000">
      <w:pPr>
        <w:numPr>
          <w:ilvl w:val="0"/>
          <w:numId w:val="29"/>
        </w:numPr>
        <w:rPr>
          <w:rFonts w:hint="eastAsia"/>
        </w:rPr>
      </w:pPr>
      <w:r>
        <w:t>Requirements are ambiguous</w:t>
      </w:r>
    </w:p>
    <w:p w14:paraId="0791A360" w14:textId="77777777" w:rsidR="004B28E9" w:rsidRDefault="00000000">
      <w:pPr>
        <w:numPr>
          <w:ilvl w:val="0"/>
          <w:numId w:val="29"/>
        </w:numPr>
        <w:rPr>
          <w:rFonts w:hint="eastAsia"/>
        </w:rPr>
      </w:pPr>
      <w:r>
        <w:t>Multiple valid approaches exist</w:t>
      </w:r>
    </w:p>
    <w:p w14:paraId="79354C00" w14:textId="77777777" w:rsidR="004B28E9" w:rsidRDefault="00000000">
      <w:pPr>
        <w:numPr>
          <w:ilvl w:val="0"/>
          <w:numId w:val="29"/>
        </w:numPr>
        <w:rPr>
          <w:rFonts w:hint="eastAsia"/>
        </w:rPr>
      </w:pPr>
      <w:r>
        <w:t>Implementation would deviate from approved plan</w:t>
      </w:r>
    </w:p>
    <w:p w14:paraId="0CB189B3" w14:textId="77777777" w:rsidR="004B28E9" w:rsidRDefault="00000000">
      <w:pPr>
        <w:numPr>
          <w:ilvl w:val="0"/>
          <w:numId w:val="29"/>
        </w:numPr>
        <w:rPr>
          <w:rFonts w:hint="eastAsia"/>
        </w:rPr>
      </w:pPr>
      <w:r>
        <w:t>A decision contradicts earlier decisions</w:t>
      </w:r>
    </w:p>
    <w:p w14:paraId="11FC4882" w14:textId="77777777" w:rsidR="004B28E9" w:rsidRDefault="00000000">
      <w:pPr>
        <w:numPr>
          <w:ilvl w:val="0"/>
          <w:numId w:val="29"/>
        </w:numPr>
        <w:rPr>
          <w:rFonts w:hint="eastAsia"/>
        </w:rPr>
      </w:pPr>
      <w:r>
        <w:t>Something is outside the approved scope</w:t>
      </w:r>
    </w:p>
    <w:p w14:paraId="16766AB6" w14:textId="77777777" w:rsidR="004B28E9" w:rsidRDefault="00000000">
      <w:pPr>
        <w:numPr>
          <w:ilvl w:val="0"/>
          <w:numId w:val="29"/>
        </w:numPr>
        <w:rPr>
          <w:rFonts w:hint="eastAsia"/>
        </w:rPr>
      </w:pPr>
      <w:r>
        <w:t>Estimated effort significantly exceeds expectations</w:t>
      </w:r>
    </w:p>
    <w:p w14:paraId="57E88688" w14:textId="77777777" w:rsidR="004B28E9" w:rsidRDefault="00000000">
      <w:pPr>
        <w:numPr>
          <w:ilvl w:val="0"/>
          <w:numId w:val="29"/>
        </w:numPr>
        <w:rPr>
          <w:rFonts w:hint="eastAsia"/>
        </w:rPr>
      </w:pPr>
      <w:r>
        <w:t>External dependency is unavailable or changed</w:t>
      </w:r>
    </w:p>
    <w:p w14:paraId="0E7DF503" w14:textId="77777777" w:rsidR="004B28E9" w:rsidRDefault="00000000">
      <w:pPr>
        <w:pStyle w:val="Heading2"/>
      </w:pPr>
      <w:bookmarkStart w:id="56" w:name="halt-is-not-failure"/>
      <w:bookmarkStart w:id="57" w:name="_Toc218106146"/>
      <w:bookmarkEnd w:id="54"/>
      <w:r>
        <w:t>HALT Is Not Failure</w:t>
      </w:r>
      <w:bookmarkEnd w:id="57"/>
    </w:p>
    <w:p w14:paraId="112D3342" w14:textId="77777777" w:rsidR="004B28E9" w:rsidRDefault="00000000">
      <w:pPr>
        <w:rPr>
          <w:rFonts w:hint="eastAsia"/>
        </w:rPr>
      </w:pPr>
      <w:r>
        <w:rPr>
          <w:b/>
          <w:bCs/>
        </w:rPr>
        <w:t>HALT is the system protecting you from building the wrong thing.</w:t>
      </w:r>
    </w:p>
    <w:p w14:paraId="0E14232D" w14:textId="77777777" w:rsidR="004B28E9" w:rsidRDefault="00000000">
      <w:pPr>
        <w:pStyle w:val="BodyText"/>
        <w:rPr>
          <w:rFonts w:hint="eastAsia"/>
        </w:rPr>
      </w:pPr>
      <w:r>
        <w:t>When AI says “HALT,” it’s doing its job correctly. It’s saying: “I found something that needs your decision before I continue.”</w:t>
      </w:r>
    </w:p>
    <w:p w14:paraId="359631AA" w14:textId="77777777" w:rsidR="004B28E9" w:rsidRDefault="00000000">
      <w:pPr>
        <w:pStyle w:val="Heading2"/>
      </w:pPr>
      <w:bookmarkStart w:id="58" w:name="responding-to-halt"/>
      <w:bookmarkStart w:id="59" w:name="_Toc218106147"/>
      <w:bookmarkEnd w:id="56"/>
      <w:r>
        <w:t>Responding to HALT</w:t>
      </w:r>
      <w:bookmarkEnd w:id="59"/>
    </w:p>
    <w:p w14:paraId="5DFC2910" w14:textId="77777777" w:rsidR="004B28E9" w:rsidRDefault="00000000">
      <w:pPr>
        <w:rPr>
          <w:rFonts w:hint="eastAsia"/>
        </w:rPr>
      </w:pPr>
      <w:r>
        <w:t>When the AI HALTs:</w:t>
      </w:r>
    </w:p>
    <w:p w14:paraId="2DC030A4" w14:textId="77777777" w:rsidR="004B28E9" w:rsidRDefault="00000000">
      <w:pPr>
        <w:numPr>
          <w:ilvl w:val="0"/>
          <w:numId w:val="30"/>
        </w:numPr>
        <w:rPr>
          <w:rFonts w:hint="eastAsia"/>
        </w:rPr>
      </w:pPr>
      <w:r>
        <w:t>Read the HALT reason carefully</w:t>
      </w:r>
    </w:p>
    <w:p w14:paraId="4116D7A6" w14:textId="77777777" w:rsidR="004B28E9" w:rsidRDefault="00000000">
      <w:pPr>
        <w:numPr>
          <w:ilvl w:val="0"/>
          <w:numId w:val="30"/>
        </w:numPr>
        <w:rPr>
          <w:rFonts w:hint="eastAsia"/>
        </w:rPr>
      </w:pPr>
      <w:r>
        <w:t>Make the required decision</w:t>
      </w:r>
    </w:p>
    <w:p w14:paraId="245BCD81" w14:textId="77777777" w:rsidR="004B28E9" w:rsidRDefault="00000000">
      <w:pPr>
        <w:numPr>
          <w:ilvl w:val="0"/>
          <w:numId w:val="30"/>
        </w:numPr>
        <w:rPr>
          <w:rFonts w:hint="eastAsia"/>
        </w:rPr>
      </w:pPr>
      <w:r>
        <w:lastRenderedPageBreak/>
        <w:t>Document the decision</w:t>
      </w:r>
    </w:p>
    <w:p w14:paraId="70E78B4D" w14:textId="77777777" w:rsidR="004B28E9" w:rsidRDefault="00000000">
      <w:pPr>
        <w:numPr>
          <w:ilvl w:val="0"/>
          <w:numId w:val="30"/>
        </w:numPr>
        <w:rPr>
          <w:rFonts w:hint="eastAsia"/>
        </w:rPr>
      </w:pPr>
      <w:r>
        <w:t>Authorize continuation</w:t>
      </w:r>
    </w:p>
    <w:p w14:paraId="7DD80713" w14:textId="77777777" w:rsidR="004B28E9" w:rsidRDefault="00000000">
      <w:pPr>
        <w:rPr>
          <w:rFonts w:hint="eastAsia"/>
        </w:rPr>
      </w:pPr>
      <w:r>
        <w:t>Example:</w:t>
      </w:r>
    </w:p>
    <w:p w14:paraId="639458B7" w14:textId="77777777" w:rsidR="004B28E9"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4D1C4536" w14:textId="77777777" w:rsidR="004B28E9" w:rsidRDefault="00000000">
      <w:pPr>
        <w:pStyle w:val="Heading1"/>
      </w:pPr>
      <w:bookmarkStart w:id="60" w:name="chapter-5-session-continuity"/>
      <w:bookmarkStart w:id="61" w:name="_Toc218106148"/>
      <w:bookmarkEnd w:id="52"/>
      <w:bookmarkEnd w:id="58"/>
      <w:r>
        <w:lastRenderedPageBreak/>
        <w:t>Chapter 5: Session Continuity</w:t>
      </w:r>
      <w:bookmarkEnd w:id="61"/>
    </w:p>
    <w:p w14:paraId="50981590" w14:textId="77777777" w:rsidR="004B28E9" w:rsidRDefault="00000000">
      <w:pPr>
        <w:rPr>
          <w:rFonts w:hint="eastAsia"/>
        </w:rPr>
      </w:pPr>
      <w:r>
        <w:t>AI assistants have no memory between sessions. AIXORD solves this with structured handoffs.</w:t>
      </w:r>
    </w:p>
    <w:p w14:paraId="75801332" w14:textId="77777777" w:rsidR="004B28E9" w:rsidRDefault="00000000">
      <w:pPr>
        <w:pStyle w:val="Heading2"/>
      </w:pPr>
      <w:bookmarkStart w:id="62" w:name="the-handoff-document"/>
      <w:bookmarkStart w:id="63" w:name="_Toc218106149"/>
      <w:r>
        <w:t>The HANDOFF Document</w:t>
      </w:r>
      <w:bookmarkEnd w:id="63"/>
    </w:p>
    <w:p w14:paraId="4D6D55DB" w14:textId="77777777" w:rsidR="004B28E9" w:rsidRDefault="00000000">
      <w:pPr>
        <w:rPr>
          <w:rFonts w:hint="eastAsia"/>
        </w:rPr>
      </w:pPr>
      <w:r>
        <w:t>Before ending any productive session, generate a HANDOFF:</w:t>
      </w:r>
    </w:p>
    <w:p w14:paraId="76839396" w14:textId="77777777" w:rsidR="004B28E9"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30C1EA50" w14:textId="77777777" w:rsidR="004B28E9" w:rsidRDefault="00000000">
      <w:pPr>
        <w:pStyle w:val="Heading2"/>
      </w:pPr>
      <w:bookmarkStart w:id="64" w:name="starting-a-new-session"/>
      <w:bookmarkStart w:id="65" w:name="_Toc218106150"/>
      <w:bookmarkEnd w:id="62"/>
      <w:r>
        <w:lastRenderedPageBreak/>
        <w:t>Starting a New Session</w:t>
      </w:r>
      <w:bookmarkEnd w:id="65"/>
    </w:p>
    <w:p w14:paraId="1A46CC9E" w14:textId="77777777" w:rsidR="004B28E9" w:rsidRDefault="00000000">
      <w:pPr>
        <w:rPr>
          <w:rFonts w:hint="eastAsia"/>
        </w:rPr>
      </w:pPr>
      <w:r>
        <w:t>When you start a new session:</w:t>
      </w:r>
    </w:p>
    <w:p w14:paraId="29247CCD" w14:textId="77777777" w:rsidR="004B28E9" w:rsidRDefault="00000000">
      <w:pPr>
        <w:numPr>
          <w:ilvl w:val="0"/>
          <w:numId w:val="31"/>
        </w:numPr>
        <w:rPr>
          <w:rFonts w:hint="eastAsia"/>
        </w:rPr>
      </w:pPr>
      <w:r>
        <w:t>Paste the governance instructions (or use Project Knowledge)</w:t>
      </w:r>
    </w:p>
    <w:p w14:paraId="77D48F2C" w14:textId="77777777" w:rsidR="004B28E9" w:rsidRDefault="00000000">
      <w:pPr>
        <w:numPr>
          <w:ilvl w:val="0"/>
          <w:numId w:val="31"/>
        </w:numPr>
        <w:rPr>
          <w:rFonts w:hint="eastAsia"/>
        </w:rPr>
      </w:pPr>
      <w:r>
        <w:t>Paste your latest HANDOFF</w:t>
      </w:r>
    </w:p>
    <w:p w14:paraId="30858EDC" w14:textId="77777777" w:rsidR="004B28E9" w:rsidRDefault="00000000">
      <w:pPr>
        <w:numPr>
          <w:ilvl w:val="0"/>
          <w:numId w:val="31"/>
        </w:numPr>
        <w:rPr>
          <w:rFonts w:hint="eastAsia"/>
        </w:rPr>
      </w:pPr>
      <w:r>
        <w:t>Say: PMERIT CONTINUE</w:t>
      </w:r>
    </w:p>
    <w:p w14:paraId="0EC65BC7" w14:textId="77777777" w:rsidR="004B28E9" w:rsidRDefault="00000000">
      <w:pPr>
        <w:rPr>
          <w:rFonts w:hint="eastAsia"/>
        </w:rPr>
      </w:pPr>
      <w:r>
        <w:t>The AI will read the handoff and resume exactly where you left off.</w:t>
      </w:r>
    </w:p>
    <w:p w14:paraId="6ABB8A34" w14:textId="77777777" w:rsidR="004B28E9" w:rsidRDefault="00000000">
      <w:pPr>
        <w:pStyle w:val="Heading2"/>
      </w:pPr>
      <w:bookmarkStart w:id="66" w:name="why-this-works"/>
      <w:bookmarkStart w:id="67" w:name="_Toc218106151"/>
      <w:bookmarkEnd w:id="64"/>
      <w:r>
        <w:t>Why This Works</w:t>
      </w:r>
      <w:bookmarkEnd w:id="67"/>
    </w:p>
    <w:p w14:paraId="37B1CD79" w14:textId="77777777" w:rsidR="004B28E9" w:rsidRDefault="00000000">
      <w:pPr>
        <w:rPr>
          <w:rFonts w:hint="eastAsia"/>
        </w:rPr>
      </w:pPr>
      <w:r>
        <w:t>The HANDOFF captures:</w:t>
      </w:r>
    </w:p>
    <w:p w14:paraId="3B2479F7" w14:textId="77777777" w:rsidR="004B28E9" w:rsidRDefault="00000000">
      <w:pPr>
        <w:numPr>
          <w:ilvl w:val="0"/>
          <w:numId w:val="32"/>
        </w:numPr>
        <w:rPr>
          <w:rFonts w:hint="eastAsia"/>
        </w:rPr>
      </w:pPr>
      <w:r>
        <w:t>What was decided (so decisions aren’t revisited)</w:t>
      </w:r>
    </w:p>
    <w:p w14:paraId="0167DEDD" w14:textId="77777777" w:rsidR="004B28E9" w:rsidRDefault="00000000">
      <w:pPr>
        <w:numPr>
          <w:ilvl w:val="0"/>
          <w:numId w:val="32"/>
        </w:numPr>
        <w:rPr>
          <w:rFonts w:hint="eastAsia"/>
        </w:rPr>
      </w:pPr>
      <w:r>
        <w:t>What was done (so work isn’t repeated)</w:t>
      </w:r>
    </w:p>
    <w:p w14:paraId="08DD6781" w14:textId="77777777" w:rsidR="004B28E9" w:rsidRDefault="00000000">
      <w:pPr>
        <w:numPr>
          <w:ilvl w:val="0"/>
          <w:numId w:val="32"/>
        </w:numPr>
        <w:rPr>
          <w:rFonts w:hint="eastAsia"/>
        </w:rPr>
      </w:pPr>
      <w:r>
        <w:t>What’s next (so momentum continues)</w:t>
      </w:r>
    </w:p>
    <w:p w14:paraId="30D88194" w14:textId="77777777" w:rsidR="004B28E9" w:rsidRDefault="00000000">
      <w:pPr>
        <w:numPr>
          <w:ilvl w:val="0"/>
          <w:numId w:val="32"/>
        </w:numPr>
        <w:rPr>
          <w:rFonts w:hint="eastAsia"/>
        </w:rPr>
      </w:pPr>
      <w:r>
        <w:t>What’s blocked (so issues aren’t forgotten)</w:t>
      </w:r>
    </w:p>
    <w:p w14:paraId="7CEFD534" w14:textId="77777777" w:rsidR="004B28E9" w:rsidRDefault="00000000">
      <w:pPr>
        <w:pStyle w:val="Heading1"/>
      </w:pPr>
      <w:bookmarkStart w:id="68" w:name="chapter-6-quick-start-materials"/>
      <w:bookmarkStart w:id="69" w:name="_Toc218106152"/>
      <w:bookmarkEnd w:id="60"/>
      <w:bookmarkEnd w:id="66"/>
      <w:r>
        <w:lastRenderedPageBreak/>
        <w:t>Chapter 6: Quick Start Materials</w:t>
      </w:r>
      <w:bookmarkEnd w:id="69"/>
    </w:p>
    <w:p w14:paraId="17D32A8F" w14:textId="77777777" w:rsidR="004B28E9" w:rsidRDefault="00000000">
      <w:pPr>
        <w:rPr>
          <w:rFonts w:hint="eastAsia"/>
        </w:rPr>
      </w:pPr>
      <w:r>
        <w:t>Your download includes three quick-reference documents in the quick-start/ folder that will accelerate your AIXORD learning.</w:t>
      </w:r>
    </w:p>
    <w:p w14:paraId="1B147928" w14:textId="77777777" w:rsidR="004B28E9" w:rsidRDefault="00000000">
      <w:pPr>
        <w:pStyle w:val="Heading2"/>
      </w:pPr>
      <w:bookmarkStart w:id="70" w:name="cheat-sheet-cheat_sheet.md"/>
      <w:bookmarkStart w:id="71" w:name="_Toc218106153"/>
      <w:r>
        <w:t>CHEAT SHEET (CHEAT_SHEET.md)</w:t>
      </w:r>
      <w:bookmarkEnd w:id="71"/>
    </w:p>
    <w:p w14:paraId="7B78B8C3" w14:textId="77777777" w:rsidR="004B28E9"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61550ABF" w14:textId="77777777" w:rsidR="004B28E9" w:rsidRDefault="00000000">
      <w:pPr>
        <w:pStyle w:val="Heading2"/>
      </w:pPr>
      <w:bookmarkStart w:id="72" w:name="command-card-command_card.md"/>
      <w:bookmarkStart w:id="73" w:name="_Toc218106154"/>
      <w:bookmarkEnd w:id="70"/>
      <w:r>
        <w:t>COMMAND CARD (COMMAND_CARD.md)</w:t>
      </w:r>
      <w:bookmarkEnd w:id="73"/>
    </w:p>
    <w:p w14:paraId="168A2F9C" w14:textId="77777777" w:rsidR="004B28E9"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4E512E91" w14:textId="77777777" w:rsidR="004B28E9" w:rsidRDefault="00000000">
      <w:pPr>
        <w:pStyle w:val="Heading2"/>
      </w:pPr>
      <w:bookmarkStart w:id="74" w:name="Xd3a0523647dc2b16f4a66375759a47783a158d1"/>
      <w:bookmarkStart w:id="75" w:name="_Toc218106155"/>
      <w:bookmarkEnd w:id="72"/>
      <w:r>
        <w:t>GOVERNANCE FILE (AIXORD_GOVERNANCE_V3.1.md)</w:t>
      </w:r>
      <w:bookmarkEnd w:id="75"/>
    </w:p>
    <w:p w14:paraId="1B7441AD" w14:textId="77777777" w:rsidR="004B28E9"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56084AE2" w14:textId="77777777" w:rsidR="004B28E9" w:rsidRDefault="00000000">
      <w:pPr>
        <w:pStyle w:val="Heading2"/>
      </w:pPr>
      <w:bookmarkStart w:id="76" w:name="minute-setup"/>
      <w:bookmarkStart w:id="77" w:name="_Toc218106156"/>
      <w:bookmarkEnd w:id="74"/>
      <w:r>
        <w:t>5-Minute Setup</w:t>
      </w:r>
      <w:bookmarkEnd w:id="77"/>
    </w:p>
    <w:p w14:paraId="172DB36B" w14:textId="77777777" w:rsidR="004B28E9" w:rsidRDefault="00000000">
      <w:pPr>
        <w:numPr>
          <w:ilvl w:val="0"/>
          <w:numId w:val="33"/>
        </w:numPr>
        <w:rPr>
          <w:rFonts w:hint="eastAsia"/>
        </w:rPr>
      </w:pPr>
      <w:r>
        <w:t>Download your AIXORD package from Gumroad (see Appendix for your discount code)</w:t>
      </w:r>
    </w:p>
    <w:p w14:paraId="4F48D840" w14:textId="77777777" w:rsidR="004B28E9" w:rsidRDefault="00000000">
      <w:pPr>
        <w:numPr>
          <w:ilvl w:val="0"/>
          <w:numId w:val="33"/>
        </w:numPr>
        <w:rPr>
          <w:rFonts w:hint="eastAsia"/>
        </w:rPr>
      </w:pPr>
      <w:r>
        <w:t>Extract the ZIP file</w:t>
      </w:r>
    </w:p>
    <w:p w14:paraId="389CFAEC" w14:textId="77777777" w:rsidR="004B28E9" w:rsidRDefault="00000000">
      <w:pPr>
        <w:numPr>
          <w:ilvl w:val="0"/>
          <w:numId w:val="33"/>
        </w:numPr>
        <w:rPr>
          <w:rFonts w:hint="eastAsia"/>
        </w:rPr>
      </w:pPr>
      <w:r>
        <w:lastRenderedPageBreak/>
        <w:t>Open README.md and spend 2 minutes reviewing the Quick Start</w:t>
      </w:r>
    </w:p>
    <w:p w14:paraId="79530A3F" w14:textId="77777777" w:rsidR="004B28E9" w:rsidRDefault="00000000">
      <w:pPr>
        <w:numPr>
          <w:ilvl w:val="0"/>
          <w:numId w:val="33"/>
        </w:numPr>
        <w:rPr>
          <w:rFonts w:hint="eastAsia"/>
        </w:rPr>
      </w:pPr>
      <w:r>
        <w:t>Open Claude at claude.ai and create a new Project</w:t>
      </w:r>
    </w:p>
    <w:p w14:paraId="01BCFCEA" w14:textId="77777777" w:rsidR="004B28E9" w:rsidRDefault="00000000">
      <w:pPr>
        <w:numPr>
          <w:ilvl w:val="0"/>
          <w:numId w:val="33"/>
        </w:numPr>
        <w:rPr>
          <w:rFonts w:hint="eastAsia"/>
        </w:rPr>
      </w:pPr>
      <w:r>
        <w:t>Paste AIXORD_GOVERNANCE_V3.1.md into the project instructions</w:t>
      </w:r>
    </w:p>
    <w:p w14:paraId="4A3F5162" w14:textId="77777777" w:rsidR="004B28E9" w:rsidRDefault="00000000">
      <w:pPr>
        <w:numPr>
          <w:ilvl w:val="0"/>
          <w:numId w:val="33"/>
        </w:numPr>
        <w:rPr>
          <w:rFonts w:hint="eastAsia"/>
        </w:rPr>
      </w:pPr>
      <w:r>
        <w:t>Start your first session by typing: PMERIT CONTINUE</w:t>
      </w:r>
    </w:p>
    <w:p w14:paraId="7A21F52A" w14:textId="77777777" w:rsidR="004B28E9" w:rsidRDefault="00000000">
      <w:pPr>
        <w:rPr>
          <w:rFonts w:hint="eastAsia"/>
        </w:rPr>
      </w:pPr>
      <w:r>
        <w:t>That’s it. You’re now running AIXORD.</w:t>
      </w:r>
    </w:p>
    <w:p w14:paraId="03C757EE" w14:textId="77777777" w:rsidR="004B28E9" w:rsidRDefault="00000000">
      <w:pPr>
        <w:pStyle w:val="Heading1"/>
      </w:pPr>
      <w:bookmarkStart w:id="78" w:name="chapter-7-your-first-aixord-session"/>
      <w:bookmarkStart w:id="79" w:name="_Toc218106157"/>
      <w:bookmarkEnd w:id="68"/>
      <w:bookmarkEnd w:id="76"/>
      <w:r>
        <w:lastRenderedPageBreak/>
        <w:t>Chapter 7: Your First AIXORD Session</w:t>
      </w:r>
      <w:bookmarkEnd w:id="79"/>
    </w:p>
    <w:p w14:paraId="1184E8C1" w14:textId="77777777" w:rsidR="004B28E9" w:rsidRDefault="00000000">
      <w:pPr>
        <w:rPr>
          <w:rFonts w:hint="eastAsia"/>
        </w:rPr>
      </w:pPr>
      <w:r>
        <w:t>Let’s walk through a complete AIXORD session, from setup to execution.</w:t>
      </w:r>
    </w:p>
    <w:p w14:paraId="32E1FCCB" w14:textId="77777777" w:rsidR="004B28E9" w:rsidRDefault="00000000">
      <w:pPr>
        <w:pStyle w:val="Heading2"/>
      </w:pPr>
      <w:bookmarkStart w:id="80" w:name="step-1-create-your-claude-project"/>
      <w:bookmarkStart w:id="81" w:name="_Toc218106158"/>
      <w:r>
        <w:t>Step 1: Create Your Claude Project</w:t>
      </w:r>
      <w:bookmarkEnd w:id="81"/>
    </w:p>
    <w:p w14:paraId="22ABD8EE" w14:textId="77777777" w:rsidR="004B28E9" w:rsidRDefault="00000000">
      <w:pPr>
        <w:rPr>
          <w:rFonts w:hint="eastAsia"/>
        </w:rPr>
      </w:pPr>
      <w:r>
        <w:t>Open claude.ai and navigate to Projects. Create a new project named “AIXORD [Your Project Name]”. In the Project Knowledge section, upload your AIXORD governance file.</w:t>
      </w:r>
    </w:p>
    <w:p w14:paraId="35ADEC7E" w14:textId="77777777" w:rsidR="004B28E9" w:rsidRDefault="00000000">
      <w:pPr>
        <w:pStyle w:val="Heading2"/>
      </w:pPr>
      <w:bookmarkStart w:id="82" w:name="step-2-start-the-session"/>
      <w:bookmarkStart w:id="83" w:name="_Toc218106159"/>
      <w:bookmarkEnd w:id="80"/>
      <w:r>
        <w:t>Step 2: Start the Session</w:t>
      </w:r>
      <w:bookmarkEnd w:id="83"/>
    </w:p>
    <w:p w14:paraId="6C5662EE" w14:textId="77777777" w:rsidR="004B28E9" w:rsidRDefault="00000000">
      <w:pPr>
        <w:rPr>
          <w:rFonts w:hint="eastAsia"/>
        </w:rPr>
      </w:pPr>
      <w:r>
        <w:t>In your new project, type:</w:t>
      </w:r>
    </w:p>
    <w:p w14:paraId="491E3767" w14:textId="77777777" w:rsidR="004B28E9" w:rsidRDefault="00000000">
      <w:pPr>
        <w:pStyle w:val="SourceCode"/>
        <w:rPr>
          <w:rFonts w:hint="eastAsia"/>
        </w:rPr>
      </w:pPr>
      <w:r>
        <w:t>PMERIT CONTINUE</w:t>
      </w:r>
    </w:p>
    <w:p w14:paraId="27403679" w14:textId="77777777" w:rsidR="004B28E9" w:rsidRDefault="00000000">
      <w:pPr>
        <w:rPr>
          <w:rFonts w:hint="eastAsia"/>
        </w:rPr>
      </w:pPr>
      <w:r>
        <w:t>Claude will ask for your license email (first time only), detect your tier, and ask what you want to work on.</w:t>
      </w:r>
    </w:p>
    <w:p w14:paraId="65768171" w14:textId="77777777" w:rsidR="004B28E9" w:rsidRDefault="00000000">
      <w:pPr>
        <w:pStyle w:val="Heading2"/>
      </w:pPr>
      <w:bookmarkStart w:id="84" w:name="step-3-discovery-if-you-need-it"/>
      <w:bookmarkStart w:id="85" w:name="_Toc218106160"/>
      <w:bookmarkEnd w:id="82"/>
      <w:r>
        <w:t>Step 3: Discovery (If You Need It)</w:t>
      </w:r>
      <w:bookmarkEnd w:id="85"/>
    </w:p>
    <w:p w14:paraId="0E50C2D1" w14:textId="77777777" w:rsidR="004B28E9" w:rsidRDefault="00000000">
      <w:pPr>
        <w:rPr>
          <w:rFonts w:hint="eastAsia"/>
        </w:rPr>
      </w:pPr>
      <w:r>
        <w:t>If you don’t have a clear project idea, say:</w:t>
      </w:r>
    </w:p>
    <w:p w14:paraId="4B4E7B94" w14:textId="77777777" w:rsidR="004B28E9" w:rsidRDefault="00000000">
      <w:pPr>
        <w:pStyle w:val="BodyText"/>
        <w:rPr>
          <w:rFonts w:hint="eastAsia"/>
        </w:rPr>
      </w:pPr>
      <w:r>
        <w:t>“I don’t know what to build, help me discover.”</w:t>
      </w:r>
    </w:p>
    <w:p w14:paraId="1CE7CAB0" w14:textId="77777777" w:rsidR="004B28E9" w:rsidRDefault="00000000">
      <w:pPr>
        <w:pStyle w:val="BodyText"/>
        <w:rPr>
          <w:rFonts w:hint="eastAsia"/>
        </w:rPr>
      </w:pPr>
      <w:r>
        <w:t>Claude will ask discovery questions to surface your project from frustrations, wishes, and repetitive tasks.</w:t>
      </w:r>
    </w:p>
    <w:p w14:paraId="03578753" w14:textId="77777777" w:rsidR="004B28E9" w:rsidRDefault="00000000">
      <w:pPr>
        <w:pStyle w:val="Heading2"/>
      </w:pPr>
      <w:bookmarkStart w:id="86" w:name="step-4-brainstorm"/>
      <w:bookmarkStart w:id="87" w:name="_Toc218106161"/>
      <w:bookmarkEnd w:id="84"/>
      <w:r>
        <w:t>Step 4: Brainstorm</w:t>
      </w:r>
      <w:bookmarkEnd w:id="87"/>
    </w:p>
    <w:p w14:paraId="4FEF3645" w14:textId="77777777" w:rsidR="004B28E9" w:rsidRDefault="00000000">
      <w:pPr>
        <w:rPr>
          <w:rFonts w:hint="eastAsia"/>
        </w:rPr>
      </w:pPr>
      <w:r>
        <w:t>Once you have a project direction, Claude enters BRAINSTORM mode:</w:t>
      </w:r>
    </w:p>
    <w:p w14:paraId="2701DAF9" w14:textId="77777777" w:rsidR="004B28E9" w:rsidRDefault="00000000">
      <w:pPr>
        <w:numPr>
          <w:ilvl w:val="0"/>
          <w:numId w:val="34"/>
        </w:numPr>
        <w:rPr>
          <w:rFonts w:hint="eastAsia"/>
        </w:rPr>
      </w:pPr>
      <w:r>
        <w:t>What problem are we solving?</w:t>
      </w:r>
    </w:p>
    <w:p w14:paraId="0D3A3723" w14:textId="77777777" w:rsidR="004B28E9" w:rsidRDefault="00000000">
      <w:pPr>
        <w:numPr>
          <w:ilvl w:val="0"/>
          <w:numId w:val="34"/>
        </w:numPr>
        <w:rPr>
          <w:rFonts w:hint="eastAsia"/>
        </w:rPr>
      </w:pPr>
      <w:r>
        <w:lastRenderedPageBreak/>
        <w:t>Who will use this?</w:t>
      </w:r>
    </w:p>
    <w:p w14:paraId="0D61E16E" w14:textId="77777777" w:rsidR="004B28E9" w:rsidRDefault="00000000">
      <w:pPr>
        <w:numPr>
          <w:ilvl w:val="0"/>
          <w:numId w:val="34"/>
        </w:numPr>
        <w:rPr>
          <w:rFonts w:hint="eastAsia"/>
        </w:rPr>
      </w:pPr>
      <w:r>
        <w:t>What’s your budget and timeline?</w:t>
      </w:r>
    </w:p>
    <w:p w14:paraId="7F11F6C6" w14:textId="77777777" w:rsidR="004B28E9" w:rsidRDefault="00000000">
      <w:pPr>
        <w:numPr>
          <w:ilvl w:val="0"/>
          <w:numId w:val="34"/>
        </w:numPr>
        <w:rPr>
          <w:rFonts w:hint="eastAsia"/>
        </w:rPr>
      </w:pPr>
      <w:r>
        <w:t>What tools do you prefer?</w:t>
      </w:r>
    </w:p>
    <w:p w14:paraId="6F350483" w14:textId="77777777" w:rsidR="004B28E9" w:rsidRDefault="00000000">
      <w:pPr>
        <w:rPr>
          <w:rFonts w:hint="eastAsia"/>
        </w:rPr>
      </w:pPr>
      <w:r>
        <w:t>Answer each question. Claude documents your answers.</w:t>
      </w:r>
    </w:p>
    <w:p w14:paraId="5FFAF5B9" w14:textId="77777777" w:rsidR="004B28E9" w:rsidRDefault="00000000">
      <w:pPr>
        <w:pStyle w:val="Heading2"/>
      </w:pPr>
      <w:bookmarkStart w:id="88" w:name="step-5-options"/>
      <w:bookmarkStart w:id="89" w:name="_Toc218106162"/>
      <w:bookmarkEnd w:id="86"/>
      <w:r>
        <w:t>Step 5: Options</w:t>
      </w:r>
      <w:bookmarkEnd w:id="89"/>
    </w:p>
    <w:p w14:paraId="39B195D8" w14:textId="77777777" w:rsidR="004B28E9" w:rsidRDefault="00000000">
      <w:pPr>
        <w:rPr>
          <w:rFonts w:hint="eastAsia"/>
        </w:rPr>
      </w:pPr>
      <w:r>
        <w:t>After brainstorming, Claude presents 2-3 solution approaches:</w:t>
      </w:r>
    </w:p>
    <w:p w14:paraId="6CCE5EED" w14:textId="77777777" w:rsidR="004B28E9" w:rsidRDefault="00000000">
      <w:pPr>
        <w:numPr>
          <w:ilvl w:val="0"/>
          <w:numId w:val="35"/>
        </w:numPr>
        <w:rPr>
          <w:rFonts w:hint="eastAsia"/>
        </w:rPr>
      </w:pPr>
      <w:r>
        <w:t>Option A: Quick &amp; Simple</w:t>
      </w:r>
    </w:p>
    <w:p w14:paraId="441C93AC" w14:textId="77777777" w:rsidR="004B28E9" w:rsidRDefault="00000000">
      <w:pPr>
        <w:numPr>
          <w:ilvl w:val="0"/>
          <w:numId w:val="35"/>
        </w:numPr>
        <w:rPr>
          <w:rFonts w:hint="eastAsia"/>
        </w:rPr>
      </w:pPr>
      <w:r>
        <w:t>Option B: Balanced</w:t>
      </w:r>
    </w:p>
    <w:p w14:paraId="175A04C7" w14:textId="77777777" w:rsidR="004B28E9" w:rsidRDefault="00000000">
      <w:pPr>
        <w:numPr>
          <w:ilvl w:val="0"/>
          <w:numId w:val="35"/>
        </w:numPr>
        <w:rPr>
          <w:rFonts w:hint="eastAsia"/>
        </w:rPr>
      </w:pPr>
      <w:r>
        <w:t>Option C: Robust &amp; Scalable</w:t>
      </w:r>
    </w:p>
    <w:p w14:paraId="73761138" w14:textId="77777777" w:rsidR="004B28E9" w:rsidRDefault="00000000">
      <w:pPr>
        <w:rPr>
          <w:rFonts w:hint="eastAsia"/>
        </w:rPr>
      </w:pPr>
      <w:r>
        <w:t>Each option includes pros, cons, cost, complexity, and timeline. Choose the one that fits your goals.</w:t>
      </w:r>
    </w:p>
    <w:p w14:paraId="137F83C3" w14:textId="77777777" w:rsidR="004B28E9" w:rsidRDefault="00000000">
      <w:pPr>
        <w:pStyle w:val="Heading2"/>
      </w:pPr>
      <w:bookmarkStart w:id="90" w:name="step-6-document"/>
      <w:bookmarkStart w:id="91" w:name="_Toc218106163"/>
      <w:bookmarkEnd w:id="88"/>
      <w:r>
        <w:t>Step 6: Document</w:t>
      </w:r>
      <w:bookmarkEnd w:id="91"/>
    </w:p>
    <w:p w14:paraId="1DEE9168" w14:textId="77777777" w:rsidR="004B28E9" w:rsidRDefault="00000000">
      <w:pPr>
        <w:rPr>
          <w:rFonts w:hint="eastAsia"/>
        </w:rPr>
      </w:pPr>
      <w:r>
        <w:t>Claude generates your PROJECT DOCUMENT with:</w:t>
      </w:r>
    </w:p>
    <w:p w14:paraId="644CF3C8" w14:textId="77777777" w:rsidR="004B28E9" w:rsidRDefault="00000000">
      <w:pPr>
        <w:numPr>
          <w:ilvl w:val="0"/>
          <w:numId w:val="36"/>
        </w:numPr>
        <w:rPr>
          <w:rFonts w:hint="eastAsia"/>
        </w:rPr>
      </w:pPr>
      <w:r>
        <w:t>All decisions made</w:t>
      </w:r>
    </w:p>
    <w:p w14:paraId="773137EA" w14:textId="77777777" w:rsidR="004B28E9" w:rsidRDefault="00000000">
      <w:pPr>
        <w:numPr>
          <w:ilvl w:val="0"/>
          <w:numId w:val="36"/>
        </w:numPr>
        <w:rPr>
          <w:rFonts w:hint="eastAsia"/>
        </w:rPr>
      </w:pPr>
      <w:r>
        <w:t>Master Scope description</w:t>
      </w:r>
    </w:p>
    <w:p w14:paraId="363AFA4E" w14:textId="77777777" w:rsidR="004B28E9" w:rsidRDefault="00000000">
      <w:pPr>
        <w:numPr>
          <w:ilvl w:val="0"/>
          <w:numId w:val="36"/>
        </w:numPr>
        <w:rPr>
          <w:rFonts w:hint="eastAsia"/>
        </w:rPr>
      </w:pPr>
      <w:r>
        <w:t>Status Ledger (phases and steps)</w:t>
      </w:r>
    </w:p>
    <w:p w14:paraId="0FA14434" w14:textId="77777777" w:rsidR="004B28E9" w:rsidRDefault="00000000">
      <w:pPr>
        <w:rPr>
          <w:rFonts w:hint="eastAsia"/>
        </w:rPr>
      </w:pPr>
      <w:r>
        <w:t>Review and approve the document.</w:t>
      </w:r>
    </w:p>
    <w:p w14:paraId="38C22568" w14:textId="77777777" w:rsidR="004B28E9" w:rsidRDefault="00000000">
      <w:pPr>
        <w:pStyle w:val="Heading2"/>
      </w:pPr>
      <w:bookmarkStart w:id="92" w:name="step-7-execute"/>
      <w:bookmarkStart w:id="93" w:name="_Toc218106164"/>
      <w:bookmarkEnd w:id="90"/>
      <w:r>
        <w:t>Step 7: Execute</w:t>
      </w:r>
      <w:bookmarkEnd w:id="93"/>
    </w:p>
    <w:p w14:paraId="0B21C832" w14:textId="77777777" w:rsidR="004B28E9" w:rsidRDefault="00000000">
      <w:pPr>
        <w:rPr>
          <w:rFonts w:hint="eastAsia"/>
        </w:rPr>
      </w:pPr>
      <w:r>
        <w:t>With the document approved, Claude guides implementation:</w:t>
      </w:r>
    </w:p>
    <w:p w14:paraId="2A09EF98" w14:textId="77777777" w:rsidR="004B28E9" w:rsidRDefault="00000000">
      <w:pPr>
        <w:numPr>
          <w:ilvl w:val="0"/>
          <w:numId w:val="37"/>
        </w:numPr>
        <w:rPr>
          <w:rFonts w:hint="eastAsia"/>
        </w:rPr>
      </w:pPr>
      <w:r>
        <w:t>Tier A (Pro+Code): Claude Code implements automatically</w:t>
      </w:r>
    </w:p>
    <w:p w14:paraId="5A39745B" w14:textId="77777777" w:rsidR="004B28E9" w:rsidRDefault="00000000">
      <w:pPr>
        <w:numPr>
          <w:ilvl w:val="0"/>
          <w:numId w:val="37"/>
        </w:numPr>
        <w:rPr>
          <w:rFonts w:hint="eastAsia"/>
        </w:rPr>
      </w:pPr>
      <w:r>
        <w:t>Tier B (Pro only): Claude provides step-by-step instructions</w:t>
      </w:r>
    </w:p>
    <w:p w14:paraId="6931B49A" w14:textId="77777777" w:rsidR="004B28E9" w:rsidRDefault="00000000">
      <w:pPr>
        <w:numPr>
          <w:ilvl w:val="0"/>
          <w:numId w:val="37"/>
        </w:numPr>
        <w:rPr>
          <w:rFonts w:hint="eastAsia"/>
        </w:rPr>
      </w:pPr>
      <w:r>
        <w:t>Tier C (Free): Claude guides you through manual execution</w:t>
      </w:r>
    </w:p>
    <w:p w14:paraId="32EA6737" w14:textId="77777777" w:rsidR="004B28E9" w:rsidRDefault="00000000">
      <w:pPr>
        <w:pStyle w:val="Heading2"/>
      </w:pPr>
      <w:bookmarkStart w:id="94" w:name="step-8-end-session"/>
      <w:bookmarkStart w:id="95" w:name="_Toc218106165"/>
      <w:bookmarkEnd w:id="92"/>
      <w:r>
        <w:lastRenderedPageBreak/>
        <w:t>Step 8: End Session</w:t>
      </w:r>
      <w:bookmarkEnd w:id="95"/>
    </w:p>
    <w:p w14:paraId="658678B4" w14:textId="77777777" w:rsidR="004B28E9" w:rsidRDefault="00000000">
      <w:pPr>
        <w:rPr>
          <w:rFonts w:hint="eastAsia"/>
        </w:rPr>
      </w:pPr>
      <w:r>
        <w:t>Before closing:</w:t>
      </w:r>
    </w:p>
    <w:p w14:paraId="72D1756B" w14:textId="77777777" w:rsidR="004B28E9" w:rsidRDefault="00000000">
      <w:pPr>
        <w:pStyle w:val="SourceCode"/>
        <w:rPr>
          <w:rFonts w:hint="eastAsia"/>
        </w:rPr>
      </w:pPr>
      <w:r>
        <w:t>PMERIT HANDOFF</w:t>
      </w:r>
    </w:p>
    <w:p w14:paraId="68927684" w14:textId="77777777" w:rsidR="004B28E9" w:rsidRDefault="00000000">
      <w:pPr>
        <w:rPr>
          <w:rFonts w:hint="eastAsia"/>
        </w:rPr>
      </w:pPr>
      <w:r>
        <w:t>Claude generates a handoff document. Save it for your next session.</w:t>
      </w:r>
    </w:p>
    <w:p w14:paraId="55D98E7A" w14:textId="77777777" w:rsidR="004B28E9" w:rsidRDefault="00000000">
      <w:pPr>
        <w:pStyle w:val="Heading1"/>
      </w:pPr>
      <w:bookmarkStart w:id="96" w:name="chapter-8-common-use-cases"/>
      <w:bookmarkStart w:id="97" w:name="_Toc218106166"/>
      <w:bookmarkEnd w:id="78"/>
      <w:bookmarkEnd w:id="94"/>
      <w:r>
        <w:lastRenderedPageBreak/>
        <w:t>Chapter 8: Common Use Cases</w:t>
      </w:r>
      <w:bookmarkEnd w:id="97"/>
    </w:p>
    <w:p w14:paraId="163BC713" w14:textId="77777777" w:rsidR="004B28E9" w:rsidRDefault="00000000">
      <w:pPr>
        <w:rPr>
          <w:rFonts w:hint="eastAsia"/>
        </w:rPr>
      </w:pPr>
      <w:r>
        <w:t>AIXORD adapts to any project. Here are proven applications:</w:t>
      </w:r>
    </w:p>
    <w:p w14:paraId="0E50D4D5" w14:textId="77777777" w:rsidR="004B28E9" w:rsidRDefault="00000000">
      <w:pPr>
        <w:pStyle w:val="Heading2"/>
      </w:pPr>
      <w:bookmarkStart w:id="98" w:name="software-development"/>
      <w:bookmarkStart w:id="99" w:name="_Toc218106167"/>
      <w:r>
        <w:t>Software Development</w:t>
      </w:r>
      <w:bookmarkEnd w:id="99"/>
    </w:p>
    <w:p w14:paraId="4E01BA4F" w14:textId="77777777" w:rsidR="004B28E9" w:rsidRDefault="00000000">
      <w:pPr>
        <w:rPr>
          <w:rFonts w:hint="eastAsia"/>
        </w:rPr>
      </w:pPr>
      <w:r>
        <w:rPr>
          <w:b/>
          <w:bCs/>
        </w:rPr>
        <w:t>The Problem:</w:t>
      </w:r>
      <w:r>
        <w:t xml:space="preserve"> AI writes code that doesn’t match requirements, forgets architecture decisions, and creates inconsistent implementations.</w:t>
      </w:r>
    </w:p>
    <w:p w14:paraId="335534C1" w14:textId="77777777" w:rsidR="004B28E9" w:rsidRDefault="00000000">
      <w:pPr>
        <w:pStyle w:val="BodyText"/>
        <w:rPr>
          <w:rFonts w:hint="eastAsia"/>
        </w:rPr>
      </w:pPr>
      <w:r>
        <w:rPr>
          <w:b/>
          <w:bCs/>
        </w:rPr>
        <w:t>AIXORD Solution:</w:t>
      </w:r>
    </w:p>
    <w:p w14:paraId="66D59199" w14:textId="77777777" w:rsidR="004B28E9" w:rsidRDefault="00000000">
      <w:pPr>
        <w:numPr>
          <w:ilvl w:val="0"/>
          <w:numId w:val="38"/>
        </w:numPr>
        <w:rPr>
          <w:rFonts w:hint="eastAsia"/>
        </w:rPr>
      </w:pPr>
      <w:r>
        <w:t>DECISION mode captures all architecture choices</w:t>
      </w:r>
    </w:p>
    <w:p w14:paraId="2A3F9158" w14:textId="77777777" w:rsidR="004B28E9" w:rsidRDefault="00000000">
      <w:pPr>
        <w:numPr>
          <w:ilvl w:val="0"/>
          <w:numId w:val="38"/>
        </w:numPr>
        <w:rPr>
          <w:rFonts w:hint="eastAsia"/>
        </w:rPr>
      </w:pPr>
      <w:r>
        <w:t>Specifications freeze before coding begins</w:t>
      </w:r>
    </w:p>
    <w:p w14:paraId="63B7B2FC" w14:textId="77777777" w:rsidR="004B28E9" w:rsidRDefault="00000000">
      <w:pPr>
        <w:numPr>
          <w:ilvl w:val="0"/>
          <w:numId w:val="38"/>
        </w:numPr>
        <w:rPr>
          <w:rFonts w:hint="eastAsia"/>
        </w:rPr>
      </w:pPr>
      <w:r>
        <w:t>HALT prevents scope creep</w:t>
      </w:r>
    </w:p>
    <w:p w14:paraId="195A5B78" w14:textId="77777777" w:rsidR="004B28E9" w:rsidRDefault="00000000">
      <w:pPr>
        <w:numPr>
          <w:ilvl w:val="0"/>
          <w:numId w:val="38"/>
        </w:numPr>
        <w:rPr>
          <w:rFonts w:hint="eastAsia"/>
        </w:rPr>
      </w:pPr>
      <w:r>
        <w:t>HANDOFF preserves technical context</w:t>
      </w:r>
    </w:p>
    <w:p w14:paraId="3A73CFFA" w14:textId="77777777" w:rsidR="004B28E9" w:rsidRDefault="00000000">
      <w:pPr>
        <w:rPr>
          <w:rFonts w:hint="eastAsia"/>
        </w:rPr>
      </w:pPr>
      <w:r>
        <w:rPr>
          <w:b/>
          <w:bCs/>
        </w:rPr>
        <w:t>Example Flow:</w:t>
      </w:r>
    </w:p>
    <w:p w14:paraId="07FE8B4E" w14:textId="77777777" w:rsidR="004B28E9" w:rsidRDefault="00000000">
      <w:pPr>
        <w:numPr>
          <w:ilvl w:val="0"/>
          <w:numId w:val="39"/>
        </w:numPr>
        <w:rPr>
          <w:rFonts w:hint="eastAsia"/>
        </w:rPr>
      </w:pPr>
      <w:r>
        <w:t>Director: “Build a REST API for user management”</w:t>
      </w:r>
    </w:p>
    <w:p w14:paraId="4B32EEE0" w14:textId="77777777" w:rsidR="004B28E9" w:rsidRDefault="00000000">
      <w:pPr>
        <w:numPr>
          <w:ilvl w:val="0"/>
          <w:numId w:val="39"/>
        </w:numPr>
        <w:rPr>
          <w:rFonts w:hint="eastAsia"/>
        </w:rPr>
      </w:pPr>
      <w:r>
        <w:t>BRAINSTORM: Define endpoints, auth method, database</w:t>
      </w:r>
    </w:p>
    <w:p w14:paraId="7C02E269" w14:textId="77777777" w:rsidR="004B28E9" w:rsidRDefault="00000000">
      <w:pPr>
        <w:numPr>
          <w:ilvl w:val="0"/>
          <w:numId w:val="39"/>
        </w:numPr>
        <w:rPr>
          <w:rFonts w:hint="eastAsia"/>
        </w:rPr>
      </w:pPr>
      <w:r>
        <w:t>OPTIONS: Compare Express vs FastAPI vs Go</w:t>
      </w:r>
    </w:p>
    <w:p w14:paraId="15B4CA96" w14:textId="77777777" w:rsidR="004B28E9" w:rsidRDefault="00000000">
      <w:pPr>
        <w:numPr>
          <w:ilvl w:val="0"/>
          <w:numId w:val="39"/>
        </w:numPr>
        <w:rPr>
          <w:rFonts w:hint="eastAsia"/>
        </w:rPr>
      </w:pPr>
      <w:r>
        <w:t>DOCUMENT: Generate API specification</w:t>
      </w:r>
    </w:p>
    <w:p w14:paraId="53CC9A75" w14:textId="77777777" w:rsidR="004B28E9" w:rsidRDefault="00000000">
      <w:pPr>
        <w:numPr>
          <w:ilvl w:val="0"/>
          <w:numId w:val="39"/>
        </w:numPr>
        <w:rPr>
          <w:rFonts w:hint="eastAsia"/>
        </w:rPr>
      </w:pPr>
      <w:r>
        <w:t>EXECUTE: Build endpoint by endpoint with verification</w:t>
      </w:r>
    </w:p>
    <w:p w14:paraId="6B4E5CA8" w14:textId="77777777" w:rsidR="004B28E9" w:rsidRDefault="00000000">
      <w:pPr>
        <w:pStyle w:val="Heading2"/>
      </w:pPr>
      <w:bookmarkStart w:id="100" w:name="content-creation"/>
      <w:bookmarkStart w:id="101" w:name="_Toc218106168"/>
      <w:bookmarkEnd w:id="98"/>
      <w:r>
        <w:t>Content Creation</w:t>
      </w:r>
      <w:bookmarkEnd w:id="101"/>
    </w:p>
    <w:p w14:paraId="38459749" w14:textId="77777777" w:rsidR="004B28E9" w:rsidRDefault="00000000">
      <w:pPr>
        <w:rPr>
          <w:rFonts w:hint="eastAsia"/>
        </w:rPr>
      </w:pPr>
      <w:r>
        <w:rPr>
          <w:b/>
          <w:bCs/>
        </w:rPr>
        <w:t>The Problem:</w:t>
      </w:r>
      <w:r>
        <w:t xml:space="preserve"> AI-generated content lacks consistency, drifts from brand voice, and forgets previous decisions about tone and style.</w:t>
      </w:r>
    </w:p>
    <w:p w14:paraId="60C9A7E8" w14:textId="77777777" w:rsidR="004B28E9" w:rsidRDefault="00000000">
      <w:pPr>
        <w:pStyle w:val="BodyText"/>
        <w:rPr>
          <w:rFonts w:hint="eastAsia"/>
        </w:rPr>
      </w:pPr>
      <w:r>
        <w:rPr>
          <w:b/>
          <w:bCs/>
        </w:rPr>
        <w:t>AIXORD Solution:</w:t>
      </w:r>
    </w:p>
    <w:p w14:paraId="333B47B3" w14:textId="77777777" w:rsidR="004B28E9" w:rsidRDefault="00000000">
      <w:pPr>
        <w:numPr>
          <w:ilvl w:val="0"/>
          <w:numId w:val="40"/>
        </w:numPr>
        <w:rPr>
          <w:rFonts w:hint="eastAsia"/>
        </w:rPr>
      </w:pPr>
      <w:r>
        <w:lastRenderedPageBreak/>
        <w:t>Define voice and style in DECISION mode</w:t>
      </w:r>
    </w:p>
    <w:p w14:paraId="043A5E65" w14:textId="77777777" w:rsidR="004B28E9" w:rsidRDefault="00000000">
      <w:pPr>
        <w:numPr>
          <w:ilvl w:val="0"/>
          <w:numId w:val="40"/>
        </w:numPr>
        <w:rPr>
          <w:rFonts w:hint="eastAsia"/>
        </w:rPr>
      </w:pPr>
      <w:r>
        <w:t>Freeze brand guidelines before writing</w:t>
      </w:r>
    </w:p>
    <w:p w14:paraId="4E43FD4A" w14:textId="77777777" w:rsidR="004B28E9" w:rsidRDefault="00000000">
      <w:pPr>
        <w:numPr>
          <w:ilvl w:val="0"/>
          <w:numId w:val="40"/>
        </w:numPr>
        <w:rPr>
          <w:rFonts w:hint="eastAsia"/>
        </w:rPr>
      </w:pPr>
      <w:r>
        <w:t>Track all editorial decisions</w:t>
      </w:r>
    </w:p>
    <w:p w14:paraId="2158ED5B" w14:textId="77777777" w:rsidR="004B28E9" w:rsidRDefault="00000000">
      <w:pPr>
        <w:numPr>
          <w:ilvl w:val="0"/>
          <w:numId w:val="40"/>
        </w:numPr>
        <w:rPr>
          <w:rFonts w:hint="eastAsia"/>
        </w:rPr>
      </w:pPr>
      <w:r>
        <w:t>Maintain consistency across sessions</w:t>
      </w:r>
    </w:p>
    <w:p w14:paraId="6B967DFE" w14:textId="77777777" w:rsidR="004B28E9" w:rsidRDefault="00000000">
      <w:pPr>
        <w:rPr>
          <w:rFonts w:hint="eastAsia"/>
        </w:rPr>
      </w:pPr>
      <w:r>
        <w:rPr>
          <w:b/>
          <w:bCs/>
        </w:rPr>
        <w:t>Example Flow:</w:t>
      </w:r>
    </w:p>
    <w:p w14:paraId="076C737C" w14:textId="77777777" w:rsidR="004B28E9" w:rsidRDefault="00000000">
      <w:pPr>
        <w:numPr>
          <w:ilvl w:val="0"/>
          <w:numId w:val="41"/>
        </w:numPr>
        <w:rPr>
          <w:rFonts w:hint="eastAsia"/>
        </w:rPr>
      </w:pPr>
      <w:r>
        <w:t>Director: “Create a 10-part blog series on productivity”</w:t>
      </w:r>
    </w:p>
    <w:p w14:paraId="66971969" w14:textId="77777777" w:rsidR="004B28E9" w:rsidRDefault="00000000">
      <w:pPr>
        <w:numPr>
          <w:ilvl w:val="0"/>
          <w:numId w:val="41"/>
        </w:numPr>
        <w:rPr>
          <w:rFonts w:hint="eastAsia"/>
        </w:rPr>
      </w:pPr>
      <w:r>
        <w:t>BRAINSTORM: Define audience, tone, themes</w:t>
      </w:r>
    </w:p>
    <w:p w14:paraId="4DB6C848" w14:textId="77777777" w:rsidR="004B28E9" w:rsidRDefault="00000000">
      <w:pPr>
        <w:numPr>
          <w:ilvl w:val="0"/>
          <w:numId w:val="41"/>
        </w:numPr>
        <w:rPr>
          <w:rFonts w:hint="eastAsia"/>
        </w:rPr>
      </w:pPr>
      <w:r>
        <w:t>DOCUMENT: Outline all 10 posts with key points</w:t>
      </w:r>
    </w:p>
    <w:p w14:paraId="782E44A6" w14:textId="77777777" w:rsidR="004B28E9" w:rsidRDefault="00000000">
      <w:pPr>
        <w:numPr>
          <w:ilvl w:val="0"/>
          <w:numId w:val="41"/>
        </w:numPr>
        <w:rPr>
          <w:rFonts w:hint="eastAsia"/>
        </w:rPr>
      </w:pPr>
      <w:r>
        <w:t>EXECUTE: Write each post following the specification</w:t>
      </w:r>
    </w:p>
    <w:p w14:paraId="220C93FC" w14:textId="77777777" w:rsidR="004B28E9" w:rsidRDefault="00000000">
      <w:pPr>
        <w:numPr>
          <w:ilvl w:val="0"/>
          <w:numId w:val="41"/>
        </w:numPr>
        <w:rPr>
          <w:rFonts w:hint="eastAsia"/>
        </w:rPr>
      </w:pPr>
      <w:r>
        <w:t>HANDOFF: Track which posts are complete</w:t>
      </w:r>
    </w:p>
    <w:p w14:paraId="5795F1CD" w14:textId="77777777" w:rsidR="004B28E9" w:rsidRDefault="00000000">
      <w:pPr>
        <w:pStyle w:val="Heading2"/>
      </w:pPr>
      <w:bookmarkStart w:id="102" w:name="business-planning"/>
      <w:bookmarkStart w:id="103" w:name="_Toc218106169"/>
      <w:bookmarkEnd w:id="100"/>
      <w:r>
        <w:t>Business Planning</w:t>
      </w:r>
      <w:bookmarkEnd w:id="103"/>
    </w:p>
    <w:p w14:paraId="2E6A3BB6" w14:textId="77777777" w:rsidR="004B28E9" w:rsidRDefault="00000000">
      <w:pPr>
        <w:rPr>
          <w:rFonts w:hint="eastAsia"/>
        </w:rPr>
      </w:pPr>
      <w:r>
        <w:rPr>
          <w:b/>
          <w:bCs/>
        </w:rPr>
        <w:t>The Problem:</w:t>
      </w:r>
      <w:r>
        <w:t xml:space="preserve"> Strategic conversations produce ideas but no actionable plans. Context is lost between planning sessions.</w:t>
      </w:r>
    </w:p>
    <w:p w14:paraId="3C8180B8" w14:textId="77777777" w:rsidR="004B28E9" w:rsidRDefault="00000000">
      <w:pPr>
        <w:pStyle w:val="BodyText"/>
        <w:rPr>
          <w:rFonts w:hint="eastAsia"/>
        </w:rPr>
      </w:pPr>
      <w:r>
        <w:rPr>
          <w:b/>
          <w:bCs/>
        </w:rPr>
        <w:t>AIXORD Solution:</w:t>
      </w:r>
    </w:p>
    <w:p w14:paraId="4F33F73F" w14:textId="77777777" w:rsidR="004B28E9" w:rsidRDefault="00000000">
      <w:pPr>
        <w:numPr>
          <w:ilvl w:val="0"/>
          <w:numId w:val="42"/>
        </w:numPr>
        <w:rPr>
          <w:rFonts w:hint="eastAsia"/>
        </w:rPr>
      </w:pPr>
      <w:r>
        <w:t>Structured requirements gathering</w:t>
      </w:r>
    </w:p>
    <w:p w14:paraId="17A11504" w14:textId="77777777" w:rsidR="004B28E9" w:rsidRDefault="00000000">
      <w:pPr>
        <w:numPr>
          <w:ilvl w:val="0"/>
          <w:numId w:val="42"/>
        </w:numPr>
        <w:rPr>
          <w:rFonts w:hint="eastAsia"/>
        </w:rPr>
      </w:pPr>
      <w:r>
        <w:t>Options with clear cost/benefit analysis</w:t>
      </w:r>
    </w:p>
    <w:p w14:paraId="19AFE7DD" w14:textId="77777777" w:rsidR="004B28E9" w:rsidRDefault="00000000">
      <w:pPr>
        <w:numPr>
          <w:ilvl w:val="0"/>
          <w:numId w:val="42"/>
        </w:numPr>
        <w:rPr>
          <w:rFonts w:hint="eastAsia"/>
        </w:rPr>
      </w:pPr>
      <w:r>
        <w:t>Documented decisions with rationale</w:t>
      </w:r>
    </w:p>
    <w:p w14:paraId="0C5EBF9D" w14:textId="77777777" w:rsidR="004B28E9" w:rsidRDefault="00000000">
      <w:pPr>
        <w:numPr>
          <w:ilvl w:val="0"/>
          <w:numId w:val="42"/>
        </w:numPr>
        <w:rPr>
          <w:rFonts w:hint="eastAsia"/>
        </w:rPr>
      </w:pPr>
      <w:r>
        <w:t>Progress tracking through Status Ledger</w:t>
      </w:r>
    </w:p>
    <w:p w14:paraId="29E99199" w14:textId="77777777" w:rsidR="004B28E9" w:rsidRDefault="00000000">
      <w:pPr>
        <w:rPr>
          <w:rFonts w:hint="eastAsia"/>
        </w:rPr>
      </w:pPr>
      <w:r>
        <w:rPr>
          <w:b/>
          <w:bCs/>
        </w:rPr>
        <w:t>Example Flow:</w:t>
      </w:r>
    </w:p>
    <w:p w14:paraId="008370D4" w14:textId="77777777" w:rsidR="004B28E9" w:rsidRDefault="00000000">
      <w:pPr>
        <w:numPr>
          <w:ilvl w:val="0"/>
          <w:numId w:val="43"/>
        </w:numPr>
        <w:rPr>
          <w:rFonts w:hint="eastAsia"/>
        </w:rPr>
      </w:pPr>
      <w:r>
        <w:t>Director: “Plan our Q2 marketing strategy”</w:t>
      </w:r>
    </w:p>
    <w:p w14:paraId="4D8C2B1D" w14:textId="77777777" w:rsidR="004B28E9" w:rsidRDefault="00000000">
      <w:pPr>
        <w:numPr>
          <w:ilvl w:val="0"/>
          <w:numId w:val="43"/>
        </w:numPr>
        <w:rPr>
          <w:rFonts w:hint="eastAsia"/>
        </w:rPr>
      </w:pPr>
      <w:r>
        <w:t>DISCOVERY: Surface goals and constraints</w:t>
      </w:r>
    </w:p>
    <w:p w14:paraId="155ED6EC" w14:textId="77777777" w:rsidR="004B28E9" w:rsidRDefault="00000000">
      <w:pPr>
        <w:numPr>
          <w:ilvl w:val="0"/>
          <w:numId w:val="43"/>
        </w:numPr>
        <w:rPr>
          <w:rFonts w:hint="eastAsia"/>
        </w:rPr>
      </w:pPr>
      <w:r>
        <w:t>BRAINSTORM: Identify channels, budget, timeline</w:t>
      </w:r>
    </w:p>
    <w:p w14:paraId="7267E370" w14:textId="77777777" w:rsidR="004B28E9" w:rsidRDefault="00000000">
      <w:pPr>
        <w:numPr>
          <w:ilvl w:val="0"/>
          <w:numId w:val="43"/>
        </w:numPr>
        <w:rPr>
          <w:rFonts w:hint="eastAsia"/>
        </w:rPr>
      </w:pPr>
      <w:r>
        <w:t>OPTIONS: Compare 3 strategic approaches</w:t>
      </w:r>
    </w:p>
    <w:p w14:paraId="168D3960" w14:textId="77777777" w:rsidR="004B28E9" w:rsidRDefault="00000000">
      <w:pPr>
        <w:numPr>
          <w:ilvl w:val="0"/>
          <w:numId w:val="43"/>
        </w:numPr>
        <w:rPr>
          <w:rFonts w:hint="eastAsia"/>
        </w:rPr>
      </w:pPr>
      <w:r>
        <w:t>DOCUMENT: Create execution plan with milestones</w:t>
      </w:r>
    </w:p>
    <w:p w14:paraId="42DECAC0" w14:textId="77777777" w:rsidR="004B28E9" w:rsidRDefault="00000000">
      <w:pPr>
        <w:pStyle w:val="Heading2"/>
      </w:pPr>
      <w:bookmarkStart w:id="104" w:name="research-and-analysis"/>
      <w:bookmarkStart w:id="105" w:name="_Toc218106170"/>
      <w:bookmarkEnd w:id="102"/>
      <w:r>
        <w:lastRenderedPageBreak/>
        <w:t>Research and Analysis</w:t>
      </w:r>
      <w:bookmarkEnd w:id="105"/>
    </w:p>
    <w:p w14:paraId="78150E66" w14:textId="77777777" w:rsidR="004B28E9" w:rsidRDefault="00000000">
      <w:pPr>
        <w:rPr>
          <w:rFonts w:hint="eastAsia"/>
        </w:rPr>
      </w:pPr>
      <w:r>
        <w:rPr>
          <w:b/>
          <w:bCs/>
        </w:rPr>
        <w:t>The Problem:</w:t>
      </w:r>
      <w:r>
        <w:t xml:space="preserve"> Research sprawls without direction. Findings aren’t synthesized. Analysis paralysis sets in.</w:t>
      </w:r>
    </w:p>
    <w:p w14:paraId="5AD65969" w14:textId="77777777" w:rsidR="004B28E9" w:rsidRDefault="00000000">
      <w:pPr>
        <w:pStyle w:val="BodyText"/>
        <w:rPr>
          <w:rFonts w:hint="eastAsia"/>
        </w:rPr>
      </w:pPr>
      <w:r>
        <w:rPr>
          <w:b/>
          <w:bCs/>
        </w:rPr>
        <w:t>AIXORD Solution:</w:t>
      </w:r>
    </w:p>
    <w:p w14:paraId="6C3102CF" w14:textId="77777777" w:rsidR="004B28E9" w:rsidRDefault="00000000">
      <w:pPr>
        <w:numPr>
          <w:ilvl w:val="0"/>
          <w:numId w:val="44"/>
        </w:numPr>
        <w:rPr>
          <w:rFonts w:hint="eastAsia"/>
        </w:rPr>
      </w:pPr>
      <w:r>
        <w:t>Define research questions upfront</w:t>
      </w:r>
    </w:p>
    <w:p w14:paraId="2F45AE18" w14:textId="77777777" w:rsidR="004B28E9" w:rsidRDefault="00000000">
      <w:pPr>
        <w:numPr>
          <w:ilvl w:val="0"/>
          <w:numId w:val="44"/>
        </w:numPr>
        <w:rPr>
          <w:rFonts w:hint="eastAsia"/>
        </w:rPr>
      </w:pPr>
      <w:r>
        <w:t>Structured information gathering</w:t>
      </w:r>
    </w:p>
    <w:p w14:paraId="1F34A1F7" w14:textId="77777777" w:rsidR="004B28E9" w:rsidRDefault="00000000">
      <w:pPr>
        <w:numPr>
          <w:ilvl w:val="0"/>
          <w:numId w:val="44"/>
        </w:numPr>
        <w:rPr>
          <w:rFonts w:hint="eastAsia"/>
        </w:rPr>
      </w:pPr>
      <w:r>
        <w:t>Documented findings and sources</w:t>
      </w:r>
    </w:p>
    <w:p w14:paraId="41365301" w14:textId="77777777" w:rsidR="004B28E9" w:rsidRDefault="00000000">
      <w:pPr>
        <w:numPr>
          <w:ilvl w:val="0"/>
          <w:numId w:val="44"/>
        </w:numPr>
        <w:rPr>
          <w:rFonts w:hint="eastAsia"/>
        </w:rPr>
      </w:pPr>
      <w:r>
        <w:t>Clear synthesis and recommendations</w:t>
      </w:r>
    </w:p>
    <w:p w14:paraId="5C1B11C5" w14:textId="77777777" w:rsidR="004B28E9" w:rsidRDefault="00000000">
      <w:pPr>
        <w:pStyle w:val="Heading2"/>
      </w:pPr>
      <w:bookmarkStart w:id="106" w:name="personal-projects"/>
      <w:bookmarkStart w:id="107" w:name="_Toc218106171"/>
      <w:bookmarkEnd w:id="104"/>
      <w:r>
        <w:t>Personal Projects</w:t>
      </w:r>
      <w:bookmarkEnd w:id="107"/>
    </w:p>
    <w:p w14:paraId="1585AC8D" w14:textId="77777777" w:rsidR="004B28E9" w:rsidRDefault="00000000">
      <w:pPr>
        <w:rPr>
          <w:rFonts w:hint="eastAsia"/>
        </w:rPr>
      </w:pPr>
      <w:r>
        <w:t>Even personal projects benefit from structure:</w:t>
      </w:r>
    </w:p>
    <w:p w14:paraId="44396BF9" w14:textId="77777777" w:rsidR="004B28E9" w:rsidRDefault="00000000">
      <w:pPr>
        <w:numPr>
          <w:ilvl w:val="0"/>
          <w:numId w:val="45"/>
        </w:numPr>
        <w:rPr>
          <w:rFonts w:hint="eastAsia"/>
        </w:rPr>
      </w:pPr>
      <w:r>
        <w:t>Home renovation planning</w:t>
      </w:r>
    </w:p>
    <w:p w14:paraId="69F0059F" w14:textId="77777777" w:rsidR="004B28E9" w:rsidRDefault="00000000">
      <w:pPr>
        <w:numPr>
          <w:ilvl w:val="0"/>
          <w:numId w:val="45"/>
        </w:numPr>
        <w:rPr>
          <w:rFonts w:hint="eastAsia"/>
        </w:rPr>
      </w:pPr>
      <w:r>
        <w:t>Learning new skills</w:t>
      </w:r>
    </w:p>
    <w:p w14:paraId="3814A09E" w14:textId="77777777" w:rsidR="004B28E9" w:rsidRDefault="00000000">
      <w:pPr>
        <w:numPr>
          <w:ilvl w:val="0"/>
          <w:numId w:val="45"/>
        </w:numPr>
        <w:rPr>
          <w:rFonts w:hint="eastAsia"/>
        </w:rPr>
      </w:pPr>
      <w:r>
        <w:t>Organizing life admin</w:t>
      </w:r>
    </w:p>
    <w:p w14:paraId="0A62B0E8" w14:textId="77777777" w:rsidR="004B28E9" w:rsidRDefault="00000000">
      <w:pPr>
        <w:numPr>
          <w:ilvl w:val="0"/>
          <w:numId w:val="45"/>
        </w:numPr>
        <w:rPr>
          <w:rFonts w:hint="eastAsia"/>
        </w:rPr>
      </w:pPr>
      <w:r>
        <w:t>Creative writing projects</w:t>
      </w:r>
    </w:p>
    <w:p w14:paraId="07297027" w14:textId="77777777" w:rsidR="004B28E9" w:rsidRDefault="00000000">
      <w:pPr>
        <w:rPr>
          <w:rFonts w:hint="eastAsia"/>
        </w:rPr>
      </w:pPr>
      <w:r>
        <w:t>The scale is smaller, but the chaos is the same. AIXORD works for projects of any size.</w:t>
      </w:r>
    </w:p>
    <w:p w14:paraId="5BC040AA" w14:textId="77777777" w:rsidR="004B28E9" w:rsidRDefault="00000000">
      <w:pPr>
        <w:pStyle w:val="Heading1"/>
      </w:pPr>
      <w:bookmarkStart w:id="108" w:name="chapter-9-aixord-vs-traditional-ai-chat"/>
      <w:bookmarkStart w:id="109" w:name="_Toc218106172"/>
      <w:bookmarkEnd w:id="96"/>
      <w:bookmarkEnd w:id="106"/>
      <w:r>
        <w:lastRenderedPageBreak/>
        <w:t>Chapter 9: AIXORD vs Traditional AI Chat</w:t>
      </w:r>
      <w:bookmarkEnd w:id="109"/>
    </w:p>
    <w:p w14:paraId="797D91F2" w14:textId="77777777" w:rsidR="004B28E9" w:rsidRDefault="00000000">
      <w:pPr>
        <w:rPr>
          <w:rFonts w:hint="eastAsia"/>
        </w:rPr>
      </w:pPr>
      <w:r>
        <w:t>Understanding the difference helps you choose when to use each approach.</w:t>
      </w:r>
    </w:p>
    <w:p w14:paraId="6154E919" w14:textId="77777777" w:rsidR="004B28E9" w:rsidRDefault="00000000">
      <w:pPr>
        <w:pStyle w:val="Heading2"/>
      </w:pPr>
      <w:bookmarkStart w:id="110" w:name="traditional-ai-chat"/>
      <w:bookmarkStart w:id="111" w:name="_Toc218106173"/>
      <w:r>
        <w:t>Traditional AI Chat</w:t>
      </w:r>
      <w:bookmarkEnd w:id="111"/>
    </w:p>
    <w:p w14:paraId="117F4B69" w14:textId="77777777" w:rsidR="004B28E9" w:rsidRDefault="00000000">
      <w:pPr>
        <w:rPr>
          <w:rFonts w:hint="eastAsia"/>
        </w:rPr>
      </w:pPr>
      <w:r>
        <w:rPr>
          <w:b/>
          <w:bCs/>
        </w:rPr>
        <w:t>Best For:</w:t>
      </w:r>
    </w:p>
    <w:p w14:paraId="5B7CC120" w14:textId="77777777" w:rsidR="004B28E9" w:rsidRDefault="00000000">
      <w:pPr>
        <w:numPr>
          <w:ilvl w:val="0"/>
          <w:numId w:val="46"/>
        </w:numPr>
        <w:rPr>
          <w:rFonts w:hint="eastAsia"/>
        </w:rPr>
      </w:pPr>
      <w:r>
        <w:t>Quick questions</w:t>
      </w:r>
    </w:p>
    <w:p w14:paraId="5C09DB7D" w14:textId="77777777" w:rsidR="004B28E9" w:rsidRDefault="00000000">
      <w:pPr>
        <w:numPr>
          <w:ilvl w:val="0"/>
          <w:numId w:val="46"/>
        </w:numPr>
        <w:rPr>
          <w:rFonts w:hint="eastAsia"/>
        </w:rPr>
      </w:pPr>
      <w:r>
        <w:t>One-off tasks</w:t>
      </w:r>
    </w:p>
    <w:p w14:paraId="013635B6" w14:textId="77777777" w:rsidR="004B28E9" w:rsidRDefault="00000000">
      <w:pPr>
        <w:numPr>
          <w:ilvl w:val="0"/>
          <w:numId w:val="46"/>
        </w:numPr>
        <w:rPr>
          <w:rFonts w:hint="eastAsia"/>
        </w:rPr>
      </w:pPr>
      <w:r>
        <w:t>Brainstorming without commitment</w:t>
      </w:r>
    </w:p>
    <w:p w14:paraId="17B73ECB" w14:textId="77777777" w:rsidR="004B28E9" w:rsidRDefault="00000000">
      <w:pPr>
        <w:numPr>
          <w:ilvl w:val="0"/>
          <w:numId w:val="46"/>
        </w:numPr>
        <w:rPr>
          <w:rFonts w:hint="eastAsia"/>
        </w:rPr>
      </w:pPr>
      <w:r>
        <w:t>Learning and exploration</w:t>
      </w:r>
    </w:p>
    <w:p w14:paraId="6BF0A3A6" w14:textId="77777777" w:rsidR="004B28E9" w:rsidRDefault="00000000">
      <w:pPr>
        <w:rPr>
          <w:rFonts w:hint="eastAsia"/>
        </w:rPr>
      </w:pPr>
      <w:r>
        <w:rPr>
          <w:b/>
          <w:bCs/>
        </w:rPr>
        <w:t>Limitations:</w:t>
      </w:r>
    </w:p>
    <w:p w14:paraId="09C2FB9A" w14:textId="77777777" w:rsidR="004B28E9" w:rsidRDefault="00000000">
      <w:pPr>
        <w:numPr>
          <w:ilvl w:val="0"/>
          <w:numId w:val="47"/>
        </w:numPr>
        <w:rPr>
          <w:rFonts w:hint="eastAsia"/>
        </w:rPr>
      </w:pPr>
      <w:r>
        <w:t>No memory between sessions</w:t>
      </w:r>
    </w:p>
    <w:p w14:paraId="183AE830" w14:textId="77777777" w:rsidR="004B28E9" w:rsidRDefault="00000000">
      <w:pPr>
        <w:numPr>
          <w:ilvl w:val="0"/>
          <w:numId w:val="47"/>
        </w:numPr>
        <w:rPr>
          <w:rFonts w:hint="eastAsia"/>
        </w:rPr>
      </w:pPr>
      <w:r>
        <w:t>No decision tracking</w:t>
      </w:r>
    </w:p>
    <w:p w14:paraId="26EA377B" w14:textId="77777777" w:rsidR="004B28E9" w:rsidRDefault="00000000">
      <w:pPr>
        <w:numPr>
          <w:ilvl w:val="0"/>
          <w:numId w:val="47"/>
        </w:numPr>
        <w:rPr>
          <w:rFonts w:hint="eastAsia"/>
        </w:rPr>
      </w:pPr>
      <w:r>
        <w:t>No progress persistence</w:t>
      </w:r>
    </w:p>
    <w:p w14:paraId="025F2C73" w14:textId="77777777" w:rsidR="004B28E9" w:rsidRDefault="00000000">
      <w:pPr>
        <w:numPr>
          <w:ilvl w:val="0"/>
          <w:numId w:val="47"/>
        </w:numPr>
        <w:rPr>
          <w:rFonts w:hint="eastAsia"/>
        </w:rPr>
      </w:pPr>
      <w:r>
        <w:t>Easy to lose context</w:t>
      </w:r>
    </w:p>
    <w:p w14:paraId="1838E530" w14:textId="77777777" w:rsidR="004B28E9" w:rsidRDefault="00000000">
      <w:pPr>
        <w:pStyle w:val="Heading2"/>
      </w:pPr>
      <w:bookmarkStart w:id="112" w:name="aixord-governance"/>
      <w:bookmarkStart w:id="113" w:name="_Toc218106174"/>
      <w:bookmarkEnd w:id="110"/>
      <w:r>
        <w:t>AIXORD Governance</w:t>
      </w:r>
      <w:bookmarkEnd w:id="113"/>
    </w:p>
    <w:p w14:paraId="59BD18C3" w14:textId="77777777" w:rsidR="004B28E9" w:rsidRDefault="00000000">
      <w:pPr>
        <w:rPr>
          <w:rFonts w:hint="eastAsia"/>
        </w:rPr>
      </w:pPr>
      <w:r>
        <w:rPr>
          <w:b/>
          <w:bCs/>
        </w:rPr>
        <w:t>Best For:</w:t>
      </w:r>
    </w:p>
    <w:p w14:paraId="466BD5C5" w14:textId="77777777" w:rsidR="004B28E9" w:rsidRDefault="00000000">
      <w:pPr>
        <w:numPr>
          <w:ilvl w:val="0"/>
          <w:numId w:val="48"/>
        </w:numPr>
        <w:rPr>
          <w:rFonts w:hint="eastAsia"/>
        </w:rPr>
      </w:pPr>
      <w:r>
        <w:t>Multi-session projects</w:t>
      </w:r>
    </w:p>
    <w:p w14:paraId="31F4B3BE" w14:textId="77777777" w:rsidR="004B28E9" w:rsidRDefault="00000000">
      <w:pPr>
        <w:numPr>
          <w:ilvl w:val="0"/>
          <w:numId w:val="48"/>
        </w:numPr>
        <w:rPr>
          <w:rFonts w:hint="eastAsia"/>
        </w:rPr>
      </w:pPr>
      <w:r>
        <w:t>Team collaboration</w:t>
      </w:r>
    </w:p>
    <w:p w14:paraId="13A05D50" w14:textId="77777777" w:rsidR="004B28E9" w:rsidRDefault="00000000">
      <w:pPr>
        <w:numPr>
          <w:ilvl w:val="0"/>
          <w:numId w:val="48"/>
        </w:numPr>
        <w:rPr>
          <w:rFonts w:hint="eastAsia"/>
        </w:rPr>
      </w:pPr>
      <w:r>
        <w:t>Complex implementations</w:t>
      </w:r>
    </w:p>
    <w:p w14:paraId="0A287F03" w14:textId="77777777" w:rsidR="004B28E9" w:rsidRDefault="00000000">
      <w:pPr>
        <w:numPr>
          <w:ilvl w:val="0"/>
          <w:numId w:val="48"/>
        </w:numPr>
        <w:rPr>
          <w:rFonts w:hint="eastAsia"/>
        </w:rPr>
      </w:pPr>
      <w:r>
        <w:lastRenderedPageBreak/>
        <w:t>Anything requiring accountability</w:t>
      </w:r>
    </w:p>
    <w:p w14:paraId="4E9D4B5D" w14:textId="77777777" w:rsidR="004B28E9" w:rsidRDefault="00000000">
      <w:pPr>
        <w:rPr>
          <w:rFonts w:hint="eastAsia"/>
        </w:rPr>
      </w:pPr>
      <w:r>
        <w:rPr>
          <w:b/>
          <w:bCs/>
        </w:rPr>
        <w:t>Advantages:</w:t>
      </w:r>
    </w:p>
    <w:p w14:paraId="03610E3F" w14:textId="77777777" w:rsidR="004B28E9" w:rsidRDefault="00000000">
      <w:pPr>
        <w:numPr>
          <w:ilvl w:val="0"/>
          <w:numId w:val="49"/>
        </w:numPr>
        <w:rPr>
          <w:rFonts w:hint="eastAsia"/>
        </w:rPr>
      </w:pPr>
      <w:r>
        <w:t>Structured decision-making</w:t>
      </w:r>
    </w:p>
    <w:p w14:paraId="3D6C4A19" w14:textId="77777777" w:rsidR="004B28E9" w:rsidRDefault="00000000">
      <w:pPr>
        <w:numPr>
          <w:ilvl w:val="0"/>
          <w:numId w:val="49"/>
        </w:numPr>
        <w:rPr>
          <w:rFonts w:hint="eastAsia"/>
        </w:rPr>
      </w:pPr>
      <w:r>
        <w:t>Persistent context via HANDOFF</w:t>
      </w:r>
    </w:p>
    <w:p w14:paraId="7E63784C" w14:textId="77777777" w:rsidR="004B28E9" w:rsidRDefault="00000000">
      <w:pPr>
        <w:numPr>
          <w:ilvl w:val="0"/>
          <w:numId w:val="49"/>
        </w:numPr>
        <w:rPr>
          <w:rFonts w:hint="eastAsia"/>
        </w:rPr>
      </w:pPr>
      <w:r>
        <w:t>Clear authority model</w:t>
      </w:r>
    </w:p>
    <w:p w14:paraId="490AE5EF" w14:textId="77777777" w:rsidR="004B28E9" w:rsidRDefault="00000000">
      <w:pPr>
        <w:numPr>
          <w:ilvl w:val="0"/>
          <w:numId w:val="49"/>
        </w:numPr>
        <w:rPr>
          <w:rFonts w:hint="eastAsia"/>
        </w:rPr>
      </w:pPr>
      <w:r>
        <w:t>Progress tracking</w:t>
      </w:r>
    </w:p>
    <w:p w14:paraId="4223D213" w14:textId="77777777" w:rsidR="004B28E9" w:rsidRDefault="00000000">
      <w:pPr>
        <w:numPr>
          <w:ilvl w:val="0"/>
          <w:numId w:val="49"/>
        </w:numPr>
        <w:rPr>
          <w:rFonts w:hint="eastAsia"/>
        </w:rPr>
      </w:pPr>
      <w:r>
        <w:t>Quality gates via HALT</w:t>
      </w:r>
    </w:p>
    <w:p w14:paraId="733EEAFB" w14:textId="77777777" w:rsidR="004B28E9" w:rsidRDefault="00000000">
      <w:pPr>
        <w:pStyle w:val="Heading2"/>
      </w:pPr>
      <w:bookmarkStart w:id="114" w:name="when-to-use-each"/>
      <w:bookmarkStart w:id="115" w:name="_Toc218106175"/>
      <w:bookmarkEnd w:id="112"/>
      <w:r>
        <w:t>When to Use Each</w:t>
      </w:r>
      <w:bookmarkEnd w:id="115"/>
    </w:p>
    <w:tbl>
      <w:tblPr>
        <w:tblW w:w="0" w:type="auto"/>
        <w:tblLook w:val="0020" w:firstRow="1" w:lastRow="0" w:firstColumn="0" w:lastColumn="0" w:noHBand="0" w:noVBand="0"/>
      </w:tblPr>
      <w:tblGrid>
        <w:gridCol w:w="3209"/>
        <w:gridCol w:w="1775"/>
      </w:tblGrid>
      <w:tr w:rsidR="004B28E9" w14:paraId="76D33B20" w14:textId="77777777">
        <w:trPr>
          <w:tblHeader/>
        </w:trPr>
        <w:tc>
          <w:tcPr>
            <w:tcW w:w="0" w:type="auto"/>
          </w:tcPr>
          <w:p w14:paraId="4FC99558" w14:textId="77777777" w:rsidR="004B28E9" w:rsidRDefault="00000000">
            <w:pPr>
              <w:rPr>
                <w:rFonts w:hint="eastAsia"/>
              </w:rPr>
            </w:pPr>
            <w:r>
              <w:t>Situation</w:t>
            </w:r>
          </w:p>
        </w:tc>
        <w:tc>
          <w:tcPr>
            <w:tcW w:w="0" w:type="auto"/>
          </w:tcPr>
          <w:p w14:paraId="03733C0C" w14:textId="77777777" w:rsidR="004B28E9" w:rsidRDefault="00000000">
            <w:pPr>
              <w:rPr>
                <w:rFonts w:hint="eastAsia"/>
              </w:rPr>
            </w:pPr>
            <w:r>
              <w:t>Approach</w:t>
            </w:r>
          </w:p>
        </w:tc>
      </w:tr>
      <w:tr w:rsidR="004B28E9" w14:paraId="6577E96E" w14:textId="77777777">
        <w:tc>
          <w:tcPr>
            <w:tcW w:w="0" w:type="auto"/>
          </w:tcPr>
          <w:p w14:paraId="20901F42" w14:textId="77777777" w:rsidR="004B28E9" w:rsidRDefault="00000000">
            <w:pPr>
              <w:rPr>
                <w:rFonts w:hint="eastAsia"/>
              </w:rPr>
            </w:pPr>
            <w:r>
              <w:t>“What’s the capital of France?”</w:t>
            </w:r>
          </w:p>
        </w:tc>
        <w:tc>
          <w:tcPr>
            <w:tcW w:w="0" w:type="auto"/>
          </w:tcPr>
          <w:p w14:paraId="540BD85A" w14:textId="77777777" w:rsidR="004B28E9" w:rsidRDefault="00000000">
            <w:pPr>
              <w:rPr>
                <w:rFonts w:hint="eastAsia"/>
              </w:rPr>
            </w:pPr>
            <w:r>
              <w:t>Traditional chat</w:t>
            </w:r>
          </w:p>
        </w:tc>
      </w:tr>
      <w:tr w:rsidR="004B28E9" w14:paraId="31CEC512" w14:textId="77777777">
        <w:tc>
          <w:tcPr>
            <w:tcW w:w="0" w:type="auto"/>
          </w:tcPr>
          <w:p w14:paraId="44432103" w14:textId="77777777" w:rsidR="004B28E9" w:rsidRDefault="00000000">
            <w:pPr>
              <w:rPr>
                <w:rFonts w:hint="eastAsia"/>
              </w:rPr>
            </w:pPr>
            <w:r>
              <w:t>“Build me a website”</w:t>
            </w:r>
          </w:p>
        </w:tc>
        <w:tc>
          <w:tcPr>
            <w:tcW w:w="0" w:type="auto"/>
          </w:tcPr>
          <w:p w14:paraId="5E565A30" w14:textId="77777777" w:rsidR="004B28E9" w:rsidRDefault="00000000">
            <w:pPr>
              <w:rPr>
                <w:rFonts w:hint="eastAsia"/>
              </w:rPr>
            </w:pPr>
            <w:r>
              <w:t>AIXORD</w:t>
            </w:r>
          </w:p>
        </w:tc>
      </w:tr>
      <w:tr w:rsidR="004B28E9" w14:paraId="7F9BFB12" w14:textId="77777777">
        <w:tc>
          <w:tcPr>
            <w:tcW w:w="0" w:type="auto"/>
          </w:tcPr>
          <w:p w14:paraId="646B1103" w14:textId="77777777" w:rsidR="004B28E9" w:rsidRDefault="00000000">
            <w:pPr>
              <w:rPr>
                <w:rFonts w:hint="eastAsia"/>
              </w:rPr>
            </w:pPr>
            <w:r>
              <w:t>“Explain quantum computing”</w:t>
            </w:r>
          </w:p>
        </w:tc>
        <w:tc>
          <w:tcPr>
            <w:tcW w:w="0" w:type="auto"/>
          </w:tcPr>
          <w:p w14:paraId="7A78993F" w14:textId="77777777" w:rsidR="004B28E9" w:rsidRDefault="00000000">
            <w:pPr>
              <w:rPr>
                <w:rFonts w:hint="eastAsia"/>
              </w:rPr>
            </w:pPr>
            <w:r>
              <w:t>Traditional chat</w:t>
            </w:r>
          </w:p>
        </w:tc>
      </w:tr>
      <w:tr w:rsidR="004B28E9" w14:paraId="6D21241C" w14:textId="77777777">
        <w:tc>
          <w:tcPr>
            <w:tcW w:w="0" w:type="auto"/>
          </w:tcPr>
          <w:p w14:paraId="1DFBE50A" w14:textId="77777777" w:rsidR="004B28E9" w:rsidRDefault="00000000">
            <w:pPr>
              <w:rPr>
                <w:rFonts w:hint="eastAsia"/>
              </w:rPr>
            </w:pPr>
            <w:r>
              <w:t>“Plan my product launch”</w:t>
            </w:r>
          </w:p>
        </w:tc>
        <w:tc>
          <w:tcPr>
            <w:tcW w:w="0" w:type="auto"/>
          </w:tcPr>
          <w:p w14:paraId="638E8214" w14:textId="77777777" w:rsidR="004B28E9" w:rsidRDefault="00000000">
            <w:pPr>
              <w:rPr>
                <w:rFonts w:hint="eastAsia"/>
              </w:rPr>
            </w:pPr>
            <w:r>
              <w:t>AIXORD</w:t>
            </w:r>
          </w:p>
        </w:tc>
      </w:tr>
      <w:tr w:rsidR="004B28E9" w14:paraId="3EAEB107" w14:textId="77777777">
        <w:tc>
          <w:tcPr>
            <w:tcW w:w="0" w:type="auto"/>
          </w:tcPr>
          <w:p w14:paraId="2B734720" w14:textId="77777777" w:rsidR="004B28E9" w:rsidRDefault="00000000">
            <w:pPr>
              <w:rPr>
                <w:rFonts w:hint="eastAsia"/>
              </w:rPr>
            </w:pPr>
            <w:r>
              <w:t>“Quick code snippet”</w:t>
            </w:r>
          </w:p>
        </w:tc>
        <w:tc>
          <w:tcPr>
            <w:tcW w:w="0" w:type="auto"/>
          </w:tcPr>
          <w:p w14:paraId="007C6155" w14:textId="77777777" w:rsidR="004B28E9" w:rsidRDefault="00000000">
            <w:pPr>
              <w:rPr>
                <w:rFonts w:hint="eastAsia"/>
              </w:rPr>
            </w:pPr>
            <w:r>
              <w:t>Traditional chat</w:t>
            </w:r>
          </w:p>
        </w:tc>
      </w:tr>
      <w:tr w:rsidR="004B28E9" w14:paraId="5059DC87" w14:textId="77777777">
        <w:tc>
          <w:tcPr>
            <w:tcW w:w="0" w:type="auto"/>
          </w:tcPr>
          <w:p w14:paraId="4ECA2765" w14:textId="77777777" w:rsidR="004B28E9" w:rsidRDefault="00000000">
            <w:pPr>
              <w:rPr>
                <w:rFonts w:hint="eastAsia"/>
              </w:rPr>
            </w:pPr>
            <w:r>
              <w:t>“Develop full application”</w:t>
            </w:r>
          </w:p>
        </w:tc>
        <w:tc>
          <w:tcPr>
            <w:tcW w:w="0" w:type="auto"/>
          </w:tcPr>
          <w:p w14:paraId="3C56286E" w14:textId="77777777" w:rsidR="004B28E9" w:rsidRDefault="00000000">
            <w:pPr>
              <w:rPr>
                <w:rFonts w:hint="eastAsia"/>
              </w:rPr>
            </w:pPr>
            <w:r>
              <w:t>AIXORD</w:t>
            </w:r>
          </w:p>
        </w:tc>
      </w:tr>
    </w:tbl>
    <w:p w14:paraId="226DF558" w14:textId="77777777" w:rsidR="004B28E9" w:rsidRDefault="00000000">
      <w:pPr>
        <w:pStyle w:val="Heading2"/>
      </w:pPr>
      <w:bookmarkStart w:id="116" w:name="the-transition"/>
      <w:bookmarkStart w:id="117" w:name="_Toc218106176"/>
      <w:bookmarkEnd w:id="114"/>
      <w:r>
        <w:t>The Transition</w:t>
      </w:r>
      <w:bookmarkEnd w:id="117"/>
    </w:p>
    <w:p w14:paraId="6F6A03B0" w14:textId="77777777" w:rsidR="004B28E9" w:rsidRDefault="00000000">
      <w:pPr>
        <w:rPr>
          <w:rFonts w:hint="eastAsia"/>
        </w:rPr>
      </w:pPr>
      <w:r>
        <w:t>You can start in traditional chat and transition to AIXORD when:</w:t>
      </w:r>
    </w:p>
    <w:p w14:paraId="511C6528" w14:textId="77777777" w:rsidR="004B28E9" w:rsidRDefault="00000000">
      <w:pPr>
        <w:numPr>
          <w:ilvl w:val="0"/>
          <w:numId w:val="50"/>
        </w:numPr>
        <w:rPr>
          <w:rFonts w:hint="eastAsia"/>
        </w:rPr>
      </w:pPr>
      <w:r>
        <w:t>The task grows beyond one session</w:t>
      </w:r>
    </w:p>
    <w:p w14:paraId="496190DD" w14:textId="77777777" w:rsidR="004B28E9" w:rsidRDefault="00000000">
      <w:pPr>
        <w:numPr>
          <w:ilvl w:val="0"/>
          <w:numId w:val="50"/>
        </w:numPr>
        <w:rPr>
          <w:rFonts w:hint="eastAsia"/>
        </w:rPr>
      </w:pPr>
      <w:r>
        <w:t>You need to track decisions</w:t>
      </w:r>
    </w:p>
    <w:p w14:paraId="3EFF4640" w14:textId="77777777" w:rsidR="004B28E9" w:rsidRDefault="00000000">
      <w:pPr>
        <w:numPr>
          <w:ilvl w:val="0"/>
          <w:numId w:val="50"/>
        </w:numPr>
        <w:rPr>
          <w:rFonts w:hint="eastAsia"/>
        </w:rPr>
      </w:pPr>
      <w:r>
        <w:t>Multiple people are involved</w:t>
      </w:r>
    </w:p>
    <w:p w14:paraId="6236E887" w14:textId="77777777" w:rsidR="004B28E9" w:rsidRDefault="00000000">
      <w:pPr>
        <w:numPr>
          <w:ilvl w:val="0"/>
          <w:numId w:val="50"/>
        </w:numPr>
        <w:rPr>
          <w:rFonts w:hint="eastAsia"/>
        </w:rPr>
      </w:pPr>
      <w:r>
        <w:lastRenderedPageBreak/>
        <w:t>Quality and consistency matter</w:t>
      </w:r>
    </w:p>
    <w:p w14:paraId="6F8376BB" w14:textId="77777777" w:rsidR="004B28E9" w:rsidRDefault="00000000">
      <w:pPr>
        <w:rPr>
          <w:rFonts w:hint="eastAsia"/>
        </w:rPr>
      </w:pPr>
      <w:r>
        <w:t>Simply create a PROJECT DOCUMENT from your chat history and continue with governance.</w:t>
      </w:r>
    </w:p>
    <w:p w14:paraId="216ECF28" w14:textId="77777777" w:rsidR="004B28E9" w:rsidRDefault="00000000">
      <w:pPr>
        <w:pStyle w:val="Heading1"/>
      </w:pPr>
      <w:bookmarkStart w:id="118" w:name="chapter-10-commands-reference"/>
      <w:bookmarkStart w:id="119" w:name="_Toc218106177"/>
      <w:bookmarkEnd w:id="108"/>
      <w:bookmarkEnd w:id="116"/>
      <w:r>
        <w:lastRenderedPageBreak/>
        <w:t>Chapter 10: Commands Reference</w:t>
      </w:r>
      <w:bookmarkEnd w:id="119"/>
    </w:p>
    <w:p w14:paraId="330E08AD" w14:textId="77777777" w:rsidR="004B28E9" w:rsidRDefault="00000000">
      <w:pPr>
        <w:pStyle w:val="Heading2"/>
      </w:pPr>
      <w:bookmarkStart w:id="120" w:name="primary-commands"/>
      <w:bookmarkStart w:id="121" w:name="_Toc218106178"/>
      <w:r>
        <w:t>Primary Commands</w:t>
      </w:r>
      <w:bookmarkEnd w:id="121"/>
    </w:p>
    <w:tbl>
      <w:tblPr>
        <w:tblW w:w="0" w:type="auto"/>
        <w:tblLook w:val="0020" w:firstRow="1" w:lastRow="0" w:firstColumn="0" w:lastColumn="0" w:noHBand="0" w:noVBand="0"/>
      </w:tblPr>
      <w:tblGrid>
        <w:gridCol w:w="2534"/>
        <w:gridCol w:w="4364"/>
      </w:tblGrid>
      <w:tr w:rsidR="004B28E9" w14:paraId="2AE76528" w14:textId="77777777">
        <w:trPr>
          <w:tblHeader/>
        </w:trPr>
        <w:tc>
          <w:tcPr>
            <w:tcW w:w="0" w:type="auto"/>
          </w:tcPr>
          <w:p w14:paraId="3C6F91D7" w14:textId="77777777" w:rsidR="004B28E9" w:rsidRDefault="00000000">
            <w:pPr>
              <w:rPr>
                <w:rFonts w:hint="eastAsia"/>
              </w:rPr>
            </w:pPr>
            <w:r>
              <w:t>Command</w:t>
            </w:r>
          </w:p>
        </w:tc>
        <w:tc>
          <w:tcPr>
            <w:tcW w:w="0" w:type="auto"/>
          </w:tcPr>
          <w:p w14:paraId="1F3AB967" w14:textId="77777777" w:rsidR="004B28E9" w:rsidRDefault="00000000">
            <w:pPr>
              <w:rPr>
                <w:rFonts w:hint="eastAsia"/>
              </w:rPr>
            </w:pPr>
            <w:r>
              <w:t>Effect</w:t>
            </w:r>
          </w:p>
        </w:tc>
      </w:tr>
      <w:tr w:rsidR="004B28E9" w14:paraId="5EDF4EF6" w14:textId="77777777">
        <w:tc>
          <w:tcPr>
            <w:tcW w:w="0" w:type="auto"/>
          </w:tcPr>
          <w:p w14:paraId="0A2086FA" w14:textId="77777777" w:rsidR="004B28E9" w:rsidRDefault="00000000">
            <w:pPr>
              <w:rPr>
                <w:rFonts w:hint="eastAsia"/>
              </w:rPr>
            </w:pPr>
            <w:r>
              <w:t>PMERIT CONTINUE</w:t>
            </w:r>
          </w:p>
        </w:tc>
        <w:tc>
          <w:tcPr>
            <w:tcW w:w="0" w:type="auto"/>
          </w:tcPr>
          <w:p w14:paraId="1CE6D753" w14:textId="77777777" w:rsidR="004B28E9" w:rsidRDefault="00000000">
            <w:pPr>
              <w:rPr>
                <w:rFonts w:hint="eastAsia"/>
              </w:rPr>
            </w:pPr>
            <w:r>
              <w:t>Resume work — AI reads state and continues</w:t>
            </w:r>
          </w:p>
        </w:tc>
      </w:tr>
      <w:tr w:rsidR="004B28E9" w14:paraId="132688F3" w14:textId="77777777">
        <w:tc>
          <w:tcPr>
            <w:tcW w:w="0" w:type="auto"/>
          </w:tcPr>
          <w:p w14:paraId="37E51BF8" w14:textId="77777777" w:rsidR="004B28E9" w:rsidRDefault="00000000">
            <w:pPr>
              <w:rPr>
                <w:rFonts w:hint="eastAsia"/>
              </w:rPr>
            </w:pPr>
            <w:r>
              <w:t>PMERIT DISCOVER</w:t>
            </w:r>
          </w:p>
        </w:tc>
        <w:tc>
          <w:tcPr>
            <w:tcW w:w="0" w:type="auto"/>
          </w:tcPr>
          <w:p w14:paraId="6B6EC272" w14:textId="77777777" w:rsidR="004B28E9" w:rsidRDefault="00000000">
            <w:pPr>
              <w:rPr>
                <w:rFonts w:hint="eastAsia"/>
              </w:rPr>
            </w:pPr>
            <w:r>
              <w:t>Enter Discovery mode (find project idea)</w:t>
            </w:r>
          </w:p>
        </w:tc>
      </w:tr>
      <w:tr w:rsidR="004B28E9" w14:paraId="54606B6C" w14:textId="77777777">
        <w:tc>
          <w:tcPr>
            <w:tcW w:w="0" w:type="auto"/>
          </w:tcPr>
          <w:p w14:paraId="48609DBB" w14:textId="77777777" w:rsidR="004B28E9" w:rsidRDefault="00000000">
            <w:pPr>
              <w:rPr>
                <w:rFonts w:hint="eastAsia"/>
              </w:rPr>
            </w:pPr>
            <w:r>
              <w:t>PMERIT BRAINSTORM</w:t>
            </w:r>
          </w:p>
        </w:tc>
        <w:tc>
          <w:tcPr>
            <w:tcW w:w="0" w:type="auto"/>
          </w:tcPr>
          <w:p w14:paraId="3D8FE567" w14:textId="77777777" w:rsidR="004B28E9" w:rsidRDefault="00000000">
            <w:pPr>
              <w:rPr>
                <w:rFonts w:hint="eastAsia"/>
              </w:rPr>
            </w:pPr>
            <w:r>
              <w:t>Enter Brainstorm mode</w:t>
            </w:r>
          </w:p>
        </w:tc>
      </w:tr>
      <w:tr w:rsidR="004B28E9" w14:paraId="2AF326BE" w14:textId="77777777">
        <w:tc>
          <w:tcPr>
            <w:tcW w:w="0" w:type="auto"/>
          </w:tcPr>
          <w:p w14:paraId="1205E142" w14:textId="77777777" w:rsidR="004B28E9" w:rsidRDefault="00000000">
            <w:pPr>
              <w:rPr>
                <w:rFonts w:hint="eastAsia"/>
              </w:rPr>
            </w:pPr>
            <w:r>
              <w:t>PMERIT OPTIONS</w:t>
            </w:r>
          </w:p>
        </w:tc>
        <w:tc>
          <w:tcPr>
            <w:tcW w:w="0" w:type="auto"/>
          </w:tcPr>
          <w:p w14:paraId="069F5E59" w14:textId="77777777" w:rsidR="004B28E9" w:rsidRDefault="00000000">
            <w:pPr>
              <w:rPr>
                <w:rFonts w:hint="eastAsia"/>
              </w:rPr>
            </w:pPr>
            <w:r>
              <w:t>Request solution alternatives</w:t>
            </w:r>
          </w:p>
        </w:tc>
      </w:tr>
      <w:tr w:rsidR="004B28E9" w14:paraId="36D1FA1C" w14:textId="77777777">
        <w:tc>
          <w:tcPr>
            <w:tcW w:w="0" w:type="auto"/>
          </w:tcPr>
          <w:p w14:paraId="4D221985" w14:textId="77777777" w:rsidR="004B28E9" w:rsidRDefault="00000000">
            <w:pPr>
              <w:rPr>
                <w:rFonts w:hint="eastAsia"/>
              </w:rPr>
            </w:pPr>
            <w:r>
              <w:t>PMERIT DOCUMENT</w:t>
            </w:r>
          </w:p>
        </w:tc>
        <w:tc>
          <w:tcPr>
            <w:tcW w:w="0" w:type="auto"/>
          </w:tcPr>
          <w:p w14:paraId="3039DCA2" w14:textId="77777777" w:rsidR="004B28E9" w:rsidRDefault="00000000">
            <w:pPr>
              <w:rPr>
                <w:rFonts w:hint="eastAsia"/>
              </w:rPr>
            </w:pPr>
            <w:r>
              <w:t>Generate/update project document</w:t>
            </w:r>
          </w:p>
        </w:tc>
      </w:tr>
      <w:tr w:rsidR="004B28E9" w14:paraId="122710C6" w14:textId="77777777">
        <w:tc>
          <w:tcPr>
            <w:tcW w:w="0" w:type="auto"/>
          </w:tcPr>
          <w:p w14:paraId="3074D40C" w14:textId="77777777" w:rsidR="004B28E9" w:rsidRDefault="00000000">
            <w:pPr>
              <w:rPr>
                <w:rFonts w:hint="eastAsia"/>
              </w:rPr>
            </w:pPr>
            <w:r>
              <w:t>PMERIT EXECUTE</w:t>
            </w:r>
          </w:p>
        </w:tc>
        <w:tc>
          <w:tcPr>
            <w:tcW w:w="0" w:type="auto"/>
          </w:tcPr>
          <w:p w14:paraId="0CF79BF7" w14:textId="77777777" w:rsidR="004B28E9" w:rsidRDefault="00000000">
            <w:pPr>
              <w:rPr>
                <w:rFonts w:hint="eastAsia"/>
              </w:rPr>
            </w:pPr>
            <w:r>
              <w:t>Begin implementation</w:t>
            </w:r>
          </w:p>
        </w:tc>
      </w:tr>
      <w:tr w:rsidR="004B28E9" w14:paraId="1880EF61" w14:textId="77777777">
        <w:tc>
          <w:tcPr>
            <w:tcW w:w="0" w:type="auto"/>
          </w:tcPr>
          <w:p w14:paraId="7FBB3EB0" w14:textId="77777777" w:rsidR="004B28E9" w:rsidRDefault="00000000">
            <w:pPr>
              <w:rPr>
                <w:rFonts w:hint="eastAsia"/>
              </w:rPr>
            </w:pPr>
            <w:r>
              <w:t>PMERIT STATUS</w:t>
            </w:r>
          </w:p>
        </w:tc>
        <w:tc>
          <w:tcPr>
            <w:tcW w:w="0" w:type="auto"/>
          </w:tcPr>
          <w:p w14:paraId="4D60E012" w14:textId="77777777" w:rsidR="004B28E9" w:rsidRDefault="00000000">
            <w:pPr>
              <w:rPr>
                <w:rFonts w:hint="eastAsia"/>
              </w:rPr>
            </w:pPr>
            <w:r>
              <w:t>Show current Status Ledger</w:t>
            </w:r>
          </w:p>
        </w:tc>
      </w:tr>
      <w:tr w:rsidR="004B28E9" w14:paraId="6D3D299A" w14:textId="77777777">
        <w:tc>
          <w:tcPr>
            <w:tcW w:w="0" w:type="auto"/>
          </w:tcPr>
          <w:p w14:paraId="256C11BD" w14:textId="77777777" w:rsidR="004B28E9" w:rsidRDefault="00000000">
            <w:pPr>
              <w:rPr>
                <w:rFonts w:hint="eastAsia"/>
              </w:rPr>
            </w:pPr>
            <w:r>
              <w:t>PMERIT HALT</w:t>
            </w:r>
          </w:p>
        </w:tc>
        <w:tc>
          <w:tcPr>
            <w:tcW w:w="0" w:type="auto"/>
          </w:tcPr>
          <w:p w14:paraId="3DF14DA9" w14:textId="77777777" w:rsidR="004B28E9" w:rsidRDefault="00000000">
            <w:pPr>
              <w:rPr>
                <w:rFonts w:hint="eastAsia"/>
              </w:rPr>
            </w:pPr>
            <w:r>
              <w:t>Stop everything, return to decision-making</w:t>
            </w:r>
          </w:p>
        </w:tc>
      </w:tr>
      <w:tr w:rsidR="004B28E9" w14:paraId="261ED3C5" w14:textId="77777777">
        <w:tc>
          <w:tcPr>
            <w:tcW w:w="0" w:type="auto"/>
          </w:tcPr>
          <w:p w14:paraId="5E71F7A6" w14:textId="77777777" w:rsidR="004B28E9" w:rsidRDefault="00000000">
            <w:pPr>
              <w:rPr>
                <w:rFonts w:hint="eastAsia"/>
              </w:rPr>
            </w:pPr>
            <w:r>
              <w:t>PMERIT HANDOFF</w:t>
            </w:r>
          </w:p>
        </w:tc>
        <w:tc>
          <w:tcPr>
            <w:tcW w:w="0" w:type="auto"/>
          </w:tcPr>
          <w:p w14:paraId="55367B23" w14:textId="77777777" w:rsidR="004B28E9" w:rsidRDefault="00000000">
            <w:pPr>
              <w:rPr>
                <w:rFonts w:hint="eastAsia"/>
              </w:rPr>
            </w:pPr>
            <w:r>
              <w:t>Generate session handoff document</w:t>
            </w:r>
          </w:p>
        </w:tc>
      </w:tr>
    </w:tbl>
    <w:p w14:paraId="07AEEF2E" w14:textId="77777777" w:rsidR="004B28E9" w:rsidRDefault="00000000">
      <w:pPr>
        <w:pStyle w:val="Heading2"/>
      </w:pPr>
      <w:bookmarkStart w:id="122" w:name="mode-commands"/>
      <w:bookmarkStart w:id="123" w:name="_Toc218106179"/>
      <w:bookmarkEnd w:id="120"/>
      <w:r>
        <w:t>Mode Commands</w:t>
      </w:r>
      <w:bookmarkEnd w:id="123"/>
    </w:p>
    <w:tbl>
      <w:tblPr>
        <w:tblW w:w="0" w:type="auto"/>
        <w:tblLook w:val="0020" w:firstRow="1" w:lastRow="0" w:firstColumn="0" w:lastColumn="0" w:noHBand="0" w:noVBand="0"/>
      </w:tblPr>
      <w:tblGrid>
        <w:gridCol w:w="3051"/>
        <w:gridCol w:w="2918"/>
      </w:tblGrid>
      <w:tr w:rsidR="004B28E9" w14:paraId="62E87CC6" w14:textId="77777777">
        <w:trPr>
          <w:tblHeader/>
        </w:trPr>
        <w:tc>
          <w:tcPr>
            <w:tcW w:w="0" w:type="auto"/>
          </w:tcPr>
          <w:p w14:paraId="5D1A7D8B" w14:textId="77777777" w:rsidR="004B28E9" w:rsidRDefault="00000000">
            <w:pPr>
              <w:rPr>
                <w:rFonts w:hint="eastAsia"/>
              </w:rPr>
            </w:pPr>
            <w:r>
              <w:t>Command</w:t>
            </w:r>
          </w:p>
        </w:tc>
        <w:tc>
          <w:tcPr>
            <w:tcW w:w="0" w:type="auto"/>
          </w:tcPr>
          <w:p w14:paraId="5C4F226C" w14:textId="77777777" w:rsidR="004B28E9" w:rsidRDefault="00000000">
            <w:pPr>
              <w:rPr>
                <w:rFonts w:hint="eastAsia"/>
              </w:rPr>
            </w:pPr>
            <w:r>
              <w:t>Effect</w:t>
            </w:r>
          </w:p>
        </w:tc>
      </w:tr>
      <w:tr w:rsidR="004B28E9" w14:paraId="4A067885" w14:textId="77777777">
        <w:tc>
          <w:tcPr>
            <w:tcW w:w="0" w:type="auto"/>
          </w:tcPr>
          <w:p w14:paraId="0C079538" w14:textId="77777777" w:rsidR="004B28E9" w:rsidRDefault="00000000">
            <w:pPr>
              <w:rPr>
                <w:rFonts w:hint="eastAsia"/>
              </w:rPr>
            </w:pPr>
            <w:r>
              <w:t xml:space="preserve">ENTER DECISION </w:t>
            </w:r>
            <w:r>
              <w:lastRenderedPageBreak/>
              <w:t>MODE</w:t>
            </w:r>
          </w:p>
        </w:tc>
        <w:tc>
          <w:tcPr>
            <w:tcW w:w="0" w:type="auto"/>
          </w:tcPr>
          <w:p w14:paraId="19F43E4B" w14:textId="77777777" w:rsidR="004B28E9" w:rsidRDefault="00000000">
            <w:pPr>
              <w:rPr>
                <w:rFonts w:hint="eastAsia"/>
              </w:rPr>
            </w:pPr>
            <w:r>
              <w:lastRenderedPageBreak/>
              <w:t xml:space="preserve">Switch to </w:t>
            </w:r>
            <w:r>
              <w:lastRenderedPageBreak/>
              <w:t>planning/analysis</w:t>
            </w:r>
          </w:p>
        </w:tc>
      </w:tr>
      <w:tr w:rsidR="004B28E9" w14:paraId="2AB09A28" w14:textId="77777777">
        <w:tc>
          <w:tcPr>
            <w:tcW w:w="0" w:type="auto"/>
          </w:tcPr>
          <w:p w14:paraId="754A65C6" w14:textId="77777777" w:rsidR="004B28E9" w:rsidRDefault="00000000">
            <w:pPr>
              <w:rPr>
                <w:rFonts w:hint="eastAsia"/>
              </w:rPr>
            </w:pPr>
            <w:r>
              <w:lastRenderedPageBreak/>
              <w:t>ENTER EXECUTION MODE</w:t>
            </w:r>
          </w:p>
        </w:tc>
        <w:tc>
          <w:tcPr>
            <w:tcW w:w="0" w:type="auto"/>
          </w:tcPr>
          <w:p w14:paraId="422F4681" w14:textId="77777777" w:rsidR="004B28E9" w:rsidRDefault="00000000">
            <w:pPr>
              <w:rPr>
                <w:rFonts w:hint="eastAsia"/>
              </w:rPr>
            </w:pPr>
            <w:r>
              <w:t>Switch to implementation</w:t>
            </w:r>
          </w:p>
        </w:tc>
      </w:tr>
    </w:tbl>
    <w:p w14:paraId="5416BB75" w14:textId="77777777" w:rsidR="004B28E9" w:rsidRDefault="00000000">
      <w:pPr>
        <w:pStyle w:val="Heading2"/>
      </w:pPr>
      <w:bookmarkStart w:id="124" w:name="status-symbols"/>
      <w:bookmarkStart w:id="125" w:name="_Toc218106180"/>
      <w:bookmarkEnd w:id="122"/>
      <w:r>
        <w:t>Status Symbols</w:t>
      </w:r>
      <w:bookmarkEnd w:id="125"/>
    </w:p>
    <w:tbl>
      <w:tblPr>
        <w:tblW w:w="0" w:type="auto"/>
        <w:tblLook w:val="0020" w:firstRow="1" w:lastRow="0" w:firstColumn="0" w:lastColumn="0" w:noHBand="0" w:noVBand="0"/>
      </w:tblPr>
      <w:tblGrid>
        <w:gridCol w:w="947"/>
        <w:gridCol w:w="4528"/>
      </w:tblGrid>
      <w:tr w:rsidR="004B28E9" w14:paraId="78B40F1A" w14:textId="77777777">
        <w:trPr>
          <w:tblHeader/>
        </w:trPr>
        <w:tc>
          <w:tcPr>
            <w:tcW w:w="0" w:type="auto"/>
          </w:tcPr>
          <w:p w14:paraId="072269EC" w14:textId="77777777" w:rsidR="004B28E9" w:rsidRDefault="00000000">
            <w:pPr>
              <w:rPr>
                <w:rFonts w:hint="eastAsia"/>
              </w:rPr>
            </w:pPr>
            <w:r>
              <w:t>Symbol</w:t>
            </w:r>
          </w:p>
        </w:tc>
        <w:tc>
          <w:tcPr>
            <w:tcW w:w="0" w:type="auto"/>
          </w:tcPr>
          <w:p w14:paraId="4E464439" w14:textId="77777777" w:rsidR="004B28E9" w:rsidRDefault="00000000">
            <w:pPr>
              <w:rPr>
                <w:rFonts w:hint="eastAsia"/>
              </w:rPr>
            </w:pPr>
            <w:r>
              <w:t>Meaning</w:t>
            </w:r>
          </w:p>
        </w:tc>
      </w:tr>
      <w:tr w:rsidR="004B28E9" w14:paraId="10B39CCA" w14:textId="77777777">
        <w:tc>
          <w:tcPr>
            <w:tcW w:w="0" w:type="auto"/>
          </w:tcPr>
          <w:p w14:paraId="2EB454D4" w14:textId="77777777" w:rsidR="004B28E9" w:rsidRDefault="00000000">
            <w:pPr>
              <w:rPr>
                <w:rFonts w:hint="eastAsia"/>
              </w:rPr>
            </w:pPr>
            <w:r>
              <w:t>🧊</w:t>
            </w:r>
          </w:p>
        </w:tc>
        <w:tc>
          <w:tcPr>
            <w:tcW w:w="0" w:type="auto"/>
          </w:tcPr>
          <w:p w14:paraId="57271092" w14:textId="77777777" w:rsidR="004B28E9" w:rsidRDefault="00000000">
            <w:pPr>
              <w:rPr>
                <w:rFonts w:hint="eastAsia"/>
              </w:rPr>
            </w:pPr>
            <w:r>
              <w:t>PLANNED — Ready to start</w:t>
            </w:r>
          </w:p>
        </w:tc>
      </w:tr>
      <w:tr w:rsidR="004B28E9" w14:paraId="05E09A76" w14:textId="77777777">
        <w:tc>
          <w:tcPr>
            <w:tcW w:w="0" w:type="auto"/>
          </w:tcPr>
          <w:p w14:paraId="5592AC80" w14:textId="77777777" w:rsidR="004B28E9" w:rsidRDefault="00000000">
            <w:pPr>
              <w:rPr>
                <w:rFonts w:hint="eastAsia"/>
              </w:rPr>
            </w:pPr>
            <w:r>
              <w:t>🔓</w:t>
            </w:r>
          </w:p>
        </w:tc>
        <w:tc>
          <w:tcPr>
            <w:tcW w:w="0" w:type="auto"/>
          </w:tcPr>
          <w:p w14:paraId="76F09066" w14:textId="77777777" w:rsidR="004B28E9" w:rsidRDefault="00000000">
            <w:pPr>
              <w:rPr>
                <w:rFonts w:hint="eastAsia"/>
              </w:rPr>
            </w:pPr>
            <w:r>
              <w:t>ACTIVE — In progress</w:t>
            </w:r>
          </w:p>
        </w:tc>
      </w:tr>
      <w:tr w:rsidR="004B28E9" w14:paraId="77BD3705" w14:textId="77777777">
        <w:tc>
          <w:tcPr>
            <w:tcW w:w="0" w:type="auto"/>
          </w:tcPr>
          <w:p w14:paraId="149248A8" w14:textId="77777777" w:rsidR="004B28E9" w:rsidRDefault="00000000">
            <w:pPr>
              <w:rPr>
                <w:rFonts w:hint="eastAsia"/>
              </w:rPr>
            </w:pPr>
            <w:r>
              <w:t>✅</w:t>
            </w:r>
          </w:p>
        </w:tc>
        <w:tc>
          <w:tcPr>
            <w:tcW w:w="0" w:type="auto"/>
          </w:tcPr>
          <w:p w14:paraId="4AFA19D1" w14:textId="77777777" w:rsidR="004B28E9" w:rsidRDefault="00000000">
            <w:pPr>
              <w:rPr>
                <w:rFonts w:hint="eastAsia"/>
              </w:rPr>
            </w:pPr>
            <w:r>
              <w:t>IMPLEMENTED — Done, needs verification</w:t>
            </w:r>
          </w:p>
        </w:tc>
      </w:tr>
      <w:tr w:rsidR="004B28E9" w14:paraId="6C43E511" w14:textId="77777777">
        <w:tc>
          <w:tcPr>
            <w:tcW w:w="0" w:type="auto"/>
          </w:tcPr>
          <w:p w14:paraId="30F4C1B0" w14:textId="77777777" w:rsidR="004B28E9" w:rsidRDefault="00000000">
            <w:pPr>
              <w:rPr>
                <w:rFonts w:hint="eastAsia"/>
              </w:rPr>
            </w:pPr>
            <w:r>
              <w:t>🛡️</w:t>
            </w:r>
          </w:p>
        </w:tc>
        <w:tc>
          <w:tcPr>
            <w:tcW w:w="0" w:type="auto"/>
          </w:tcPr>
          <w:p w14:paraId="38B754FB" w14:textId="77777777" w:rsidR="004B28E9" w:rsidRDefault="00000000">
            <w:pPr>
              <w:rPr>
                <w:rFonts w:hint="eastAsia"/>
              </w:rPr>
            </w:pPr>
            <w:r>
              <w:t>VERIFIED — Confirmed working, locked</w:t>
            </w:r>
          </w:p>
        </w:tc>
      </w:tr>
    </w:tbl>
    <w:p w14:paraId="03B7ACBF" w14:textId="77777777" w:rsidR="004B28E9" w:rsidRDefault="00000000">
      <w:pPr>
        <w:pStyle w:val="Heading1"/>
      </w:pPr>
      <w:bookmarkStart w:id="126" w:name="chapter-11-troubleshooting-faq"/>
      <w:bookmarkStart w:id="127" w:name="_Toc218106181"/>
      <w:bookmarkEnd w:id="118"/>
      <w:bookmarkEnd w:id="124"/>
      <w:r>
        <w:lastRenderedPageBreak/>
        <w:t>Chapter 11: Troubleshooting FAQ</w:t>
      </w:r>
      <w:bookmarkEnd w:id="127"/>
    </w:p>
    <w:p w14:paraId="386AE0B2" w14:textId="77777777" w:rsidR="004B28E9" w:rsidRDefault="00000000">
      <w:pPr>
        <w:pStyle w:val="Heading2"/>
      </w:pPr>
      <w:bookmarkStart w:id="128" w:name="Xf3f583325bdb9b130d5b6ceda8797d58f769443"/>
      <w:bookmarkStart w:id="129" w:name="_Toc218106182"/>
      <w:r>
        <w:t>The AI keeps asking questions instead of doing</w:t>
      </w:r>
      <w:bookmarkEnd w:id="129"/>
    </w:p>
    <w:p w14:paraId="773AE72D" w14:textId="77777777" w:rsidR="004B28E9" w:rsidRDefault="00000000">
      <w:pPr>
        <w:rPr>
          <w:rFonts w:hint="eastAsia"/>
        </w:rPr>
      </w:pPr>
      <w:r>
        <w:rPr>
          <w:b/>
          <w:bCs/>
        </w:rPr>
        <w:t>Problem:</w:t>
      </w:r>
      <w:r>
        <w:t xml:space="preserve"> You want execution but AI stays in questioning mode.</w:t>
      </w:r>
    </w:p>
    <w:p w14:paraId="29C3935F" w14:textId="77777777" w:rsidR="004B28E9" w:rsidRDefault="00000000">
      <w:pPr>
        <w:pStyle w:val="BodyText"/>
        <w:rPr>
          <w:rFonts w:hint="eastAsia"/>
        </w:rPr>
      </w:pPr>
      <w:r>
        <w:rPr>
          <w:b/>
          <w:bCs/>
        </w:rPr>
        <w:t>Solution:</w:t>
      </w:r>
      <w:r>
        <w:t xml:space="preserve"> Explicitly transition modes: “Decisions are frozen. ENTER EXECUTION MODE.”</w:t>
      </w:r>
    </w:p>
    <w:p w14:paraId="4EF97E40" w14:textId="77777777" w:rsidR="004B28E9" w:rsidRDefault="00000000">
      <w:pPr>
        <w:pStyle w:val="Heading2"/>
      </w:pPr>
      <w:bookmarkStart w:id="130" w:name="Xde95651535b80cdb5d9f35fc178655053e5d714"/>
      <w:bookmarkStart w:id="131" w:name="_Toc218106183"/>
      <w:bookmarkEnd w:id="128"/>
      <w:r>
        <w:t>I lost context when starting a new session</w:t>
      </w:r>
      <w:bookmarkEnd w:id="131"/>
    </w:p>
    <w:p w14:paraId="546D35D0" w14:textId="77777777" w:rsidR="004B28E9" w:rsidRDefault="00000000">
      <w:pPr>
        <w:rPr>
          <w:rFonts w:hint="eastAsia"/>
        </w:rPr>
      </w:pPr>
      <w:r>
        <w:rPr>
          <w:b/>
          <w:bCs/>
        </w:rPr>
        <w:t>Problem:</w:t>
      </w:r>
      <w:r>
        <w:t xml:space="preserve"> New session starts fresh with no memory of previous work.</w:t>
      </w:r>
    </w:p>
    <w:p w14:paraId="7CB66139" w14:textId="77777777" w:rsidR="004B28E9" w:rsidRDefault="00000000">
      <w:pPr>
        <w:pStyle w:val="BodyText"/>
        <w:rPr>
          <w:rFonts w:hint="eastAsia"/>
        </w:rPr>
      </w:pPr>
      <w:r>
        <w:rPr>
          <w:b/>
          <w:bCs/>
        </w:rPr>
        <w:t>Solution:</w:t>
      </w:r>
      <w:r>
        <w:t xml:space="preserve"> Always create a HANDOFF document before ending sessions. Paste it at the start of new sessions.</w:t>
      </w:r>
    </w:p>
    <w:p w14:paraId="7BBCC0CA" w14:textId="77777777" w:rsidR="004B28E9" w:rsidRDefault="00000000">
      <w:pPr>
        <w:pStyle w:val="Heading2"/>
      </w:pPr>
      <w:bookmarkStart w:id="132" w:name="the-ai-is-in-the-wrong-mode"/>
      <w:bookmarkStart w:id="133" w:name="_Toc218106184"/>
      <w:bookmarkEnd w:id="130"/>
      <w:r>
        <w:t>The AI is in the wrong mode</w:t>
      </w:r>
      <w:bookmarkEnd w:id="133"/>
    </w:p>
    <w:p w14:paraId="133CF39B" w14:textId="77777777" w:rsidR="004B28E9" w:rsidRDefault="00000000">
      <w:pPr>
        <w:rPr>
          <w:rFonts w:hint="eastAsia"/>
        </w:rPr>
      </w:pPr>
      <w:r>
        <w:rPr>
          <w:b/>
          <w:bCs/>
        </w:rPr>
        <w:t>Problem:</w:t>
      </w:r>
      <w:r>
        <w:t xml:space="preserve"> You need EXECUTION but the AI acts like it’s in DECISION (or vice versa).</w:t>
      </w:r>
    </w:p>
    <w:p w14:paraId="245A3C47" w14:textId="77777777" w:rsidR="004B28E9"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34C747C3" w14:textId="77777777" w:rsidR="004B28E9" w:rsidRDefault="00000000">
      <w:pPr>
        <w:pStyle w:val="Heading2"/>
      </w:pPr>
      <w:bookmarkStart w:id="134" w:name="specifications-keep-getting-longer"/>
      <w:bookmarkStart w:id="135" w:name="_Toc218106185"/>
      <w:bookmarkEnd w:id="132"/>
      <w:r>
        <w:t>Specifications keep getting longer</w:t>
      </w:r>
      <w:bookmarkEnd w:id="135"/>
    </w:p>
    <w:p w14:paraId="5C18C0C1" w14:textId="77777777" w:rsidR="004B28E9" w:rsidRDefault="00000000">
      <w:pPr>
        <w:rPr>
          <w:rFonts w:hint="eastAsia"/>
        </w:rPr>
      </w:pPr>
      <w:r>
        <w:rPr>
          <w:b/>
          <w:bCs/>
        </w:rPr>
        <w:t>Problem:</w:t>
      </w:r>
      <w:r>
        <w:t xml:space="preserve"> Trying to capture every detail leads to overwhelming documents.</w:t>
      </w:r>
    </w:p>
    <w:p w14:paraId="3CA79FCE" w14:textId="77777777" w:rsidR="004B28E9"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05AA66B3" w14:textId="77777777" w:rsidR="004B28E9" w:rsidRDefault="00000000">
      <w:pPr>
        <w:pStyle w:val="Heading2"/>
      </w:pPr>
      <w:bookmarkStart w:id="136" w:name="X4fdc7292c0fa39f9009ccb51b5fd885881d1813"/>
      <w:bookmarkStart w:id="137" w:name="_Toc218106186"/>
      <w:bookmarkEnd w:id="134"/>
      <w:r>
        <w:t>The AI and I disagree about what was decided</w:t>
      </w:r>
      <w:bookmarkEnd w:id="137"/>
    </w:p>
    <w:p w14:paraId="753291BA" w14:textId="77777777" w:rsidR="004B28E9" w:rsidRDefault="00000000">
      <w:pPr>
        <w:rPr>
          <w:rFonts w:hint="eastAsia"/>
        </w:rPr>
      </w:pPr>
      <w:r>
        <w:rPr>
          <w:b/>
          <w:bCs/>
        </w:rPr>
        <w:t>Problem:</w:t>
      </w:r>
      <w:r>
        <w:t xml:space="preserve"> Mid-project conflict about requirements.</w:t>
      </w:r>
    </w:p>
    <w:p w14:paraId="300D8F52" w14:textId="77777777" w:rsidR="004B28E9" w:rsidRDefault="00000000">
      <w:pPr>
        <w:pStyle w:val="BodyText"/>
        <w:rPr>
          <w:rFonts w:hint="eastAsia"/>
        </w:rPr>
      </w:pPr>
      <w:r>
        <w:rPr>
          <w:b/>
          <w:bCs/>
        </w:rPr>
        <w:t>Solution:</w:t>
      </w:r>
      <w:r>
        <w:t xml:space="preserve"> Reference the documented decisions: “According to our HANDOFF document, we decided X. That decision is frozen.”</w:t>
      </w:r>
    </w:p>
    <w:p w14:paraId="13401548" w14:textId="77777777" w:rsidR="004B28E9" w:rsidRDefault="00000000">
      <w:pPr>
        <w:pStyle w:val="Heading2"/>
      </w:pPr>
      <w:bookmarkStart w:id="138" w:name="halt-keeps-triggering"/>
      <w:bookmarkStart w:id="139" w:name="_Toc218106187"/>
      <w:bookmarkEnd w:id="136"/>
      <w:r>
        <w:t>HALT keeps triggering</w:t>
      </w:r>
      <w:bookmarkEnd w:id="139"/>
    </w:p>
    <w:p w14:paraId="1C7D327E" w14:textId="77777777" w:rsidR="004B28E9" w:rsidRDefault="00000000">
      <w:pPr>
        <w:rPr>
          <w:rFonts w:hint="eastAsia"/>
        </w:rPr>
      </w:pPr>
      <w:r>
        <w:rPr>
          <w:b/>
          <w:bCs/>
        </w:rPr>
        <w:t>Problem:</w:t>
      </w:r>
      <w:r>
        <w:t xml:space="preserve"> AI HALTs frequently, slowing progress.</w:t>
      </w:r>
    </w:p>
    <w:p w14:paraId="0A06BC41" w14:textId="77777777" w:rsidR="004B28E9"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3F70D118" w14:textId="77777777" w:rsidR="004B28E9" w:rsidRDefault="00000000">
      <w:pPr>
        <w:pStyle w:val="Heading1"/>
      </w:pPr>
      <w:bookmarkStart w:id="140" w:name="X075eec12e576482c88ffc0d2c49458a25c79ed0"/>
      <w:bookmarkStart w:id="141" w:name="_Toc218106188"/>
      <w:bookmarkEnd w:id="126"/>
      <w:bookmarkEnd w:id="138"/>
      <w:r>
        <w:lastRenderedPageBreak/>
        <w:t>Appendix A: Quick Reference Card (Chapter 12)</w:t>
      </w:r>
      <w:bookmarkEnd w:id="141"/>
    </w:p>
    <w:p w14:paraId="66126A7F" w14:textId="77777777" w:rsidR="004B28E9"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w:t>
      </w:r>
      <w:r>
        <w:lastRenderedPageBreak/>
        <w:t>────────────────  │</w:t>
      </w:r>
      <w:r>
        <w:br/>
        <w:t>│  🧊 PLANNED    🔓 ACTIVE    ✅ IMPLEMENTED    🛡️ VERIFIED   │</w:t>
      </w:r>
      <w:r>
        <w:br/>
        <w:t>├─────────────────────────────────────────────────────────────┤</w:t>
      </w:r>
      <w:r>
        <w:br/>
        <w:t>│  ROLES                                                      │</w:t>
      </w:r>
      <w:r>
        <w:br/>
        <w:t>│  ─────────────────────────────────────────────────────────  │</w:t>
      </w:r>
      <w:r>
        <w:br/>
        <w:t>│  Director (You)      → Decides what exists                  │</w:t>
      </w:r>
      <w:r>
        <w:br/>
        <w:t>│  Architect (Claude)  → Plans and specifies                  │</w:t>
      </w:r>
      <w:r>
        <w:br/>
        <w:t>│  Commander (Code)    → Implements                           │</w:t>
      </w:r>
      <w:r>
        <w:br/>
        <w:t>└─────────────────────────────────────────────────────────────┘</w:t>
      </w:r>
    </w:p>
    <w:p w14:paraId="6B8C6FBD" w14:textId="77777777" w:rsidR="004B28E9" w:rsidRDefault="00000000">
      <w:pPr>
        <w:pStyle w:val="Heading1"/>
      </w:pPr>
      <w:bookmarkStart w:id="142" w:name="Xd0c3234a67c1755899a76a7ec9ea3c4bb206b8f"/>
      <w:bookmarkStart w:id="143" w:name="_Toc218106189"/>
      <w:bookmarkEnd w:id="140"/>
      <w:r>
        <w:lastRenderedPageBreak/>
        <w:t>Appendix B: Download Your Templates (Chapter 13)</w:t>
      </w:r>
      <w:bookmarkEnd w:id="143"/>
    </w:p>
    <w:p w14:paraId="05A78B31" w14:textId="77777777" w:rsidR="004B28E9" w:rsidRDefault="00000000">
      <w:pPr>
        <w:rPr>
          <w:rFonts w:hint="eastAsia"/>
        </w:rPr>
      </w:pPr>
      <w:r>
        <w:t>As a book owner, you have access to the AIXORD templates.</w:t>
      </w:r>
    </w:p>
    <w:p w14:paraId="07938F13" w14:textId="77777777" w:rsidR="004B28E9" w:rsidRDefault="00000000">
      <w:pPr>
        <w:pStyle w:val="Heading2"/>
      </w:pPr>
      <w:bookmarkStart w:id="144" w:name="your-access-code"/>
      <w:bookmarkStart w:id="145" w:name="_Toc218106190"/>
      <w:r>
        <w:t>Your Access Code</w:t>
      </w:r>
      <w:bookmarkEnd w:id="145"/>
    </w:p>
    <w:p w14:paraId="42E48F30" w14:textId="77777777" w:rsidR="004B28E9" w:rsidRDefault="00000000">
      <w:pPr>
        <w:rPr>
          <w:rFonts w:hint="eastAsia"/>
        </w:rPr>
      </w:pPr>
      <w:r>
        <w:rPr>
          <w:b/>
          <w:bCs/>
        </w:rPr>
        <w:t>Code:</w:t>
      </w:r>
      <w:r>
        <w:t xml:space="preserve"> AX-STR-7K9M</w:t>
      </w:r>
    </w:p>
    <w:p w14:paraId="5556029F" w14:textId="77777777" w:rsidR="004B28E9" w:rsidRDefault="00000000">
      <w:pPr>
        <w:pStyle w:val="BodyText"/>
        <w:rPr>
          <w:rFonts w:hint="eastAsia"/>
        </w:rPr>
      </w:pPr>
      <w:r>
        <w:t>Enter this code at checkout for your reader discount.</w:t>
      </w:r>
    </w:p>
    <w:p w14:paraId="5FAF73F6" w14:textId="77777777" w:rsidR="004B28E9" w:rsidRDefault="00000000">
      <w:pPr>
        <w:pStyle w:val="Heading2"/>
      </w:pPr>
      <w:bookmarkStart w:id="146" w:name="download-link"/>
      <w:bookmarkStart w:id="147" w:name="_Toc218106191"/>
      <w:bookmarkEnd w:id="144"/>
      <w:r>
        <w:t>Download Link</w:t>
      </w:r>
      <w:bookmarkEnd w:id="147"/>
    </w:p>
    <w:p w14:paraId="69009B47" w14:textId="77777777" w:rsidR="004B28E9" w:rsidRDefault="00000000">
      <w:pPr>
        <w:rPr>
          <w:rFonts w:hint="eastAsia"/>
        </w:rPr>
      </w:pPr>
      <w:r>
        <w:rPr>
          <w:b/>
          <w:bCs/>
        </w:rPr>
        <w:t>Product:</w:t>
      </w:r>
      <w:r>
        <w:t xml:space="preserve"> AIXORD Starter </w:t>
      </w:r>
      <w:r>
        <w:rPr>
          <w:b/>
          <w:bCs/>
        </w:rPr>
        <w:t>Regular Price:</w:t>
      </w:r>
      <w:r>
        <w:t xml:space="preserve"> $4.99 </w:t>
      </w:r>
      <w:r>
        <w:rPr>
          <w:b/>
          <w:bCs/>
        </w:rPr>
        <w:t>Your Price:</w:t>
      </w:r>
      <w:r>
        <w:t xml:space="preserve"> FREE (with code) </w:t>
      </w:r>
      <w:r>
        <w:rPr>
          <w:b/>
          <w:bCs/>
        </w:rPr>
        <w:t>URL:</w:t>
      </w:r>
      <w:r>
        <w:t xml:space="preserve"> https://meritwise0.gumroad.com/l/aixord-starter</w:t>
      </w:r>
    </w:p>
    <w:p w14:paraId="5751D6BF" w14:textId="77777777" w:rsidR="004B28E9" w:rsidRDefault="00000000">
      <w:pPr>
        <w:pStyle w:val="Heading2"/>
      </w:pPr>
      <w:bookmarkStart w:id="148" w:name="how-to-download"/>
      <w:bookmarkStart w:id="149" w:name="_Toc218106192"/>
      <w:bookmarkEnd w:id="146"/>
      <w:r>
        <w:t>How to Download</w:t>
      </w:r>
      <w:bookmarkEnd w:id="149"/>
    </w:p>
    <w:p w14:paraId="79A84310" w14:textId="77777777" w:rsidR="004B28E9" w:rsidRDefault="00000000">
      <w:pPr>
        <w:numPr>
          <w:ilvl w:val="0"/>
          <w:numId w:val="51"/>
        </w:numPr>
        <w:rPr>
          <w:rFonts w:hint="eastAsia"/>
        </w:rPr>
      </w:pPr>
      <w:r>
        <w:t>Visit the URL above (or type it into your browser)</w:t>
      </w:r>
    </w:p>
    <w:p w14:paraId="4721A94F" w14:textId="77777777" w:rsidR="004B28E9" w:rsidRDefault="00000000">
      <w:pPr>
        <w:numPr>
          <w:ilvl w:val="0"/>
          <w:numId w:val="51"/>
        </w:numPr>
        <w:rPr>
          <w:rFonts w:hint="eastAsia"/>
        </w:rPr>
      </w:pPr>
      <w:r>
        <w:t>Click “I want this!”</w:t>
      </w:r>
    </w:p>
    <w:p w14:paraId="71691623" w14:textId="77777777" w:rsidR="004B28E9" w:rsidRDefault="00000000">
      <w:pPr>
        <w:numPr>
          <w:ilvl w:val="0"/>
          <w:numId w:val="51"/>
        </w:numPr>
        <w:rPr>
          <w:rFonts w:hint="eastAsia"/>
        </w:rPr>
      </w:pPr>
      <w:r>
        <w:t>Enter the discount code: AX-STR-7K9M</w:t>
      </w:r>
    </w:p>
    <w:p w14:paraId="67831FC5" w14:textId="77777777" w:rsidR="004B28E9" w:rsidRDefault="00000000">
      <w:pPr>
        <w:numPr>
          <w:ilvl w:val="0"/>
          <w:numId w:val="51"/>
        </w:numPr>
        <w:rPr>
          <w:rFonts w:hint="eastAsia"/>
        </w:rPr>
      </w:pPr>
      <w:r>
        <w:t>Complete checkout ($0.00)</w:t>
      </w:r>
    </w:p>
    <w:p w14:paraId="2C66A781" w14:textId="77777777" w:rsidR="004B28E9" w:rsidRDefault="00000000">
      <w:pPr>
        <w:numPr>
          <w:ilvl w:val="0"/>
          <w:numId w:val="51"/>
        </w:numPr>
        <w:rPr>
          <w:rFonts w:hint="eastAsia"/>
        </w:rPr>
      </w:pPr>
      <w:r>
        <w:t>Download your ZIP file</w:t>
      </w:r>
    </w:p>
    <w:p w14:paraId="7934B8A8" w14:textId="77777777" w:rsidR="004B28E9" w:rsidRDefault="00000000">
      <w:pPr>
        <w:numPr>
          <w:ilvl w:val="0"/>
          <w:numId w:val="51"/>
        </w:numPr>
        <w:rPr>
          <w:rFonts w:hint="eastAsia"/>
        </w:rPr>
      </w:pPr>
      <w:r>
        <w:t>Extract and start using!</w:t>
      </w:r>
    </w:p>
    <w:p w14:paraId="769CF918" w14:textId="77777777" w:rsidR="004B28E9" w:rsidRDefault="00000000">
      <w:pPr>
        <w:pStyle w:val="Heading2"/>
      </w:pPr>
      <w:bookmarkStart w:id="150" w:name="whats-included"/>
      <w:bookmarkStart w:id="151" w:name="_Toc218106193"/>
      <w:bookmarkEnd w:id="148"/>
      <w:r>
        <w:t>What’s Included</w:t>
      </w:r>
      <w:bookmarkEnd w:id="151"/>
    </w:p>
    <w:p w14:paraId="7F0CF57E" w14:textId="77777777" w:rsidR="004B28E9" w:rsidRDefault="00000000">
      <w:pPr>
        <w:rPr>
          <w:rFonts w:hint="eastAsia"/>
        </w:rPr>
      </w:pPr>
      <w:r>
        <w:t>Your download includes ready-to-use templates:</w:t>
      </w:r>
    </w:p>
    <w:p w14:paraId="2F32D2A5" w14:textId="77777777" w:rsidR="004B28E9" w:rsidRDefault="00000000">
      <w:pPr>
        <w:numPr>
          <w:ilvl w:val="0"/>
          <w:numId w:val="52"/>
        </w:numPr>
        <w:rPr>
          <w:rFonts w:hint="eastAsia"/>
        </w:rPr>
      </w:pPr>
      <w:r>
        <w:lastRenderedPageBreak/>
        <w:t>AIXORD_GOVERNANCE_V3.1.md — The brain (paste into Claude)</w:t>
      </w:r>
    </w:p>
    <w:p w14:paraId="4BC7BEC2" w14:textId="77777777" w:rsidR="004B28E9" w:rsidRDefault="00000000">
      <w:pPr>
        <w:numPr>
          <w:ilvl w:val="0"/>
          <w:numId w:val="52"/>
        </w:numPr>
        <w:rPr>
          <w:rFonts w:hint="eastAsia"/>
        </w:rPr>
      </w:pPr>
      <w:r>
        <w:t>AIXORD_STATE_V3.1.json — State tracking template</w:t>
      </w:r>
    </w:p>
    <w:p w14:paraId="48EE08DE" w14:textId="77777777" w:rsidR="004B28E9" w:rsidRDefault="00000000">
      <w:pPr>
        <w:numPr>
          <w:ilvl w:val="0"/>
          <w:numId w:val="52"/>
        </w:numPr>
        <w:rPr>
          <w:rFonts w:hint="eastAsia"/>
        </w:rPr>
      </w:pPr>
      <w:r>
        <w:t>README.md — Quick start guide</w:t>
      </w:r>
    </w:p>
    <w:p w14:paraId="6ED7182B" w14:textId="77777777" w:rsidR="004B28E9" w:rsidRDefault="00000000">
      <w:pPr>
        <w:numPr>
          <w:ilvl w:val="0"/>
          <w:numId w:val="52"/>
        </w:numPr>
        <w:rPr>
          <w:rFonts w:hint="eastAsia"/>
        </w:rPr>
      </w:pPr>
      <w:r>
        <w:t>LICENSE.md — License terms</w:t>
      </w:r>
    </w:p>
    <w:p w14:paraId="4CC71C90" w14:textId="77777777" w:rsidR="004B28E9" w:rsidRDefault="00000000">
      <w:pPr>
        <w:numPr>
          <w:ilvl w:val="0"/>
          <w:numId w:val="52"/>
        </w:numPr>
        <w:rPr>
          <w:rFonts w:hint="eastAsia"/>
        </w:rPr>
      </w:pPr>
      <w:r>
        <w:t>DISCLAIMER.md — Terms of use</w:t>
      </w:r>
    </w:p>
    <w:p w14:paraId="0D9F8C5E" w14:textId="77777777" w:rsidR="004B28E9" w:rsidRDefault="00000000">
      <w:pPr>
        <w:numPr>
          <w:ilvl w:val="0"/>
          <w:numId w:val="52"/>
        </w:numPr>
        <w:rPr>
          <w:rFonts w:hint="eastAsia"/>
        </w:rPr>
      </w:pPr>
      <w:r>
        <w:t>quick-start/ — Reference materials</w:t>
      </w:r>
    </w:p>
    <w:p w14:paraId="3CD8B3A3" w14:textId="77777777" w:rsidR="004B28E9" w:rsidRDefault="00000000">
      <w:pPr>
        <w:numPr>
          <w:ilvl w:val="0"/>
          <w:numId w:val="52"/>
        </w:numPr>
        <w:rPr>
          <w:rFonts w:hint="eastAsia"/>
        </w:rPr>
      </w:pPr>
      <w:r>
        <w:t>templates/ — Scope and handoff templates</w:t>
      </w:r>
    </w:p>
    <w:p w14:paraId="6070449C" w14:textId="77777777" w:rsidR="004B28E9" w:rsidRDefault="00000000">
      <w:pPr>
        <w:pStyle w:val="Heading2"/>
      </w:pPr>
      <w:bookmarkStart w:id="152" w:name="getting-started"/>
      <w:bookmarkStart w:id="153" w:name="_Toc218106194"/>
      <w:bookmarkEnd w:id="150"/>
      <w:r>
        <w:t>Getting Started</w:t>
      </w:r>
      <w:bookmarkEnd w:id="153"/>
    </w:p>
    <w:p w14:paraId="4E05110D" w14:textId="77777777" w:rsidR="004B28E9" w:rsidRDefault="00000000">
      <w:pPr>
        <w:rPr>
          <w:rFonts w:hint="eastAsia"/>
        </w:rPr>
      </w:pPr>
      <w:r>
        <w:t>After downloading:</w:t>
      </w:r>
    </w:p>
    <w:p w14:paraId="336C0DA5" w14:textId="77777777" w:rsidR="004B28E9" w:rsidRDefault="00000000">
      <w:pPr>
        <w:numPr>
          <w:ilvl w:val="0"/>
          <w:numId w:val="53"/>
        </w:numPr>
        <w:rPr>
          <w:rFonts w:hint="eastAsia"/>
        </w:rPr>
      </w:pPr>
      <w:r>
        <w:t>Unzip the file to your project folder</w:t>
      </w:r>
    </w:p>
    <w:p w14:paraId="53543853" w14:textId="77777777" w:rsidR="004B28E9" w:rsidRDefault="00000000">
      <w:pPr>
        <w:numPr>
          <w:ilvl w:val="0"/>
          <w:numId w:val="53"/>
        </w:numPr>
        <w:rPr>
          <w:rFonts w:hint="eastAsia"/>
        </w:rPr>
      </w:pPr>
      <w:r>
        <w:t>Open Claude at claude.ai</w:t>
      </w:r>
    </w:p>
    <w:p w14:paraId="6101A9A2" w14:textId="77777777" w:rsidR="004B28E9" w:rsidRDefault="00000000">
      <w:pPr>
        <w:numPr>
          <w:ilvl w:val="0"/>
          <w:numId w:val="53"/>
        </w:numPr>
        <w:rPr>
          <w:rFonts w:hint="eastAsia"/>
        </w:rPr>
      </w:pPr>
      <w:r>
        <w:t>Create a new Project</w:t>
      </w:r>
    </w:p>
    <w:p w14:paraId="17D591C2" w14:textId="77777777" w:rsidR="004B28E9" w:rsidRDefault="00000000">
      <w:pPr>
        <w:numPr>
          <w:ilvl w:val="0"/>
          <w:numId w:val="53"/>
        </w:numPr>
        <w:rPr>
          <w:rFonts w:hint="eastAsia"/>
        </w:rPr>
      </w:pPr>
      <w:r>
        <w:t>Paste AIXORD_GOVERNANCE_V3.1.md into project instructions</w:t>
      </w:r>
    </w:p>
    <w:p w14:paraId="77457426" w14:textId="77777777" w:rsidR="004B28E9" w:rsidRDefault="00000000">
      <w:pPr>
        <w:numPr>
          <w:ilvl w:val="0"/>
          <w:numId w:val="53"/>
        </w:numPr>
        <w:rPr>
          <w:rFonts w:hint="eastAsia"/>
        </w:rPr>
      </w:pPr>
      <w:r>
        <w:t>Type: PMERIT CONTINUE</w:t>
      </w:r>
    </w:p>
    <w:p w14:paraId="3E85CA3E" w14:textId="77777777" w:rsidR="004B28E9" w:rsidRDefault="00000000">
      <w:pPr>
        <w:numPr>
          <w:ilvl w:val="0"/>
          <w:numId w:val="53"/>
        </w:numPr>
        <w:rPr>
          <w:rFonts w:hint="eastAsia"/>
        </w:rPr>
      </w:pPr>
      <w:r>
        <w:t>Start collaborating with structure!</w:t>
      </w:r>
    </w:p>
    <w:p w14:paraId="2DAC90DB" w14:textId="77777777" w:rsidR="004B28E9" w:rsidRDefault="00000000">
      <w:pPr>
        <w:pStyle w:val="Heading2"/>
      </w:pPr>
      <w:bookmarkStart w:id="154" w:name="support"/>
      <w:bookmarkStart w:id="155" w:name="_Toc218106195"/>
      <w:bookmarkEnd w:id="152"/>
      <w:r>
        <w:t>Support</w:t>
      </w:r>
      <w:bookmarkEnd w:id="155"/>
    </w:p>
    <w:p w14:paraId="503DDD5A" w14:textId="77777777" w:rsidR="004B28E9" w:rsidRDefault="00000000">
      <w:pPr>
        <w:rPr>
          <w:rFonts w:hint="eastAsia"/>
        </w:rPr>
      </w:pPr>
      <w:r>
        <w:t>Questions about AIXORD? Email: support@pmerit.com</w:t>
      </w:r>
    </w:p>
    <w:p w14:paraId="70619D95" w14:textId="77777777" w:rsidR="004B28E9" w:rsidRDefault="00000000">
      <w:pPr>
        <w:pStyle w:val="BodyText"/>
        <w:rPr>
          <w:rFonts w:hint="eastAsia"/>
        </w:rPr>
      </w:pPr>
      <w:r>
        <w:t>Visit pmerit.com/aixord for updates and additional resources.</w:t>
      </w:r>
    </w:p>
    <w:p w14:paraId="6BE75FCD" w14:textId="77777777" w:rsidR="004B28E9" w:rsidRDefault="00000000">
      <w:pPr>
        <w:pStyle w:val="Heading1"/>
      </w:pPr>
      <w:bookmarkStart w:id="156" w:name="about-the-author"/>
      <w:bookmarkStart w:id="157" w:name="_Toc218106196"/>
      <w:bookmarkEnd w:id="142"/>
      <w:bookmarkEnd w:id="154"/>
      <w:r>
        <w:lastRenderedPageBreak/>
        <w:t>About the Author</w:t>
      </w:r>
      <w:bookmarkEnd w:id="157"/>
    </w:p>
    <w:p w14:paraId="26533349" w14:textId="77777777" w:rsidR="004B28E9" w:rsidRDefault="00000000">
      <w:pPr>
        <w:rPr>
          <w:rFonts w:hint="eastAsia"/>
        </w:rPr>
      </w:pPr>
      <w:r>
        <w:t>Idowu J Gabriel, Sr. is the founder of PMERIT, an educational technology company focused on making AI collaboration productive and accessible.</w:t>
      </w:r>
    </w:p>
    <w:p w14:paraId="60E33C14" w14:textId="77777777" w:rsidR="004B28E9"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0884ACD3" w14:textId="77777777" w:rsidR="004B28E9"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64E6E128" w14:textId="77777777" w:rsidR="004B28E9" w:rsidRDefault="00000000">
      <w:pPr>
        <w:pStyle w:val="BodyText"/>
        <w:rPr>
          <w:rFonts w:hint="eastAsia"/>
        </w:rPr>
      </w:pPr>
      <w:r>
        <w:t>For more information, visit pmerit.com or contact info@pmerit.com.</w:t>
      </w:r>
    </w:p>
    <w:p w14:paraId="0858B8D1" w14:textId="77777777" w:rsidR="004B28E9" w:rsidRDefault="00000000">
      <w:pPr>
        <w:rPr>
          <w:rFonts w:hint="eastAsia"/>
        </w:rPr>
      </w:pPr>
      <w:r>
        <w:pict w14:anchorId="0F93A0B4">
          <v:rect id="_x0000_i1025" style="width:0;height:1.5pt" o:hralign="center" o:hrstd="t" o:hr="t"/>
        </w:pict>
      </w:r>
    </w:p>
    <w:p w14:paraId="4EB6D203" w14:textId="77777777" w:rsidR="004B28E9" w:rsidRDefault="00000000">
      <w:pPr>
        <w:rPr>
          <w:rFonts w:hint="eastAsia"/>
        </w:rPr>
      </w:pPr>
      <w:r>
        <w:rPr>
          <w:b/>
          <w:bCs/>
        </w:rPr>
        <w:t>Authority. Execution. Confirmation.</w:t>
      </w:r>
    </w:p>
    <w:p w14:paraId="56A39DBF" w14:textId="77777777" w:rsidR="004B28E9" w:rsidRDefault="00000000">
      <w:pPr>
        <w:rPr>
          <w:rFonts w:hint="eastAsia"/>
        </w:rPr>
      </w:pPr>
      <w:r>
        <w:pict w14:anchorId="2D88D795">
          <v:rect id="_x0000_i1026" style="width:0;height:1.5pt" o:hralign="center" o:hrstd="t" o:hr="t"/>
        </w:pict>
      </w:r>
    </w:p>
    <w:p w14:paraId="5DE78E5D" w14:textId="77777777" w:rsidR="004B28E9" w:rsidRDefault="00000000">
      <w:pPr>
        <w:rPr>
          <w:rFonts w:hint="eastAsia"/>
        </w:rPr>
      </w:pPr>
      <w:r>
        <w:rPr>
          <w:i/>
          <w:iCs/>
        </w:rPr>
        <w:t>© 2025 PMERIT LLC. All Rights Reserved.</w:t>
      </w:r>
    </w:p>
    <w:p w14:paraId="174D67CB" w14:textId="77777777" w:rsidR="004B28E9" w:rsidRDefault="00000000">
      <w:pPr>
        <w:pStyle w:val="BodyText"/>
        <w:rPr>
          <w:rFonts w:hint="eastAsia"/>
        </w:rPr>
      </w:pPr>
      <w:r>
        <w:rPr>
          <w:i/>
          <w:iCs/>
        </w:rPr>
        <w:t>Version 3.1 — December 2025</w:t>
      </w:r>
      <w:bookmarkEnd w:id="156"/>
    </w:p>
    <w:sectPr w:rsidR="004B28E9" w:rsidSect="009A1AA5">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D02B6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8D5EB8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E4DC4C3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0F58E9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9526129">
    <w:abstractNumId w:val="8"/>
  </w:num>
  <w:num w:numId="2" w16cid:durableId="992291778">
    <w:abstractNumId w:val="6"/>
  </w:num>
  <w:num w:numId="3" w16cid:durableId="1515732455">
    <w:abstractNumId w:val="5"/>
  </w:num>
  <w:num w:numId="4" w16cid:durableId="225991777">
    <w:abstractNumId w:val="4"/>
  </w:num>
  <w:num w:numId="5" w16cid:durableId="1949005270">
    <w:abstractNumId w:val="7"/>
  </w:num>
  <w:num w:numId="6" w16cid:durableId="620302323">
    <w:abstractNumId w:val="3"/>
  </w:num>
  <w:num w:numId="7" w16cid:durableId="734666055">
    <w:abstractNumId w:val="2"/>
  </w:num>
  <w:num w:numId="8" w16cid:durableId="45641180">
    <w:abstractNumId w:val="1"/>
  </w:num>
  <w:num w:numId="9" w16cid:durableId="933324531">
    <w:abstractNumId w:val="0"/>
  </w:num>
  <w:num w:numId="10" w16cid:durableId="782962772">
    <w:abstractNumId w:val="9"/>
  </w:num>
  <w:num w:numId="11" w16cid:durableId="1591113966">
    <w:abstractNumId w:val="11"/>
  </w:num>
  <w:num w:numId="12" w16cid:durableId="194318397">
    <w:abstractNumId w:val="11"/>
  </w:num>
  <w:num w:numId="13" w16cid:durableId="107508540">
    <w:abstractNumId w:val="11"/>
  </w:num>
  <w:num w:numId="14" w16cid:durableId="858467539">
    <w:abstractNumId w:val="11"/>
  </w:num>
  <w:num w:numId="15" w16cid:durableId="51200306">
    <w:abstractNumId w:val="11"/>
  </w:num>
  <w:num w:numId="16" w16cid:durableId="1743791439">
    <w:abstractNumId w:val="11"/>
  </w:num>
  <w:num w:numId="17" w16cid:durableId="1440564822">
    <w:abstractNumId w:val="11"/>
  </w:num>
  <w:num w:numId="18" w16cid:durableId="1134449982">
    <w:abstractNumId w:val="11"/>
  </w:num>
  <w:num w:numId="19" w16cid:durableId="893657046">
    <w:abstractNumId w:val="11"/>
  </w:num>
  <w:num w:numId="20" w16cid:durableId="765618399">
    <w:abstractNumId w:val="11"/>
  </w:num>
  <w:num w:numId="21" w16cid:durableId="1969165572">
    <w:abstractNumId w:val="11"/>
  </w:num>
  <w:num w:numId="22" w16cid:durableId="1817913239">
    <w:abstractNumId w:val="10"/>
  </w:num>
  <w:num w:numId="23" w16cid:durableId="983856882">
    <w:abstractNumId w:val="10"/>
  </w:num>
  <w:num w:numId="24" w16cid:durableId="1572693527">
    <w:abstractNumId w:val="10"/>
  </w:num>
  <w:num w:numId="25" w16cid:durableId="19444857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03633033">
    <w:abstractNumId w:val="10"/>
  </w:num>
  <w:num w:numId="27" w16cid:durableId="1025642684">
    <w:abstractNumId w:val="10"/>
  </w:num>
  <w:num w:numId="28" w16cid:durableId="1434008239">
    <w:abstractNumId w:val="10"/>
  </w:num>
  <w:num w:numId="29" w16cid:durableId="2062553726">
    <w:abstractNumId w:val="10"/>
  </w:num>
  <w:num w:numId="30" w16cid:durableId="1958945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185824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764785">
    <w:abstractNumId w:val="10"/>
  </w:num>
  <w:num w:numId="33" w16cid:durableId="7895901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1467287">
    <w:abstractNumId w:val="10"/>
  </w:num>
  <w:num w:numId="35" w16cid:durableId="1372146275">
    <w:abstractNumId w:val="10"/>
  </w:num>
  <w:num w:numId="36" w16cid:durableId="1767995748">
    <w:abstractNumId w:val="10"/>
  </w:num>
  <w:num w:numId="37" w16cid:durableId="1913274805">
    <w:abstractNumId w:val="10"/>
  </w:num>
  <w:num w:numId="38" w16cid:durableId="860819839">
    <w:abstractNumId w:val="10"/>
  </w:num>
  <w:num w:numId="39" w16cid:durableId="2724465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44693380">
    <w:abstractNumId w:val="10"/>
  </w:num>
  <w:num w:numId="41" w16cid:durableId="876117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7291197">
    <w:abstractNumId w:val="10"/>
  </w:num>
  <w:num w:numId="43" w16cid:durableId="2013992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3636034">
    <w:abstractNumId w:val="10"/>
  </w:num>
  <w:num w:numId="45" w16cid:durableId="1931695839">
    <w:abstractNumId w:val="10"/>
  </w:num>
  <w:num w:numId="46" w16cid:durableId="920408412">
    <w:abstractNumId w:val="10"/>
  </w:num>
  <w:num w:numId="47" w16cid:durableId="985469468">
    <w:abstractNumId w:val="10"/>
  </w:num>
  <w:num w:numId="48" w16cid:durableId="1423455237">
    <w:abstractNumId w:val="10"/>
  </w:num>
  <w:num w:numId="49" w16cid:durableId="508913985">
    <w:abstractNumId w:val="10"/>
  </w:num>
  <w:num w:numId="50" w16cid:durableId="2073261775">
    <w:abstractNumId w:val="10"/>
  </w:num>
  <w:num w:numId="51" w16cid:durableId="16105073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76478740">
    <w:abstractNumId w:val="10"/>
  </w:num>
  <w:num w:numId="53" w16cid:durableId="18280842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8E9"/>
    <w:rsid w:val="009A1AA5"/>
    <w:rsid w:val="00AA1D8D"/>
    <w:rsid w:val="00B47730"/>
    <w:rsid w:val="00CB0664"/>
    <w:rsid w:val="00F96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92FB4"/>
  <w15:docId w15:val="{25CCA303-9807-48B6-B5BC-76809A498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9A1AA5"/>
    <w:pPr>
      <w:spacing w:after="100"/>
    </w:pPr>
  </w:style>
  <w:style w:type="paragraph" w:styleId="TOC2">
    <w:name w:val="toc 2"/>
    <w:basedOn w:val="Normal"/>
    <w:next w:val="Normal"/>
    <w:autoRedefine/>
    <w:uiPriority w:val="39"/>
    <w:unhideWhenUsed/>
    <w:rsid w:val="009A1AA5"/>
    <w:pPr>
      <w:spacing w:after="100"/>
      <w:ind w:left="220"/>
    </w:pPr>
  </w:style>
  <w:style w:type="character" w:styleId="Hyperlink">
    <w:name w:val="Hyperlink"/>
    <w:basedOn w:val="DefaultParagraphFont"/>
    <w:uiPriority w:val="99"/>
    <w:unhideWhenUsed/>
    <w:rsid w:val="009A1A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4589</Words>
  <Characters>26158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Starter Guide</dc:title>
  <dc:creator>Idowu J Gabriel, Sr.</dc:creator>
  <cp:keywords/>
  <cp:lastModifiedBy>Merit Zerve</cp:lastModifiedBy>
  <cp:revision>2</cp:revision>
  <dcterms:created xsi:type="dcterms:W3CDTF">2026-01-01T01:32:00Z</dcterms:created>
  <dcterms:modified xsi:type="dcterms:W3CDTF">2026-01-01T01:41:00Z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Begin Your Structured AI Journey</vt:lpwstr>
  </property>
  <property fmtid="{D5CDD505-2E9C-101B-9397-08002B2CF9AE}" pid="5" name="version">
    <vt:lpwstr>3.1</vt:lpwstr>
  </property>
</Properties>
</file>