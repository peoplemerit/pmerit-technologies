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FB8D" w14:textId="77777777" w:rsidR="003F7B70" w:rsidRDefault="00000000">
      <w:pPr>
        <w:pStyle w:val="Title"/>
      </w:pPr>
      <w:r>
        <w:t>AIXORD: The Complete Guide</w:t>
      </w:r>
    </w:p>
    <w:p w14:paraId="675A1C7F" w14:textId="77777777" w:rsidR="003F7B70" w:rsidRDefault="00000000">
      <w:pPr>
        <w:pStyle w:val="Subtitle"/>
      </w:pPr>
      <w:r>
        <w:t>Everything You Need for Structured AI Collaboration</w:t>
      </w:r>
    </w:p>
    <w:p w14:paraId="070430E5" w14:textId="77777777" w:rsidR="003F7B70" w:rsidRDefault="00000000">
      <w:pPr>
        <w:rPr>
          <w:rFonts w:hint="eastAsia"/>
        </w:rPr>
      </w:pPr>
      <w:r>
        <w:t>Idowu J Gabriel, Sr.</w:t>
      </w:r>
    </w:p>
    <w:p w14:paraId="46D4853A" w14:textId="77777777" w:rsidR="003F7B70" w:rsidRDefault="00000000">
      <w:pPr>
        <w:rPr>
          <w:rFonts w:hint="eastAsia"/>
        </w:rPr>
      </w:pPr>
      <w:r>
        <w:t>December 2025</w:t>
      </w:r>
    </w:p>
    <w:sdt>
      <w:sdtPr>
        <w:rPr>
          <w:rFonts w:ascii="Georgia" w:eastAsiaTheme="minorEastAsia" w:hAnsi="Georgia" w:cstheme="minorBidi"/>
          <w:b w:val="0"/>
          <w:bCs w:val="0"/>
          <w:sz w:val="22"/>
          <w:szCs w:val="22"/>
        </w:rPr>
        <w:id w:val="-206342721"/>
        <w:docPartObj>
          <w:docPartGallery w:val="Table of Contents"/>
          <w:docPartUnique/>
        </w:docPartObj>
      </w:sdtPr>
      <w:sdtContent>
        <w:p w14:paraId="6207D936" w14:textId="77777777" w:rsidR="003F7B70" w:rsidRDefault="00000000">
          <w:pPr>
            <w:pStyle w:val="TOCHeading"/>
          </w:pPr>
          <w:r>
            <w:t>Table of Contents</w:t>
          </w:r>
        </w:p>
        <w:p w14:paraId="253D7A26" w14:textId="60266353" w:rsidR="00F77291" w:rsidRDefault="00000000">
          <w:pPr>
            <w:pStyle w:val="TOC1"/>
            <w:tabs>
              <w:tab w:val="right" w:leader="dot" w:pos="6672"/>
            </w:tabs>
            <w:rPr>
              <w:noProof/>
            </w:rPr>
          </w:pPr>
          <w:r>
            <w:fldChar w:fldCharType="begin"/>
          </w:r>
          <w:r>
            <w:instrText>TOC \o "1-2" \h \z \u</w:instrText>
          </w:r>
          <w:r>
            <w:rPr>
              <w:rFonts w:hint="eastAsia"/>
            </w:rPr>
            <w:fldChar w:fldCharType="separate"/>
          </w:r>
          <w:hyperlink w:anchor="_Toc218105949" w:history="1">
            <w:r w:rsidR="00F77291" w:rsidRPr="002D7B5E">
              <w:rPr>
                <w:rStyle w:val="Hyperlink"/>
                <w:noProof/>
              </w:rPr>
              <w:t>AIXORD: The Complete Guide</w:t>
            </w:r>
            <w:r w:rsidR="00F77291">
              <w:rPr>
                <w:noProof/>
                <w:webHidden/>
              </w:rPr>
              <w:tab/>
            </w:r>
            <w:r w:rsidR="00F77291">
              <w:rPr>
                <w:noProof/>
                <w:webHidden/>
              </w:rPr>
              <w:fldChar w:fldCharType="begin"/>
            </w:r>
            <w:r w:rsidR="00F77291">
              <w:rPr>
                <w:noProof/>
                <w:webHidden/>
              </w:rPr>
              <w:instrText xml:space="preserve"> PAGEREF _Toc218105949 \h </w:instrText>
            </w:r>
            <w:r w:rsidR="00F77291">
              <w:rPr>
                <w:noProof/>
                <w:webHidden/>
              </w:rPr>
            </w:r>
            <w:r w:rsidR="00F77291">
              <w:rPr>
                <w:noProof/>
                <w:webHidden/>
              </w:rPr>
              <w:fldChar w:fldCharType="separate"/>
            </w:r>
            <w:r w:rsidR="00F77291">
              <w:rPr>
                <w:noProof/>
                <w:webHidden/>
              </w:rPr>
              <w:t>6</w:t>
            </w:r>
            <w:r w:rsidR="00F77291">
              <w:rPr>
                <w:noProof/>
                <w:webHidden/>
              </w:rPr>
              <w:fldChar w:fldCharType="end"/>
            </w:r>
          </w:hyperlink>
        </w:p>
        <w:p w14:paraId="4283BB8D" w14:textId="69CBBB67" w:rsidR="00F77291" w:rsidRDefault="00F77291">
          <w:pPr>
            <w:pStyle w:val="TOC2"/>
            <w:tabs>
              <w:tab w:val="right" w:leader="dot" w:pos="6672"/>
            </w:tabs>
            <w:rPr>
              <w:noProof/>
            </w:rPr>
          </w:pPr>
          <w:hyperlink w:anchor="_Toc218105950" w:history="1">
            <w:r w:rsidRPr="002D7B5E">
              <w:rPr>
                <w:rStyle w:val="Hyperlink"/>
                <w:noProof/>
              </w:rPr>
              <w:t>Everything You Need for Structured AI Collaboration</w:t>
            </w:r>
            <w:r>
              <w:rPr>
                <w:noProof/>
                <w:webHidden/>
              </w:rPr>
              <w:tab/>
            </w:r>
            <w:r>
              <w:rPr>
                <w:noProof/>
                <w:webHidden/>
              </w:rPr>
              <w:fldChar w:fldCharType="begin"/>
            </w:r>
            <w:r>
              <w:rPr>
                <w:noProof/>
                <w:webHidden/>
              </w:rPr>
              <w:instrText xml:space="preserve"> PAGEREF _Toc218105950 \h </w:instrText>
            </w:r>
            <w:r>
              <w:rPr>
                <w:noProof/>
                <w:webHidden/>
              </w:rPr>
            </w:r>
            <w:r>
              <w:rPr>
                <w:noProof/>
                <w:webHidden/>
              </w:rPr>
              <w:fldChar w:fldCharType="separate"/>
            </w:r>
            <w:r>
              <w:rPr>
                <w:noProof/>
                <w:webHidden/>
              </w:rPr>
              <w:t>6</w:t>
            </w:r>
            <w:r>
              <w:rPr>
                <w:noProof/>
                <w:webHidden/>
              </w:rPr>
              <w:fldChar w:fldCharType="end"/>
            </w:r>
          </w:hyperlink>
        </w:p>
        <w:p w14:paraId="52BEEF75" w14:textId="2BD54CFD" w:rsidR="00F77291" w:rsidRDefault="00F77291">
          <w:pPr>
            <w:pStyle w:val="TOC1"/>
            <w:tabs>
              <w:tab w:val="right" w:leader="dot" w:pos="6672"/>
            </w:tabs>
            <w:rPr>
              <w:noProof/>
            </w:rPr>
          </w:pPr>
          <w:hyperlink w:anchor="_Toc218105951" w:history="1">
            <w:r w:rsidRPr="002D7B5E">
              <w:rPr>
                <w:rStyle w:val="Hyperlink"/>
                <w:noProof/>
              </w:rPr>
              <w:t>Dedication</w:t>
            </w:r>
            <w:r>
              <w:rPr>
                <w:noProof/>
                <w:webHidden/>
              </w:rPr>
              <w:tab/>
            </w:r>
            <w:r>
              <w:rPr>
                <w:noProof/>
                <w:webHidden/>
              </w:rPr>
              <w:fldChar w:fldCharType="begin"/>
            </w:r>
            <w:r>
              <w:rPr>
                <w:noProof/>
                <w:webHidden/>
              </w:rPr>
              <w:instrText xml:space="preserve"> PAGEREF _Toc218105951 \h </w:instrText>
            </w:r>
            <w:r>
              <w:rPr>
                <w:noProof/>
                <w:webHidden/>
              </w:rPr>
            </w:r>
            <w:r>
              <w:rPr>
                <w:noProof/>
                <w:webHidden/>
              </w:rPr>
              <w:fldChar w:fldCharType="separate"/>
            </w:r>
            <w:r>
              <w:rPr>
                <w:noProof/>
                <w:webHidden/>
              </w:rPr>
              <w:t>7</w:t>
            </w:r>
            <w:r>
              <w:rPr>
                <w:noProof/>
                <w:webHidden/>
              </w:rPr>
              <w:fldChar w:fldCharType="end"/>
            </w:r>
          </w:hyperlink>
        </w:p>
        <w:p w14:paraId="01F5302D" w14:textId="18F98A46" w:rsidR="00F77291" w:rsidRDefault="00F77291">
          <w:pPr>
            <w:pStyle w:val="TOC1"/>
            <w:tabs>
              <w:tab w:val="right" w:leader="dot" w:pos="6672"/>
            </w:tabs>
            <w:rPr>
              <w:noProof/>
            </w:rPr>
          </w:pPr>
          <w:hyperlink w:anchor="_Toc218105952" w:history="1">
            <w:r w:rsidRPr="002D7B5E">
              <w:rPr>
                <w:rStyle w:val="Hyperlink"/>
                <w:noProof/>
              </w:rPr>
              <w:t>Terms of Use and Disclaimer</w:t>
            </w:r>
            <w:r>
              <w:rPr>
                <w:noProof/>
                <w:webHidden/>
              </w:rPr>
              <w:tab/>
            </w:r>
            <w:r>
              <w:rPr>
                <w:noProof/>
                <w:webHidden/>
              </w:rPr>
              <w:fldChar w:fldCharType="begin"/>
            </w:r>
            <w:r>
              <w:rPr>
                <w:noProof/>
                <w:webHidden/>
              </w:rPr>
              <w:instrText xml:space="preserve"> PAGEREF _Toc218105952 \h </w:instrText>
            </w:r>
            <w:r>
              <w:rPr>
                <w:noProof/>
                <w:webHidden/>
              </w:rPr>
            </w:r>
            <w:r>
              <w:rPr>
                <w:noProof/>
                <w:webHidden/>
              </w:rPr>
              <w:fldChar w:fldCharType="separate"/>
            </w:r>
            <w:r>
              <w:rPr>
                <w:noProof/>
                <w:webHidden/>
              </w:rPr>
              <w:t>8</w:t>
            </w:r>
            <w:r>
              <w:rPr>
                <w:noProof/>
                <w:webHidden/>
              </w:rPr>
              <w:fldChar w:fldCharType="end"/>
            </w:r>
          </w:hyperlink>
        </w:p>
        <w:p w14:paraId="3645EB91" w14:textId="34C42F54" w:rsidR="00F77291" w:rsidRDefault="00F77291">
          <w:pPr>
            <w:pStyle w:val="TOC1"/>
            <w:tabs>
              <w:tab w:val="right" w:leader="dot" w:pos="6672"/>
            </w:tabs>
            <w:rPr>
              <w:noProof/>
            </w:rPr>
          </w:pPr>
          <w:hyperlink w:anchor="_Toc218105953" w:history="1">
            <w:r w:rsidRPr="002D7B5E">
              <w:rPr>
                <w:rStyle w:val="Hyperlink"/>
                <w:noProof/>
              </w:rPr>
              <w:t>Before You Begin</w:t>
            </w:r>
            <w:r>
              <w:rPr>
                <w:noProof/>
                <w:webHidden/>
              </w:rPr>
              <w:tab/>
            </w:r>
            <w:r>
              <w:rPr>
                <w:noProof/>
                <w:webHidden/>
              </w:rPr>
              <w:fldChar w:fldCharType="begin"/>
            </w:r>
            <w:r>
              <w:rPr>
                <w:noProof/>
                <w:webHidden/>
              </w:rPr>
              <w:instrText xml:space="preserve"> PAGEREF _Toc218105953 \h </w:instrText>
            </w:r>
            <w:r>
              <w:rPr>
                <w:noProof/>
                <w:webHidden/>
              </w:rPr>
            </w:r>
            <w:r>
              <w:rPr>
                <w:noProof/>
                <w:webHidden/>
              </w:rPr>
              <w:fldChar w:fldCharType="separate"/>
            </w:r>
            <w:r>
              <w:rPr>
                <w:noProof/>
                <w:webHidden/>
              </w:rPr>
              <w:t>10</w:t>
            </w:r>
            <w:r>
              <w:rPr>
                <w:noProof/>
                <w:webHidden/>
              </w:rPr>
              <w:fldChar w:fldCharType="end"/>
            </w:r>
          </w:hyperlink>
        </w:p>
        <w:p w14:paraId="336ADC84" w14:textId="0D63E660" w:rsidR="00F77291" w:rsidRDefault="00F77291">
          <w:pPr>
            <w:pStyle w:val="TOC2"/>
            <w:tabs>
              <w:tab w:val="right" w:leader="dot" w:pos="6672"/>
            </w:tabs>
            <w:rPr>
              <w:noProof/>
            </w:rPr>
          </w:pPr>
          <w:hyperlink w:anchor="_Toc218105954" w:history="1">
            <w:r w:rsidRPr="002D7B5E">
              <w:rPr>
                <w:rStyle w:val="Hyperlink"/>
                <w:noProof/>
              </w:rPr>
              <w:t>What You Need</w:t>
            </w:r>
            <w:r>
              <w:rPr>
                <w:noProof/>
                <w:webHidden/>
              </w:rPr>
              <w:tab/>
            </w:r>
            <w:r>
              <w:rPr>
                <w:noProof/>
                <w:webHidden/>
              </w:rPr>
              <w:fldChar w:fldCharType="begin"/>
            </w:r>
            <w:r>
              <w:rPr>
                <w:noProof/>
                <w:webHidden/>
              </w:rPr>
              <w:instrText xml:space="preserve"> PAGEREF _Toc218105954 \h </w:instrText>
            </w:r>
            <w:r>
              <w:rPr>
                <w:noProof/>
                <w:webHidden/>
              </w:rPr>
            </w:r>
            <w:r>
              <w:rPr>
                <w:noProof/>
                <w:webHidden/>
              </w:rPr>
              <w:fldChar w:fldCharType="separate"/>
            </w:r>
            <w:r>
              <w:rPr>
                <w:noProof/>
                <w:webHidden/>
              </w:rPr>
              <w:t>10</w:t>
            </w:r>
            <w:r>
              <w:rPr>
                <w:noProof/>
                <w:webHidden/>
              </w:rPr>
              <w:fldChar w:fldCharType="end"/>
            </w:r>
          </w:hyperlink>
        </w:p>
        <w:p w14:paraId="259A7F55" w14:textId="581F5A9B" w:rsidR="00F77291" w:rsidRDefault="00F77291">
          <w:pPr>
            <w:pStyle w:val="TOC2"/>
            <w:tabs>
              <w:tab w:val="right" w:leader="dot" w:pos="6672"/>
            </w:tabs>
            <w:rPr>
              <w:noProof/>
            </w:rPr>
          </w:pPr>
          <w:hyperlink w:anchor="_Toc218105955" w:history="1">
            <w:r w:rsidRPr="002D7B5E">
              <w:rPr>
                <w:rStyle w:val="Hyperlink"/>
                <w:noProof/>
              </w:rPr>
              <w:t>What’s NOT Required</w:t>
            </w:r>
            <w:r>
              <w:rPr>
                <w:noProof/>
                <w:webHidden/>
              </w:rPr>
              <w:tab/>
            </w:r>
            <w:r>
              <w:rPr>
                <w:noProof/>
                <w:webHidden/>
              </w:rPr>
              <w:fldChar w:fldCharType="begin"/>
            </w:r>
            <w:r>
              <w:rPr>
                <w:noProof/>
                <w:webHidden/>
              </w:rPr>
              <w:instrText xml:space="preserve"> PAGEREF _Toc218105955 \h </w:instrText>
            </w:r>
            <w:r>
              <w:rPr>
                <w:noProof/>
                <w:webHidden/>
              </w:rPr>
            </w:r>
            <w:r>
              <w:rPr>
                <w:noProof/>
                <w:webHidden/>
              </w:rPr>
              <w:fldChar w:fldCharType="separate"/>
            </w:r>
            <w:r>
              <w:rPr>
                <w:noProof/>
                <w:webHidden/>
              </w:rPr>
              <w:t>10</w:t>
            </w:r>
            <w:r>
              <w:rPr>
                <w:noProof/>
                <w:webHidden/>
              </w:rPr>
              <w:fldChar w:fldCharType="end"/>
            </w:r>
          </w:hyperlink>
        </w:p>
        <w:p w14:paraId="3313AF61" w14:textId="51548D86" w:rsidR="00F77291" w:rsidRDefault="00F77291">
          <w:pPr>
            <w:pStyle w:val="TOC2"/>
            <w:tabs>
              <w:tab w:val="right" w:leader="dot" w:pos="6672"/>
            </w:tabs>
            <w:rPr>
              <w:noProof/>
            </w:rPr>
          </w:pPr>
          <w:hyperlink w:anchor="_Toc218105956" w:history="1">
            <w:r w:rsidRPr="002D7B5E">
              <w:rPr>
                <w:rStyle w:val="Hyperlink"/>
                <w:noProof/>
              </w:rPr>
              <w:t>Key Terms</w:t>
            </w:r>
            <w:r>
              <w:rPr>
                <w:noProof/>
                <w:webHidden/>
              </w:rPr>
              <w:tab/>
            </w:r>
            <w:r>
              <w:rPr>
                <w:noProof/>
                <w:webHidden/>
              </w:rPr>
              <w:fldChar w:fldCharType="begin"/>
            </w:r>
            <w:r>
              <w:rPr>
                <w:noProof/>
                <w:webHidden/>
              </w:rPr>
              <w:instrText xml:space="preserve"> PAGEREF _Toc218105956 \h </w:instrText>
            </w:r>
            <w:r>
              <w:rPr>
                <w:noProof/>
                <w:webHidden/>
              </w:rPr>
            </w:r>
            <w:r>
              <w:rPr>
                <w:noProof/>
                <w:webHidden/>
              </w:rPr>
              <w:fldChar w:fldCharType="separate"/>
            </w:r>
            <w:r>
              <w:rPr>
                <w:noProof/>
                <w:webHidden/>
              </w:rPr>
              <w:t>11</w:t>
            </w:r>
            <w:r>
              <w:rPr>
                <w:noProof/>
                <w:webHidden/>
              </w:rPr>
              <w:fldChar w:fldCharType="end"/>
            </w:r>
          </w:hyperlink>
        </w:p>
        <w:p w14:paraId="153BEB5E" w14:textId="549EE2B6" w:rsidR="00F77291" w:rsidRDefault="00F77291">
          <w:pPr>
            <w:pStyle w:val="TOC2"/>
            <w:tabs>
              <w:tab w:val="right" w:leader="dot" w:pos="6672"/>
            </w:tabs>
            <w:rPr>
              <w:noProof/>
            </w:rPr>
          </w:pPr>
          <w:hyperlink w:anchor="_Toc218105957" w:history="1">
            <w:r w:rsidRPr="002D7B5E">
              <w:rPr>
                <w:rStyle w:val="Hyperlink"/>
                <w:noProof/>
              </w:rPr>
              <w:t>Three Ways to Use AIXORD</w:t>
            </w:r>
            <w:r>
              <w:rPr>
                <w:noProof/>
                <w:webHidden/>
              </w:rPr>
              <w:tab/>
            </w:r>
            <w:r>
              <w:rPr>
                <w:noProof/>
                <w:webHidden/>
              </w:rPr>
              <w:fldChar w:fldCharType="begin"/>
            </w:r>
            <w:r>
              <w:rPr>
                <w:noProof/>
                <w:webHidden/>
              </w:rPr>
              <w:instrText xml:space="preserve"> PAGEREF _Toc218105957 \h </w:instrText>
            </w:r>
            <w:r>
              <w:rPr>
                <w:noProof/>
                <w:webHidden/>
              </w:rPr>
            </w:r>
            <w:r>
              <w:rPr>
                <w:noProof/>
                <w:webHidden/>
              </w:rPr>
              <w:fldChar w:fldCharType="separate"/>
            </w:r>
            <w:r>
              <w:rPr>
                <w:noProof/>
                <w:webHidden/>
              </w:rPr>
              <w:t>11</w:t>
            </w:r>
            <w:r>
              <w:rPr>
                <w:noProof/>
                <w:webHidden/>
              </w:rPr>
              <w:fldChar w:fldCharType="end"/>
            </w:r>
          </w:hyperlink>
        </w:p>
        <w:p w14:paraId="36C1216F" w14:textId="499EF62D" w:rsidR="00F77291" w:rsidRDefault="00F77291">
          <w:pPr>
            <w:pStyle w:val="TOC2"/>
            <w:tabs>
              <w:tab w:val="right" w:leader="dot" w:pos="6672"/>
            </w:tabs>
            <w:rPr>
              <w:noProof/>
            </w:rPr>
          </w:pPr>
          <w:hyperlink w:anchor="_Toc218105958" w:history="1">
            <w:r w:rsidRPr="002D7B5E">
              <w:rPr>
                <w:rStyle w:val="Hyperlink"/>
                <w:noProof/>
              </w:rPr>
              <w:t>Check for Updates</w:t>
            </w:r>
            <w:r>
              <w:rPr>
                <w:noProof/>
                <w:webHidden/>
              </w:rPr>
              <w:tab/>
            </w:r>
            <w:r>
              <w:rPr>
                <w:noProof/>
                <w:webHidden/>
              </w:rPr>
              <w:fldChar w:fldCharType="begin"/>
            </w:r>
            <w:r>
              <w:rPr>
                <w:noProof/>
                <w:webHidden/>
              </w:rPr>
              <w:instrText xml:space="preserve"> PAGEREF _Toc218105958 \h </w:instrText>
            </w:r>
            <w:r>
              <w:rPr>
                <w:noProof/>
                <w:webHidden/>
              </w:rPr>
            </w:r>
            <w:r>
              <w:rPr>
                <w:noProof/>
                <w:webHidden/>
              </w:rPr>
              <w:fldChar w:fldCharType="separate"/>
            </w:r>
            <w:r>
              <w:rPr>
                <w:noProof/>
                <w:webHidden/>
              </w:rPr>
              <w:t>12</w:t>
            </w:r>
            <w:r>
              <w:rPr>
                <w:noProof/>
                <w:webHidden/>
              </w:rPr>
              <w:fldChar w:fldCharType="end"/>
            </w:r>
          </w:hyperlink>
        </w:p>
        <w:p w14:paraId="2A2C6037" w14:textId="0BCAF126" w:rsidR="00F77291" w:rsidRDefault="00F77291">
          <w:pPr>
            <w:pStyle w:val="TOC1"/>
            <w:tabs>
              <w:tab w:val="right" w:leader="dot" w:pos="6672"/>
            </w:tabs>
            <w:rPr>
              <w:noProof/>
            </w:rPr>
          </w:pPr>
          <w:hyperlink w:anchor="_Toc218105959" w:history="1">
            <w:r w:rsidRPr="002D7B5E">
              <w:rPr>
                <w:rStyle w:val="Hyperlink"/>
                <w:noProof/>
              </w:rPr>
              <w:t>Table of Contents</w:t>
            </w:r>
            <w:r>
              <w:rPr>
                <w:noProof/>
                <w:webHidden/>
              </w:rPr>
              <w:tab/>
            </w:r>
            <w:r>
              <w:rPr>
                <w:noProof/>
                <w:webHidden/>
              </w:rPr>
              <w:fldChar w:fldCharType="begin"/>
            </w:r>
            <w:r>
              <w:rPr>
                <w:noProof/>
                <w:webHidden/>
              </w:rPr>
              <w:instrText xml:space="preserve"> PAGEREF _Toc218105959 \h </w:instrText>
            </w:r>
            <w:r>
              <w:rPr>
                <w:noProof/>
                <w:webHidden/>
              </w:rPr>
            </w:r>
            <w:r>
              <w:rPr>
                <w:noProof/>
                <w:webHidden/>
              </w:rPr>
              <w:fldChar w:fldCharType="separate"/>
            </w:r>
            <w:r>
              <w:rPr>
                <w:noProof/>
                <w:webHidden/>
              </w:rPr>
              <w:t>13</w:t>
            </w:r>
            <w:r>
              <w:rPr>
                <w:noProof/>
                <w:webHidden/>
              </w:rPr>
              <w:fldChar w:fldCharType="end"/>
            </w:r>
          </w:hyperlink>
        </w:p>
        <w:p w14:paraId="0373DD00" w14:textId="12D47124" w:rsidR="00F77291" w:rsidRDefault="00F77291">
          <w:pPr>
            <w:pStyle w:val="TOC1"/>
            <w:tabs>
              <w:tab w:val="right" w:leader="dot" w:pos="6672"/>
            </w:tabs>
            <w:rPr>
              <w:noProof/>
            </w:rPr>
          </w:pPr>
          <w:hyperlink w:anchor="_Toc218105960" w:history="1">
            <w:r w:rsidRPr="002D7B5E">
              <w:rPr>
                <w:rStyle w:val="Hyperlink"/>
                <w:noProof/>
              </w:rPr>
              <w:t>Chapter 1: Introduction to AIXORD</w:t>
            </w:r>
            <w:r>
              <w:rPr>
                <w:noProof/>
                <w:webHidden/>
              </w:rPr>
              <w:tab/>
            </w:r>
            <w:r>
              <w:rPr>
                <w:noProof/>
                <w:webHidden/>
              </w:rPr>
              <w:fldChar w:fldCharType="begin"/>
            </w:r>
            <w:r>
              <w:rPr>
                <w:noProof/>
                <w:webHidden/>
              </w:rPr>
              <w:instrText xml:space="preserve"> PAGEREF _Toc218105960 \h </w:instrText>
            </w:r>
            <w:r>
              <w:rPr>
                <w:noProof/>
                <w:webHidden/>
              </w:rPr>
            </w:r>
            <w:r>
              <w:rPr>
                <w:noProof/>
                <w:webHidden/>
              </w:rPr>
              <w:fldChar w:fldCharType="separate"/>
            </w:r>
            <w:r>
              <w:rPr>
                <w:noProof/>
                <w:webHidden/>
              </w:rPr>
              <w:t>14</w:t>
            </w:r>
            <w:r>
              <w:rPr>
                <w:noProof/>
                <w:webHidden/>
              </w:rPr>
              <w:fldChar w:fldCharType="end"/>
            </w:r>
          </w:hyperlink>
        </w:p>
        <w:p w14:paraId="0EF1F343" w14:textId="0E595774" w:rsidR="00F77291" w:rsidRDefault="00F77291">
          <w:pPr>
            <w:pStyle w:val="TOC2"/>
            <w:tabs>
              <w:tab w:val="right" w:leader="dot" w:pos="6672"/>
            </w:tabs>
            <w:rPr>
              <w:noProof/>
            </w:rPr>
          </w:pPr>
          <w:hyperlink w:anchor="_Toc218105961" w:history="1">
            <w:r w:rsidRPr="002D7B5E">
              <w:rPr>
                <w:rStyle w:val="Hyperlink"/>
                <w:noProof/>
              </w:rPr>
              <w:t>What is AIXORD?</w:t>
            </w:r>
            <w:r>
              <w:rPr>
                <w:noProof/>
                <w:webHidden/>
              </w:rPr>
              <w:tab/>
            </w:r>
            <w:r>
              <w:rPr>
                <w:noProof/>
                <w:webHidden/>
              </w:rPr>
              <w:fldChar w:fldCharType="begin"/>
            </w:r>
            <w:r>
              <w:rPr>
                <w:noProof/>
                <w:webHidden/>
              </w:rPr>
              <w:instrText xml:space="preserve"> PAGEREF _Toc218105961 \h </w:instrText>
            </w:r>
            <w:r>
              <w:rPr>
                <w:noProof/>
                <w:webHidden/>
              </w:rPr>
            </w:r>
            <w:r>
              <w:rPr>
                <w:noProof/>
                <w:webHidden/>
              </w:rPr>
              <w:fldChar w:fldCharType="separate"/>
            </w:r>
            <w:r>
              <w:rPr>
                <w:noProof/>
                <w:webHidden/>
              </w:rPr>
              <w:t>14</w:t>
            </w:r>
            <w:r>
              <w:rPr>
                <w:noProof/>
                <w:webHidden/>
              </w:rPr>
              <w:fldChar w:fldCharType="end"/>
            </w:r>
          </w:hyperlink>
        </w:p>
        <w:p w14:paraId="730E15E5" w14:textId="0E3FF2B2" w:rsidR="00F77291" w:rsidRDefault="00F77291">
          <w:pPr>
            <w:pStyle w:val="TOC2"/>
            <w:tabs>
              <w:tab w:val="right" w:leader="dot" w:pos="6672"/>
            </w:tabs>
            <w:rPr>
              <w:noProof/>
            </w:rPr>
          </w:pPr>
          <w:hyperlink w:anchor="_Toc218105962" w:history="1">
            <w:r w:rsidRPr="002D7B5E">
              <w:rPr>
                <w:rStyle w:val="Hyperlink"/>
                <w:noProof/>
              </w:rPr>
              <w:t>The AIXORD Project Composition Formula</w:t>
            </w:r>
            <w:r>
              <w:rPr>
                <w:noProof/>
                <w:webHidden/>
              </w:rPr>
              <w:tab/>
            </w:r>
            <w:r>
              <w:rPr>
                <w:noProof/>
                <w:webHidden/>
              </w:rPr>
              <w:fldChar w:fldCharType="begin"/>
            </w:r>
            <w:r>
              <w:rPr>
                <w:noProof/>
                <w:webHidden/>
              </w:rPr>
              <w:instrText xml:space="preserve"> PAGEREF _Toc218105962 \h </w:instrText>
            </w:r>
            <w:r>
              <w:rPr>
                <w:noProof/>
                <w:webHidden/>
              </w:rPr>
            </w:r>
            <w:r>
              <w:rPr>
                <w:noProof/>
                <w:webHidden/>
              </w:rPr>
              <w:fldChar w:fldCharType="separate"/>
            </w:r>
            <w:r>
              <w:rPr>
                <w:noProof/>
                <w:webHidden/>
              </w:rPr>
              <w:t>14</w:t>
            </w:r>
            <w:r>
              <w:rPr>
                <w:noProof/>
                <w:webHidden/>
              </w:rPr>
              <w:fldChar w:fldCharType="end"/>
            </w:r>
          </w:hyperlink>
        </w:p>
        <w:p w14:paraId="7E6AFA1C" w14:textId="44795902" w:rsidR="00F77291" w:rsidRDefault="00F77291">
          <w:pPr>
            <w:pStyle w:val="TOC2"/>
            <w:tabs>
              <w:tab w:val="right" w:leader="dot" w:pos="6672"/>
            </w:tabs>
            <w:rPr>
              <w:noProof/>
            </w:rPr>
          </w:pPr>
          <w:hyperlink w:anchor="_Toc218105963" w:history="1">
            <w:r w:rsidRPr="002D7B5E">
              <w:rPr>
                <w:rStyle w:val="Hyperlink"/>
                <w:noProof/>
              </w:rPr>
              <w:t>Why AIXORD Works</w:t>
            </w:r>
            <w:r>
              <w:rPr>
                <w:noProof/>
                <w:webHidden/>
              </w:rPr>
              <w:tab/>
            </w:r>
            <w:r>
              <w:rPr>
                <w:noProof/>
                <w:webHidden/>
              </w:rPr>
              <w:fldChar w:fldCharType="begin"/>
            </w:r>
            <w:r>
              <w:rPr>
                <w:noProof/>
                <w:webHidden/>
              </w:rPr>
              <w:instrText xml:space="preserve"> PAGEREF _Toc218105963 \h </w:instrText>
            </w:r>
            <w:r>
              <w:rPr>
                <w:noProof/>
                <w:webHidden/>
              </w:rPr>
            </w:r>
            <w:r>
              <w:rPr>
                <w:noProof/>
                <w:webHidden/>
              </w:rPr>
              <w:fldChar w:fldCharType="separate"/>
            </w:r>
            <w:r>
              <w:rPr>
                <w:noProof/>
                <w:webHidden/>
              </w:rPr>
              <w:t>15</w:t>
            </w:r>
            <w:r>
              <w:rPr>
                <w:noProof/>
                <w:webHidden/>
              </w:rPr>
              <w:fldChar w:fldCharType="end"/>
            </w:r>
          </w:hyperlink>
        </w:p>
        <w:p w14:paraId="6909F131" w14:textId="24B42DE6" w:rsidR="00F77291" w:rsidRDefault="00F77291">
          <w:pPr>
            <w:pStyle w:val="TOC1"/>
            <w:tabs>
              <w:tab w:val="right" w:leader="dot" w:pos="6672"/>
            </w:tabs>
            <w:rPr>
              <w:noProof/>
            </w:rPr>
          </w:pPr>
          <w:hyperlink w:anchor="_Toc218105964" w:history="1">
            <w:r w:rsidRPr="002D7B5E">
              <w:rPr>
                <w:rStyle w:val="Hyperlink"/>
                <w:noProof/>
              </w:rPr>
              <w:t>Chapter 2: The Authority Model</w:t>
            </w:r>
            <w:r>
              <w:rPr>
                <w:noProof/>
                <w:webHidden/>
              </w:rPr>
              <w:tab/>
            </w:r>
            <w:r>
              <w:rPr>
                <w:noProof/>
                <w:webHidden/>
              </w:rPr>
              <w:fldChar w:fldCharType="begin"/>
            </w:r>
            <w:r>
              <w:rPr>
                <w:noProof/>
                <w:webHidden/>
              </w:rPr>
              <w:instrText xml:space="preserve"> PAGEREF _Toc218105964 \h </w:instrText>
            </w:r>
            <w:r>
              <w:rPr>
                <w:noProof/>
                <w:webHidden/>
              </w:rPr>
            </w:r>
            <w:r>
              <w:rPr>
                <w:noProof/>
                <w:webHidden/>
              </w:rPr>
              <w:fldChar w:fldCharType="separate"/>
            </w:r>
            <w:r>
              <w:rPr>
                <w:noProof/>
                <w:webHidden/>
              </w:rPr>
              <w:t>16</w:t>
            </w:r>
            <w:r>
              <w:rPr>
                <w:noProof/>
                <w:webHidden/>
              </w:rPr>
              <w:fldChar w:fldCharType="end"/>
            </w:r>
          </w:hyperlink>
        </w:p>
        <w:p w14:paraId="3D76C9BB" w14:textId="69FA4242" w:rsidR="00F77291" w:rsidRDefault="00F77291">
          <w:pPr>
            <w:pStyle w:val="TOC2"/>
            <w:tabs>
              <w:tab w:val="right" w:leader="dot" w:pos="6672"/>
            </w:tabs>
            <w:rPr>
              <w:noProof/>
            </w:rPr>
          </w:pPr>
          <w:hyperlink w:anchor="_Toc218105965" w:history="1">
            <w:r w:rsidRPr="002D7B5E">
              <w:rPr>
                <w:rStyle w:val="Hyperlink"/>
                <w:noProof/>
              </w:rPr>
              <w:t>The Three Roles</w:t>
            </w:r>
            <w:r>
              <w:rPr>
                <w:noProof/>
                <w:webHidden/>
              </w:rPr>
              <w:tab/>
            </w:r>
            <w:r>
              <w:rPr>
                <w:noProof/>
                <w:webHidden/>
              </w:rPr>
              <w:fldChar w:fldCharType="begin"/>
            </w:r>
            <w:r>
              <w:rPr>
                <w:noProof/>
                <w:webHidden/>
              </w:rPr>
              <w:instrText xml:space="preserve"> PAGEREF _Toc218105965 \h </w:instrText>
            </w:r>
            <w:r>
              <w:rPr>
                <w:noProof/>
                <w:webHidden/>
              </w:rPr>
            </w:r>
            <w:r>
              <w:rPr>
                <w:noProof/>
                <w:webHidden/>
              </w:rPr>
              <w:fldChar w:fldCharType="separate"/>
            </w:r>
            <w:r>
              <w:rPr>
                <w:noProof/>
                <w:webHidden/>
              </w:rPr>
              <w:t>16</w:t>
            </w:r>
            <w:r>
              <w:rPr>
                <w:noProof/>
                <w:webHidden/>
              </w:rPr>
              <w:fldChar w:fldCharType="end"/>
            </w:r>
          </w:hyperlink>
        </w:p>
        <w:p w14:paraId="1125D81D" w14:textId="0DB6A4EC" w:rsidR="00F77291" w:rsidRDefault="00F77291">
          <w:pPr>
            <w:pStyle w:val="TOC2"/>
            <w:tabs>
              <w:tab w:val="right" w:leader="dot" w:pos="6672"/>
            </w:tabs>
            <w:rPr>
              <w:noProof/>
            </w:rPr>
          </w:pPr>
          <w:hyperlink w:anchor="_Toc218105966" w:history="1">
            <w:r w:rsidRPr="002D7B5E">
              <w:rPr>
                <w:rStyle w:val="Hyperlink"/>
                <w:noProof/>
              </w:rPr>
              <w:t>The Golden Rule</w:t>
            </w:r>
            <w:r>
              <w:rPr>
                <w:noProof/>
                <w:webHidden/>
              </w:rPr>
              <w:tab/>
            </w:r>
            <w:r>
              <w:rPr>
                <w:noProof/>
                <w:webHidden/>
              </w:rPr>
              <w:fldChar w:fldCharType="begin"/>
            </w:r>
            <w:r>
              <w:rPr>
                <w:noProof/>
                <w:webHidden/>
              </w:rPr>
              <w:instrText xml:space="preserve"> PAGEREF _Toc218105966 \h </w:instrText>
            </w:r>
            <w:r>
              <w:rPr>
                <w:noProof/>
                <w:webHidden/>
              </w:rPr>
            </w:r>
            <w:r>
              <w:rPr>
                <w:noProof/>
                <w:webHidden/>
              </w:rPr>
              <w:fldChar w:fldCharType="separate"/>
            </w:r>
            <w:r>
              <w:rPr>
                <w:noProof/>
                <w:webHidden/>
              </w:rPr>
              <w:t>16</w:t>
            </w:r>
            <w:r>
              <w:rPr>
                <w:noProof/>
                <w:webHidden/>
              </w:rPr>
              <w:fldChar w:fldCharType="end"/>
            </w:r>
          </w:hyperlink>
        </w:p>
        <w:p w14:paraId="73E08774" w14:textId="15FED51E" w:rsidR="00F77291" w:rsidRDefault="00F77291">
          <w:pPr>
            <w:pStyle w:val="TOC2"/>
            <w:tabs>
              <w:tab w:val="right" w:leader="dot" w:pos="6672"/>
            </w:tabs>
            <w:rPr>
              <w:noProof/>
            </w:rPr>
          </w:pPr>
          <w:hyperlink w:anchor="_Toc218105967" w:history="1">
            <w:r w:rsidRPr="002D7B5E">
              <w:rPr>
                <w:rStyle w:val="Hyperlink"/>
                <w:noProof/>
              </w:rPr>
              <w:t>Why This Matters</w:t>
            </w:r>
            <w:r>
              <w:rPr>
                <w:noProof/>
                <w:webHidden/>
              </w:rPr>
              <w:tab/>
            </w:r>
            <w:r>
              <w:rPr>
                <w:noProof/>
                <w:webHidden/>
              </w:rPr>
              <w:fldChar w:fldCharType="begin"/>
            </w:r>
            <w:r>
              <w:rPr>
                <w:noProof/>
                <w:webHidden/>
              </w:rPr>
              <w:instrText xml:space="preserve"> PAGEREF _Toc218105967 \h </w:instrText>
            </w:r>
            <w:r>
              <w:rPr>
                <w:noProof/>
                <w:webHidden/>
              </w:rPr>
            </w:r>
            <w:r>
              <w:rPr>
                <w:noProof/>
                <w:webHidden/>
              </w:rPr>
              <w:fldChar w:fldCharType="separate"/>
            </w:r>
            <w:r>
              <w:rPr>
                <w:noProof/>
                <w:webHidden/>
              </w:rPr>
              <w:t>16</w:t>
            </w:r>
            <w:r>
              <w:rPr>
                <w:noProof/>
                <w:webHidden/>
              </w:rPr>
              <w:fldChar w:fldCharType="end"/>
            </w:r>
          </w:hyperlink>
        </w:p>
        <w:p w14:paraId="07B972D1" w14:textId="55162DC4" w:rsidR="00F77291" w:rsidRDefault="00F77291">
          <w:pPr>
            <w:pStyle w:val="TOC1"/>
            <w:tabs>
              <w:tab w:val="right" w:leader="dot" w:pos="6672"/>
            </w:tabs>
            <w:rPr>
              <w:noProof/>
            </w:rPr>
          </w:pPr>
          <w:hyperlink w:anchor="_Toc218105968" w:history="1">
            <w:r w:rsidRPr="002D7B5E">
              <w:rPr>
                <w:rStyle w:val="Hyperlink"/>
                <w:noProof/>
              </w:rPr>
              <w:t>Chapter 3: Modes</w:t>
            </w:r>
            <w:r>
              <w:rPr>
                <w:noProof/>
                <w:webHidden/>
              </w:rPr>
              <w:tab/>
            </w:r>
            <w:r>
              <w:rPr>
                <w:noProof/>
                <w:webHidden/>
              </w:rPr>
              <w:fldChar w:fldCharType="begin"/>
            </w:r>
            <w:r>
              <w:rPr>
                <w:noProof/>
                <w:webHidden/>
              </w:rPr>
              <w:instrText xml:space="preserve"> PAGEREF _Toc218105968 \h </w:instrText>
            </w:r>
            <w:r>
              <w:rPr>
                <w:noProof/>
                <w:webHidden/>
              </w:rPr>
            </w:r>
            <w:r>
              <w:rPr>
                <w:noProof/>
                <w:webHidden/>
              </w:rPr>
              <w:fldChar w:fldCharType="separate"/>
            </w:r>
            <w:r>
              <w:rPr>
                <w:noProof/>
                <w:webHidden/>
              </w:rPr>
              <w:t>18</w:t>
            </w:r>
            <w:r>
              <w:rPr>
                <w:noProof/>
                <w:webHidden/>
              </w:rPr>
              <w:fldChar w:fldCharType="end"/>
            </w:r>
          </w:hyperlink>
        </w:p>
        <w:p w14:paraId="70767132" w14:textId="7E440440" w:rsidR="00F77291" w:rsidRDefault="00F77291">
          <w:pPr>
            <w:pStyle w:val="TOC2"/>
            <w:tabs>
              <w:tab w:val="right" w:leader="dot" w:pos="6672"/>
            </w:tabs>
            <w:rPr>
              <w:noProof/>
            </w:rPr>
          </w:pPr>
          <w:hyperlink w:anchor="_Toc218105969" w:history="1">
            <w:r w:rsidRPr="002D7B5E">
              <w:rPr>
                <w:rStyle w:val="Hyperlink"/>
                <w:noProof/>
              </w:rPr>
              <w:t>DECISION Mode</w:t>
            </w:r>
            <w:r>
              <w:rPr>
                <w:noProof/>
                <w:webHidden/>
              </w:rPr>
              <w:tab/>
            </w:r>
            <w:r>
              <w:rPr>
                <w:noProof/>
                <w:webHidden/>
              </w:rPr>
              <w:fldChar w:fldCharType="begin"/>
            </w:r>
            <w:r>
              <w:rPr>
                <w:noProof/>
                <w:webHidden/>
              </w:rPr>
              <w:instrText xml:space="preserve"> PAGEREF _Toc218105969 \h </w:instrText>
            </w:r>
            <w:r>
              <w:rPr>
                <w:noProof/>
                <w:webHidden/>
              </w:rPr>
            </w:r>
            <w:r>
              <w:rPr>
                <w:noProof/>
                <w:webHidden/>
              </w:rPr>
              <w:fldChar w:fldCharType="separate"/>
            </w:r>
            <w:r>
              <w:rPr>
                <w:noProof/>
                <w:webHidden/>
              </w:rPr>
              <w:t>18</w:t>
            </w:r>
            <w:r>
              <w:rPr>
                <w:noProof/>
                <w:webHidden/>
              </w:rPr>
              <w:fldChar w:fldCharType="end"/>
            </w:r>
          </w:hyperlink>
        </w:p>
        <w:p w14:paraId="0AE190FD" w14:textId="23E169D6" w:rsidR="00F77291" w:rsidRDefault="00F77291">
          <w:pPr>
            <w:pStyle w:val="TOC2"/>
            <w:tabs>
              <w:tab w:val="right" w:leader="dot" w:pos="6672"/>
            </w:tabs>
            <w:rPr>
              <w:noProof/>
            </w:rPr>
          </w:pPr>
          <w:hyperlink w:anchor="_Toc218105970" w:history="1">
            <w:r w:rsidRPr="002D7B5E">
              <w:rPr>
                <w:rStyle w:val="Hyperlink"/>
                <w:noProof/>
              </w:rPr>
              <w:t>EXECUTION Mode</w:t>
            </w:r>
            <w:r>
              <w:rPr>
                <w:noProof/>
                <w:webHidden/>
              </w:rPr>
              <w:tab/>
            </w:r>
            <w:r>
              <w:rPr>
                <w:noProof/>
                <w:webHidden/>
              </w:rPr>
              <w:fldChar w:fldCharType="begin"/>
            </w:r>
            <w:r>
              <w:rPr>
                <w:noProof/>
                <w:webHidden/>
              </w:rPr>
              <w:instrText xml:space="preserve"> PAGEREF _Toc218105970 \h </w:instrText>
            </w:r>
            <w:r>
              <w:rPr>
                <w:noProof/>
                <w:webHidden/>
              </w:rPr>
            </w:r>
            <w:r>
              <w:rPr>
                <w:noProof/>
                <w:webHidden/>
              </w:rPr>
              <w:fldChar w:fldCharType="separate"/>
            </w:r>
            <w:r>
              <w:rPr>
                <w:noProof/>
                <w:webHidden/>
              </w:rPr>
              <w:t>18</w:t>
            </w:r>
            <w:r>
              <w:rPr>
                <w:noProof/>
                <w:webHidden/>
              </w:rPr>
              <w:fldChar w:fldCharType="end"/>
            </w:r>
          </w:hyperlink>
        </w:p>
        <w:p w14:paraId="0A83FD46" w14:textId="10D46CF4" w:rsidR="00F77291" w:rsidRDefault="00F77291">
          <w:pPr>
            <w:pStyle w:val="TOC2"/>
            <w:tabs>
              <w:tab w:val="right" w:leader="dot" w:pos="6672"/>
            </w:tabs>
            <w:rPr>
              <w:noProof/>
            </w:rPr>
          </w:pPr>
          <w:hyperlink w:anchor="_Toc218105971" w:history="1">
            <w:r w:rsidRPr="002D7B5E">
              <w:rPr>
                <w:rStyle w:val="Hyperlink"/>
                <w:noProof/>
              </w:rPr>
              <w:t>Mode Transitions</w:t>
            </w:r>
            <w:r>
              <w:rPr>
                <w:noProof/>
                <w:webHidden/>
              </w:rPr>
              <w:tab/>
            </w:r>
            <w:r>
              <w:rPr>
                <w:noProof/>
                <w:webHidden/>
              </w:rPr>
              <w:fldChar w:fldCharType="begin"/>
            </w:r>
            <w:r>
              <w:rPr>
                <w:noProof/>
                <w:webHidden/>
              </w:rPr>
              <w:instrText xml:space="preserve"> PAGEREF _Toc218105971 \h </w:instrText>
            </w:r>
            <w:r>
              <w:rPr>
                <w:noProof/>
                <w:webHidden/>
              </w:rPr>
            </w:r>
            <w:r>
              <w:rPr>
                <w:noProof/>
                <w:webHidden/>
              </w:rPr>
              <w:fldChar w:fldCharType="separate"/>
            </w:r>
            <w:r>
              <w:rPr>
                <w:noProof/>
                <w:webHidden/>
              </w:rPr>
              <w:t>18</w:t>
            </w:r>
            <w:r>
              <w:rPr>
                <w:noProof/>
                <w:webHidden/>
              </w:rPr>
              <w:fldChar w:fldCharType="end"/>
            </w:r>
          </w:hyperlink>
        </w:p>
        <w:p w14:paraId="04982539" w14:textId="6BD2E236" w:rsidR="00F77291" w:rsidRDefault="00F77291">
          <w:pPr>
            <w:pStyle w:val="TOC1"/>
            <w:tabs>
              <w:tab w:val="right" w:leader="dot" w:pos="6672"/>
            </w:tabs>
            <w:rPr>
              <w:noProof/>
            </w:rPr>
          </w:pPr>
          <w:hyperlink w:anchor="_Toc218105972" w:history="1">
            <w:r w:rsidRPr="002D7B5E">
              <w:rPr>
                <w:rStyle w:val="Hyperlink"/>
                <w:noProof/>
              </w:rPr>
              <w:t>Chapter 4: HALT Conditions</w:t>
            </w:r>
            <w:r>
              <w:rPr>
                <w:noProof/>
                <w:webHidden/>
              </w:rPr>
              <w:tab/>
            </w:r>
            <w:r>
              <w:rPr>
                <w:noProof/>
                <w:webHidden/>
              </w:rPr>
              <w:fldChar w:fldCharType="begin"/>
            </w:r>
            <w:r>
              <w:rPr>
                <w:noProof/>
                <w:webHidden/>
              </w:rPr>
              <w:instrText xml:space="preserve"> PAGEREF _Toc218105972 \h </w:instrText>
            </w:r>
            <w:r>
              <w:rPr>
                <w:noProof/>
                <w:webHidden/>
              </w:rPr>
            </w:r>
            <w:r>
              <w:rPr>
                <w:noProof/>
                <w:webHidden/>
              </w:rPr>
              <w:fldChar w:fldCharType="separate"/>
            </w:r>
            <w:r>
              <w:rPr>
                <w:noProof/>
                <w:webHidden/>
              </w:rPr>
              <w:t>20</w:t>
            </w:r>
            <w:r>
              <w:rPr>
                <w:noProof/>
                <w:webHidden/>
              </w:rPr>
              <w:fldChar w:fldCharType="end"/>
            </w:r>
          </w:hyperlink>
        </w:p>
        <w:p w14:paraId="5BD8B76C" w14:textId="0B0BF2B2" w:rsidR="00F77291" w:rsidRDefault="00F77291">
          <w:pPr>
            <w:pStyle w:val="TOC2"/>
            <w:tabs>
              <w:tab w:val="right" w:leader="dot" w:pos="6672"/>
            </w:tabs>
            <w:rPr>
              <w:noProof/>
            </w:rPr>
          </w:pPr>
          <w:hyperlink w:anchor="_Toc218105973" w:history="1">
            <w:r w:rsidRPr="002D7B5E">
              <w:rPr>
                <w:rStyle w:val="Hyperlink"/>
                <w:noProof/>
              </w:rPr>
              <w:t>When AI Must HALT</w:t>
            </w:r>
            <w:r>
              <w:rPr>
                <w:noProof/>
                <w:webHidden/>
              </w:rPr>
              <w:tab/>
            </w:r>
            <w:r>
              <w:rPr>
                <w:noProof/>
                <w:webHidden/>
              </w:rPr>
              <w:fldChar w:fldCharType="begin"/>
            </w:r>
            <w:r>
              <w:rPr>
                <w:noProof/>
                <w:webHidden/>
              </w:rPr>
              <w:instrText xml:space="preserve"> PAGEREF _Toc218105973 \h </w:instrText>
            </w:r>
            <w:r>
              <w:rPr>
                <w:noProof/>
                <w:webHidden/>
              </w:rPr>
            </w:r>
            <w:r>
              <w:rPr>
                <w:noProof/>
                <w:webHidden/>
              </w:rPr>
              <w:fldChar w:fldCharType="separate"/>
            </w:r>
            <w:r>
              <w:rPr>
                <w:noProof/>
                <w:webHidden/>
              </w:rPr>
              <w:t>20</w:t>
            </w:r>
            <w:r>
              <w:rPr>
                <w:noProof/>
                <w:webHidden/>
              </w:rPr>
              <w:fldChar w:fldCharType="end"/>
            </w:r>
          </w:hyperlink>
        </w:p>
        <w:p w14:paraId="2401A186" w14:textId="5F379B64" w:rsidR="00F77291" w:rsidRDefault="00F77291">
          <w:pPr>
            <w:pStyle w:val="TOC2"/>
            <w:tabs>
              <w:tab w:val="right" w:leader="dot" w:pos="6672"/>
            </w:tabs>
            <w:rPr>
              <w:noProof/>
            </w:rPr>
          </w:pPr>
          <w:hyperlink w:anchor="_Toc218105974" w:history="1">
            <w:r w:rsidRPr="002D7B5E">
              <w:rPr>
                <w:rStyle w:val="Hyperlink"/>
                <w:noProof/>
              </w:rPr>
              <w:t>HALT Is Not Failure</w:t>
            </w:r>
            <w:r>
              <w:rPr>
                <w:noProof/>
                <w:webHidden/>
              </w:rPr>
              <w:tab/>
            </w:r>
            <w:r>
              <w:rPr>
                <w:noProof/>
                <w:webHidden/>
              </w:rPr>
              <w:fldChar w:fldCharType="begin"/>
            </w:r>
            <w:r>
              <w:rPr>
                <w:noProof/>
                <w:webHidden/>
              </w:rPr>
              <w:instrText xml:space="preserve"> PAGEREF _Toc218105974 \h </w:instrText>
            </w:r>
            <w:r>
              <w:rPr>
                <w:noProof/>
                <w:webHidden/>
              </w:rPr>
            </w:r>
            <w:r>
              <w:rPr>
                <w:noProof/>
                <w:webHidden/>
              </w:rPr>
              <w:fldChar w:fldCharType="separate"/>
            </w:r>
            <w:r>
              <w:rPr>
                <w:noProof/>
                <w:webHidden/>
              </w:rPr>
              <w:t>20</w:t>
            </w:r>
            <w:r>
              <w:rPr>
                <w:noProof/>
                <w:webHidden/>
              </w:rPr>
              <w:fldChar w:fldCharType="end"/>
            </w:r>
          </w:hyperlink>
        </w:p>
        <w:p w14:paraId="6D9E4BBF" w14:textId="0E83EC56" w:rsidR="00F77291" w:rsidRDefault="00F77291">
          <w:pPr>
            <w:pStyle w:val="TOC2"/>
            <w:tabs>
              <w:tab w:val="right" w:leader="dot" w:pos="6672"/>
            </w:tabs>
            <w:rPr>
              <w:noProof/>
            </w:rPr>
          </w:pPr>
          <w:hyperlink w:anchor="_Toc218105975" w:history="1">
            <w:r w:rsidRPr="002D7B5E">
              <w:rPr>
                <w:rStyle w:val="Hyperlink"/>
                <w:noProof/>
              </w:rPr>
              <w:t>Responding to HALT</w:t>
            </w:r>
            <w:r>
              <w:rPr>
                <w:noProof/>
                <w:webHidden/>
              </w:rPr>
              <w:tab/>
            </w:r>
            <w:r>
              <w:rPr>
                <w:noProof/>
                <w:webHidden/>
              </w:rPr>
              <w:fldChar w:fldCharType="begin"/>
            </w:r>
            <w:r>
              <w:rPr>
                <w:noProof/>
                <w:webHidden/>
              </w:rPr>
              <w:instrText xml:space="preserve"> PAGEREF _Toc218105975 \h </w:instrText>
            </w:r>
            <w:r>
              <w:rPr>
                <w:noProof/>
                <w:webHidden/>
              </w:rPr>
            </w:r>
            <w:r>
              <w:rPr>
                <w:noProof/>
                <w:webHidden/>
              </w:rPr>
              <w:fldChar w:fldCharType="separate"/>
            </w:r>
            <w:r>
              <w:rPr>
                <w:noProof/>
                <w:webHidden/>
              </w:rPr>
              <w:t>20</w:t>
            </w:r>
            <w:r>
              <w:rPr>
                <w:noProof/>
                <w:webHidden/>
              </w:rPr>
              <w:fldChar w:fldCharType="end"/>
            </w:r>
          </w:hyperlink>
        </w:p>
        <w:p w14:paraId="6CCCD5D2" w14:textId="1D5D3BF8" w:rsidR="00F77291" w:rsidRDefault="00F77291">
          <w:pPr>
            <w:pStyle w:val="TOC1"/>
            <w:tabs>
              <w:tab w:val="right" w:leader="dot" w:pos="6672"/>
            </w:tabs>
            <w:rPr>
              <w:noProof/>
            </w:rPr>
          </w:pPr>
          <w:hyperlink w:anchor="_Toc218105976" w:history="1">
            <w:r w:rsidRPr="002D7B5E">
              <w:rPr>
                <w:rStyle w:val="Hyperlink"/>
                <w:noProof/>
              </w:rPr>
              <w:t>Chapter 5: Session Continuity</w:t>
            </w:r>
            <w:r>
              <w:rPr>
                <w:noProof/>
                <w:webHidden/>
              </w:rPr>
              <w:tab/>
            </w:r>
            <w:r>
              <w:rPr>
                <w:noProof/>
                <w:webHidden/>
              </w:rPr>
              <w:fldChar w:fldCharType="begin"/>
            </w:r>
            <w:r>
              <w:rPr>
                <w:noProof/>
                <w:webHidden/>
              </w:rPr>
              <w:instrText xml:space="preserve"> PAGEREF _Toc218105976 \h </w:instrText>
            </w:r>
            <w:r>
              <w:rPr>
                <w:noProof/>
                <w:webHidden/>
              </w:rPr>
            </w:r>
            <w:r>
              <w:rPr>
                <w:noProof/>
                <w:webHidden/>
              </w:rPr>
              <w:fldChar w:fldCharType="separate"/>
            </w:r>
            <w:r>
              <w:rPr>
                <w:noProof/>
                <w:webHidden/>
              </w:rPr>
              <w:t>22</w:t>
            </w:r>
            <w:r>
              <w:rPr>
                <w:noProof/>
                <w:webHidden/>
              </w:rPr>
              <w:fldChar w:fldCharType="end"/>
            </w:r>
          </w:hyperlink>
        </w:p>
        <w:p w14:paraId="0933C7D0" w14:textId="4BC1C3D9" w:rsidR="00F77291" w:rsidRDefault="00F77291">
          <w:pPr>
            <w:pStyle w:val="TOC2"/>
            <w:tabs>
              <w:tab w:val="right" w:leader="dot" w:pos="6672"/>
            </w:tabs>
            <w:rPr>
              <w:noProof/>
            </w:rPr>
          </w:pPr>
          <w:hyperlink w:anchor="_Toc218105977" w:history="1">
            <w:r w:rsidRPr="002D7B5E">
              <w:rPr>
                <w:rStyle w:val="Hyperlink"/>
                <w:noProof/>
              </w:rPr>
              <w:t>The HANDOFF Document</w:t>
            </w:r>
            <w:r>
              <w:rPr>
                <w:noProof/>
                <w:webHidden/>
              </w:rPr>
              <w:tab/>
            </w:r>
            <w:r>
              <w:rPr>
                <w:noProof/>
                <w:webHidden/>
              </w:rPr>
              <w:fldChar w:fldCharType="begin"/>
            </w:r>
            <w:r>
              <w:rPr>
                <w:noProof/>
                <w:webHidden/>
              </w:rPr>
              <w:instrText xml:space="preserve"> PAGEREF _Toc218105977 \h </w:instrText>
            </w:r>
            <w:r>
              <w:rPr>
                <w:noProof/>
                <w:webHidden/>
              </w:rPr>
            </w:r>
            <w:r>
              <w:rPr>
                <w:noProof/>
                <w:webHidden/>
              </w:rPr>
              <w:fldChar w:fldCharType="separate"/>
            </w:r>
            <w:r>
              <w:rPr>
                <w:noProof/>
                <w:webHidden/>
              </w:rPr>
              <w:t>22</w:t>
            </w:r>
            <w:r>
              <w:rPr>
                <w:noProof/>
                <w:webHidden/>
              </w:rPr>
              <w:fldChar w:fldCharType="end"/>
            </w:r>
          </w:hyperlink>
        </w:p>
        <w:p w14:paraId="2285270B" w14:textId="3B7B1B7C" w:rsidR="00F77291" w:rsidRDefault="00F77291">
          <w:pPr>
            <w:pStyle w:val="TOC2"/>
            <w:tabs>
              <w:tab w:val="right" w:leader="dot" w:pos="6672"/>
            </w:tabs>
            <w:rPr>
              <w:noProof/>
            </w:rPr>
          </w:pPr>
          <w:hyperlink w:anchor="_Toc218105978" w:history="1">
            <w:r w:rsidRPr="002D7B5E">
              <w:rPr>
                <w:rStyle w:val="Hyperlink"/>
                <w:noProof/>
              </w:rPr>
              <w:t>Starting a New Session</w:t>
            </w:r>
            <w:r>
              <w:rPr>
                <w:noProof/>
                <w:webHidden/>
              </w:rPr>
              <w:tab/>
            </w:r>
            <w:r>
              <w:rPr>
                <w:noProof/>
                <w:webHidden/>
              </w:rPr>
              <w:fldChar w:fldCharType="begin"/>
            </w:r>
            <w:r>
              <w:rPr>
                <w:noProof/>
                <w:webHidden/>
              </w:rPr>
              <w:instrText xml:space="preserve"> PAGEREF _Toc218105978 \h </w:instrText>
            </w:r>
            <w:r>
              <w:rPr>
                <w:noProof/>
                <w:webHidden/>
              </w:rPr>
            </w:r>
            <w:r>
              <w:rPr>
                <w:noProof/>
                <w:webHidden/>
              </w:rPr>
              <w:fldChar w:fldCharType="separate"/>
            </w:r>
            <w:r>
              <w:rPr>
                <w:noProof/>
                <w:webHidden/>
              </w:rPr>
              <w:t>23</w:t>
            </w:r>
            <w:r>
              <w:rPr>
                <w:noProof/>
                <w:webHidden/>
              </w:rPr>
              <w:fldChar w:fldCharType="end"/>
            </w:r>
          </w:hyperlink>
        </w:p>
        <w:p w14:paraId="6937987A" w14:textId="5B12044F" w:rsidR="00F77291" w:rsidRDefault="00F77291">
          <w:pPr>
            <w:pStyle w:val="TOC2"/>
            <w:tabs>
              <w:tab w:val="right" w:leader="dot" w:pos="6672"/>
            </w:tabs>
            <w:rPr>
              <w:noProof/>
            </w:rPr>
          </w:pPr>
          <w:hyperlink w:anchor="_Toc218105979" w:history="1">
            <w:r w:rsidRPr="002D7B5E">
              <w:rPr>
                <w:rStyle w:val="Hyperlink"/>
                <w:noProof/>
              </w:rPr>
              <w:t>Why This Works</w:t>
            </w:r>
            <w:r>
              <w:rPr>
                <w:noProof/>
                <w:webHidden/>
              </w:rPr>
              <w:tab/>
            </w:r>
            <w:r>
              <w:rPr>
                <w:noProof/>
                <w:webHidden/>
              </w:rPr>
              <w:fldChar w:fldCharType="begin"/>
            </w:r>
            <w:r>
              <w:rPr>
                <w:noProof/>
                <w:webHidden/>
              </w:rPr>
              <w:instrText xml:space="preserve"> PAGEREF _Toc218105979 \h </w:instrText>
            </w:r>
            <w:r>
              <w:rPr>
                <w:noProof/>
                <w:webHidden/>
              </w:rPr>
            </w:r>
            <w:r>
              <w:rPr>
                <w:noProof/>
                <w:webHidden/>
              </w:rPr>
              <w:fldChar w:fldCharType="separate"/>
            </w:r>
            <w:r>
              <w:rPr>
                <w:noProof/>
                <w:webHidden/>
              </w:rPr>
              <w:t>23</w:t>
            </w:r>
            <w:r>
              <w:rPr>
                <w:noProof/>
                <w:webHidden/>
              </w:rPr>
              <w:fldChar w:fldCharType="end"/>
            </w:r>
          </w:hyperlink>
        </w:p>
        <w:p w14:paraId="14E1651A" w14:textId="68FC00AA" w:rsidR="00F77291" w:rsidRDefault="00F77291">
          <w:pPr>
            <w:pStyle w:val="TOC1"/>
            <w:tabs>
              <w:tab w:val="right" w:leader="dot" w:pos="6672"/>
            </w:tabs>
            <w:rPr>
              <w:noProof/>
            </w:rPr>
          </w:pPr>
          <w:hyperlink w:anchor="_Toc218105980" w:history="1">
            <w:r w:rsidRPr="002D7B5E">
              <w:rPr>
                <w:rStyle w:val="Hyperlink"/>
                <w:noProof/>
              </w:rPr>
              <w:t>Chapter 6: Quick Start Materials</w:t>
            </w:r>
            <w:r>
              <w:rPr>
                <w:noProof/>
                <w:webHidden/>
              </w:rPr>
              <w:tab/>
            </w:r>
            <w:r>
              <w:rPr>
                <w:noProof/>
                <w:webHidden/>
              </w:rPr>
              <w:fldChar w:fldCharType="begin"/>
            </w:r>
            <w:r>
              <w:rPr>
                <w:noProof/>
                <w:webHidden/>
              </w:rPr>
              <w:instrText xml:space="preserve"> PAGEREF _Toc218105980 \h </w:instrText>
            </w:r>
            <w:r>
              <w:rPr>
                <w:noProof/>
                <w:webHidden/>
              </w:rPr>
            </w:r>
            <w:r>
              <w:rPr>
                <w:noProof/>
                <w:webHidden/>
              </w:rPr>
              <w:fldChar w:fldCharType="separate"/>
            </w:r>
            <w:r>
              <w:rPr>
                <w:noProof/>
                <w:webHidden/>
              </w:rPr>
              <w:t>24</w:t>
            </w:r>
            <w:r>
              <w:rPr>
                <w:noProof/>
                <w:webHidden/>
              </w:rPr>
              <w:fldChar w:fldCharType="end"/>
            </w:r>
          </w:hyperlink>
        </w:p>
        <w:p w14:paraId="25F055B0" w14:textId="22C2204F" w:rsidR="00F77291" w:rsidRDefault="00F77291">
          <w:pPr>
            <w:pStyle w:val="TOC2"/>
            <w:tabs>
              <w:tab w:val="right" w:leader="dot" w:pos="6672"/>
            </w:tabs>
            <w:rPr>
              <w:noProof/>
            </w:rPr>
          </w:pPr>
          <w:hyperlink w:anchor="_Toc218105981" w:history="1">
            <w:r w:rsidRPr="002D7B5E">
              <w:rPr>
                <w:rStyle w:val="Hyperlink"/>
                <w:noProof/>
              </w:rPr>
              <w:t>CHEAT SHEET (CHEAT_SHEET.md)</w:t>
            </w:r>
            <w:r>
              <w:rPr>
                <w:noProof/>
                <w:webHidden/>
              </w:rPr>
              <w:tab/>
            </w:r>
            <w:r>
              <w:rPr>
                <w:noProof/>
                <w:webHidden/>
              </w:rPr>
              <w:fldChar w:fldCharType="begin"/>
            </w:r>
            <w:r>
              <w:rPr>
                <w:noProof/>
                <w:webHidden/>
              </w:rPr>
              <w:instrText xml:space="preserve"> PAGEREF _Toc218105981 \h </w:instrText>
            </w:r>
            <w:r>
              <w:rPr>
                <w:noProof/>
                <w:webHidden/>
              </w:rPr>
            </w:r>
            <w:r>
              <w:rPr>
                <w:noProof/>
                <w:webHidden/>
              </w:rPr>
              <w:fldChar w:fldCharType="separate"/>
            </w:r>
            <w:r>
              <w:rPr>
                <w:noProof/>
                <w:webHidden/>
              </w:rPr>
              <w:t>24</w:t>
            </w:r>
            <w:r>
              <w:rPr>
                <w:noProof/>
                <w:webHidden/>
              </w:rPr>
              <w:fldChar w:fldCharType="end"/>
            </w:r>
          </w:hyperlink>
        </w:p>
        <w:p w14:paraId="1014001B" w14:textId="13C9CEEB" w:rsidR="00F77291" w:rsidRDefault="00F77291">
          <w:pPr>
            <w:pStyle w:val="TOC2"/>
            <w:tabs>
              <w:tab w:val="right" w:leader="dot" w:pos="6672"/>
            </w:tabs>
            <w:rPr>
              <w:noProof/>
            </w:rPr>
          </w:pPr>
          <w:hyperlink w:anchor="_Toc218105982" w:history="1">
            <w:r w:rsidRPr="002D7B5E">
              <w:rPr>
                <w:rStyle w:val="Hyperlink"/>
                <w:noProof/>
              </w:rPr>
              <w:t>COMMAND CARD (COMMAND_CARD.md)</w:t>
            </w:r>
            <w:r>
              <w:rPr>
                <w:noProof/>
                <w:webHidden/>
              </w:rPr>
              <w:tab/>
            </w:r>
            <w:r>
              <w:rPr>
                <w:noProof/>
                <w:webHidden/>
              </w:rPr>
              <w:fldChar w:fldCharType="begin"/>
            </w:r>
            <w:r>
              <w:rPr>
                <w:noProof/>
                <w:webHidden/>
              </w:rPr>
              <w:instrText xml:space="preserve"> PAGEREF _Toc218105982 \h </w:instrText>
            </w:r>
            <w:r>
              <w:rPr>
                <w:noProof/>
                <w:webHidden/>
              </w:rPr>
            </w:r>
            <w:r>
              <w:rPr>
                <w:noProof/>
                <w:webHidden/>
              </w:rPr>
              <w:fldChar w:fldCharType="separate"/>
            </w:r>
            <w:r>
              <w:rPr>
                <w:noProof/>
                <w:webHidden/>
              </w:rPr>
              <w:t>24</w:t>
            </w:r>
            <w:r>
              <w:rPr>
                <w:noProof/>
                <w:webHidden/>
              </w:rPr>
              <w:fldChar w:fldCharType="end"/>
            </w:r>
          </w:hyperlink>
        </w:p>
        <w:p w14:paraId="6A54C401" w14:textId="5335BB58" w:rsidR="00F77291" w:rsidRDefault="00F77291">
          <w:pPr>
            <w:pStyle w:val="TOC2"/>
            <w:tabs>
              <w:tab w:val="right" w:leader="dot" w:pos="6672"/>
            </w:tabs>
            <w:rPr>
              <w:noProof/>
            </w:rPr>
          </w:pPr>
          <w:hyperlink w:anchor="_Toc218105983" w:history="1">
            <w:r w:rsidRPr="002D7B5E">
              <w:rPr>
                <w:rStyle w:val="Hyperlink"/>
                <w:noProof/>
              </w:rPr>
              <w:t>GOVERNANCE FILE (AIXORD_GOVERNANCE_V3.1.md)</w:t>
            </w:r>
            <w:r>
              <w:rPr>
                <w:noProof/>
                <w:webHidden/>
              </w:rPr>
              <w:tab/>
            </w:r>
            <w:r>
              <w:rPr>
                <w:noProof/>
                <w:webHidden/>
              </w:rPr>
              <w:fldChar w:fldCharType="begin"/>
            </w:r>
            <w:r>
              <w:rPr>
                <w:noProof/>
                <w:webHidden/>
              </w:rPr>
              <w:instrText xml:space="preserve"> PAGEREF _Toc218105983 \h </w:instrText>
            </w:r>
            <w:r>
              <w:rPr>
                <w:noProof/>
                <w:webHidden/>
              </w:rPr>
            </w:r>
            <w:r>
              <w:rPr>
                <w:noProof/>
                <w:webHidden/>
              </w:rPr>
              <w:fldChar w:fldCharType="separate"/>
            </w:r>
            <w:r>
              <w:rPr>
                <w:noProof/>
                <w:webHidden/>
              </w:rPr>
              <w:t>24</w:t>
            </w:r>
            <w:r>
              <w:rPr>
                <w:noProof/>
                <w:webHidden/>
              </w:rPr>
              <w:fldChar w:fldCharType="end"/>
            </w:r>
          </w:hyperlink>
        </w:p>
        <w:p w14:paraId="50F03D0B" w14:textId="58AE526B" w:rsidR="00F77291" w:rsidRDefault="00F77291">
          <w:pPr>
            <w:pStyle w:val="TOC2"/>
            <w:tabs>
              <w:tab w:val="right" w:leader="dot" w:pos="6672"/>
            </w:tabs>
            <w:rPr>
              <w:noProof/>
            </w:rPr>
          </w:pPr>
          <w:hyperlink w:anchor="_Toc218105984" w:history="1">
            <w:r w:rsidRPr="002D7B5E">
              <w:rPr>
                <w:rStyle w:val="Hyperlink"/>
                <w:noProof/>
              </w:rPr>
              <w:t>5-Minute Setup</w:t>
            </w:r>
            <w:r>
              <w:rPr>
                <w:noProof/>
                <w:webHidden/>
              </w:rPr>
              <w:tab/>
            </w:r>
            <w:r>
              <w:rPr>
                <w:noProof/>
                <w:webHidden/>
              </w:rPr>
              <w:fldChar w:fldCharType="begin"/>
            </w:r>
            <w:r>
              <w:rPr>
                <w:noProof/>
                <w:webHidden/>
              </w:rPr>
              <w:instrText xml:space="preserve"> PAGEREF _Toc218105984 \h </w:instrText>
            </w:r>
            <w:r>
              <w:rPr>
                <w:noProof/>
                <w:webHidden/>
              </w:rPr>
            </w:r>
            <w:r>
              <w:rPr>
                <w:noProof/>
                <w:webHidden/>
              </w:rPr>
              <w:fldChar w:fldCharType="separate"/>
            </w:r>
            <w:r>
              <w:rPr>
                <w:noProof/>
                <w:webHidden/>
              </w:rPr>
              <w:t>24</w:t>
            </w:r>
            <w:r>
              <w:rPr>
                <w:noProof/>
                <w:webHidden/>
              </w:rPr>
              <w:fldChar w:fldCharType="end"/>
            </w:r>
          </w:hyperlink>
        </w:p>
        <w:p w14:paraId="2B62B14E" w14:textId="41A5BC40" w:rsidR="00F77291" w:rsidRDefault="00F77291">
          <w:pPr>
            <w:pStyle w:val="TOC1"/>
            <w:tabs>
              <w:tab w:val="right" w:leader="dot" w:pos="6672"/>
            </w:tabs>
            <w:rPr>
              <w:noProof/>
            </w:rPr>
          </w:pPr>
          <w:hyperlink w:anchor="_Toc218105985" w:history="1">
            <w:r w:rsidRPr="002D7B5E">
              <w:rPr>
                <w:rStyle w:val="Hyperlink"/>
                <w:noProof/>
              </w:rPr>
              <w:t>Chapter 7: Your First AIXORD Session</w:t>
            </w:r>
            <w:r>
              <w:rPr>
                <w:noProof/>
                <w:webHidden/>
              </w:rPr>
              <w:tab/>
            </w:r>
            <w:r>
              <w:rPr>
                <w:noProof/>
                <w:webHidden/>
              </w:rPr>
              <w:fldChar w:fldCharType="begin"/>
            </w:r>
            <w:r>
              <w:rPr>
                <w:noProof/>
                <w:webHidden/>
              </w:rPr>
              <w:instrText xml:space="preserve"> PAGEREF _Toc218105985 \h </w:instrText>
            </w:r>
            <w:r>
              <w:rPr>
                <w:noProof/>
                <w:webHidden/>
              </w:rPr>
            </w:r>
            <w:r>
              <w:rPr>
                <w:noProof/>
                <w:webHidden/>
              </w:rPr>
              <w:fldChar w:fldCharType="separate"/>
            </w:r>
            <w:r>
              <w:rPr>
                <w:noProof/>
                <w:webHidden/>
              </w:rPr>
              <w:t>26</w:t>
            </w:r>
            <w:r>
              <w:rPr>
                <w:noProof/>
                <w:webHidden/>
              </w:rPr>
              <w:fldChar w:fldCharType="end"/>
            </w:r>
          </w:hyperlink>
        </w:p>
        <w:p w14:paraId="0438BCCE" w14:textId="746DD00E" w:rsidR="00F77291" w:rsidRDefault="00F77291">
          <w:pPr>
            <w:pStyle w:val="TOC2"/>
            <w:tabs>
              <w:tab w:val="right" w:leader="dot" w:pos="6672"/>
            </w:tabs>
            <w:rPr>
              <w:noProof/>
            </w:rPr>
          </w:pPr>
          <w:hyperlink w:anchor="_Toc218105986" w:history="1">
            <w:r w:rsidRPr="002D7B5E">
              <w:rPr>
                <w:rStyle w:val="Hyperlink"/>
                <w:noProof/>
              </w:rPr>
              <w:t>Step 1: Create Your Claude Project</w:t>
            </w:r>
            <w:r>
              <w:rPr>
                <w:noProof/>
                <w:webHidden/>
              </w:rPr>
              <w:tab/>
            </w:r>
            <w:r>
              <w:rPr>
                <w:noProof/>
                <w:webHidden/>
              </w:rPr>
              <w:fldChar w:fldCharType="begin"/>
            </w:r>
            <w:r>
              <w:rPr>
                <w:noProof/>
                <w:webHidden/>
              </w:rPr>
              <w:instrText xml:space="preserve"> PAGEREF _Toc218105986 \h </w:instrText>
            </w:r>
            <w:r>
              <w:rPr>
                <w:noProof/>
                <w:webHidden/>
              </w:rPr>
            </w:r>
            <w:r>
              <w:rPr>
                <w:noProof/>
                <w:webHidden/>
              </w:rPr>
              <w:fldChar w:fldCharType="separate"/>
            </w:r>
            <w:r>
              <w:rPr>
                <w:noProof/>
                <w:webHidden/>
              </w:rPr>
              <w:t>26</w:t>
            </w:r>
            <w:r>
              <w:rPr>
                <w:noProof/>
                <w:webHidden/>
              </w:rPr>
              <w:fldChar w:fldCharType="end"/>
            </w:r>
          </w:hyperlink>
        </w:p>
        <w:p w14:paraId="0FAFD88C" w14:textId="59A5128B" w:rsidR="00F77291" w:rsidRDefault="00F77291">
          <w:pPr>
            <w:pStyle w:val="TOC2"/>
            <w:tabs>
              <w:tab w:val="right" w:leader="dot" w:pos="6672"/>
            </w:tabs>
            <w:rPr>
              <w:noProof/>
            </w:rPr>
          </w:pPr>
          <w:hyperlink w:anchor="_Toc218105987" w:history="1">
            <w:r w:rsidRPr="002D7B5E">
              <w:rPr>
                <w:rStyle w:val="Hyperlink"/>
                <w:noProof/>
              </w:rPr>
              <w:t>Step 2: Start the Session</w:t>
            </w:r>
            <w:r>
              <w:rPr>
                <w:noProof/>
                <w:webHidden/>
              </w:rPr>
              <w:tab/>
            </w:r>
            <w:r>
              <w:rPr>
                <w:noProof/>
                <w:webHidden/>
              </w:rPr>
              <w:fldChar w:fldCharType="begin"/>
            </w:r>
            <w:r>
              <w:rPr>
                <w:noProof/>
                <w:webHidden/>
              </w:rPr>
              <w:instrText xml:space="preserve"> PAGEREF _Toc218105987 \h </w:instrText>
            </w:r>
            <w:r>
              <w:rPr>
                <w:noProof/>
                <w:webHidden/>
              </w:rPr>
            </w:r>
            <w:r>
              <w:rPr>
                <w:noProof/>
                <w:webHidden/>
              </w:rPr>
              <w:fldChar w:fldCharType="separate"/>
            </w:r>
            <w:r>
              <w:rPr>
                <w:noProof/>
                <w:webHidden/>
              </w:rPr>
              <w:t>26</w:t>
            </w:r>
            <w:r>
              <w:rPr>
                <w:noProof/>
                <w:webHidden/>
              </w:rPr>
              <w:fldChar w:fldCharType="end"/>
            </w:r>
          </w:hyperlink>
        </w:p>
        <w:p w14:paraId="68131EB1" w14:textId="2681DC3C" w:rsidR="00F77291" w:rsidRDefault="00F77291">
          <w:pPr>
            <w:pStyle w:val="TOC2"/>
            <w:tabs>
              <w:tab w:val="right" w:leader="dot" w:pos="6672"/>
            </w:tabs>
            <w:rPr>
              <w:noProof/>
            </w:rPr>
          </w:pPr>
          <w:hyperlink w:anchor="_Toc218105988" w:history="1">
            <w:r w:rsidRPr="002D7B5E">
              <w:rPr>
                <w:rStyle w:val="Hyperlink"/>
                <w:noProof/>
              </w:rPr>
              <w:t>Step 3: Discovery (If You Need It)</w:t>
            </w:r>
            <w:r>
              <w:rPr>
                <w:noProof/>
                <w:webHidden/>
              </w:rPr>
              <w:tab/>
            </w:r>
            <w:r>
              <w:rPr>
                <w:noProof/>
                <w:webHidden/>
              </w:rPr>
              <w:fldChar w:fldCharType="begin"/>
            </w:r>
            <w:r>
              <w:rPr>
                <w:noProof/>
                <w:webHidden/>
              </w:rPr>
              <w:instrText xml:space="preserve"> PAGEREF _Toc218105988 \h </w:instrText>
            </w:r>
            <w:r>
              <w:rPr>
                <w:noProof/>
                <w:webHidden/>
              </w:rPr>
            </w:r>
            <w:r>
              <w:rPr>
                <w:noProof/>
                <w:webHidden/>
              </w:rPr>
              <w:fldChar w:fldCharType="separate"/>
            </w:r>
            <w:r>
              <w:rPr>
                <w:noProof/>
                <w:webHidden/>
              </w:rPr>
              <w:t>26</w:t>
            </w:r>
            <w:r>
              <w:rPr>
                <w:noProof/>
                <w:webHidden/>
              </w:rPr>
              <w:fldChar w:fldCharType="end"/>
            </w:r>
          </w:hyperlink>
        </w:p>
        <w:p w14:paraId="408D501B" w14:textId="6A60EF6F" w:rsidR="00F77291" w:rsidRDefault="00F77291">
          <w:pPr>
            <w:pStyle w:val="TOC2"/>
            <w:tabs>
              <w:tab w:val="right" w:leader="dot" w:pos="6672"/>
            </w:tabs>
            <w:rPr>
              <w:noProof/>
            </w:rPr>
          </w:pPr>
          <w:hyperlink w:anchor="_Toc218105989" w:history="1">
            <w:r w:rsidRPr="002D7B5E">
              <w:rPr>
                <w:rStyle w:val="Hyperlink"/>
                <w:noProof/>
              </w:rPr>
              <w:t>Step 4: Brainstorm</w:t>
            </w:r>
            <w:r>
              <w:rPr>
                <w:noProof/>
                <w:webHidden/>
              </w:rPr>
              <w:tab/>
            </w:r>
            <w:r>
              <w:rPr>
                <w:noProof/>
                <w:webHidden/>
              </w:rPr>
              <w:fldChar w:fldCharType="begin"/>
            </w:r>
            <w:r>
              <w:rPr>
                <w:noProof/>
                <w:webHidden/>
              </w:rPr>
              <w:instrText xml:space="preserve"> PAGEREF _Toc218105989 \h </w:instrText>
            </w:r>
            <w:r>
              <w:rPr>
                <w:noProof/>
                <w:webHidden/>
              </w:rPr>
            </w:r>
            <w:r>
              <w:rPr>
                <w:noProof/>
                <w:webHidden/>
              </w:rPr>
              <w:fldChar w:fldCharType="separate"/>
            </w:r>
            <w:r>
              <w:rPr>
                <w:noProof/>
                <w:webHidden/>
              </w:rPr>
              <w:t>26</w:t>
            </w:r>
            <w:r>
              <w:rPr>
                <w:noProof/>
                <w:webHidden/>
              </w:rPr>
              <w:fldChar w:fldCharType="end"/>
            </w:r>
          </w:hyperlink>
        </w:p>
        <w:p w14:paraId="0846F38E" w14:textId="414BFB8E" w:rsidR="00F77291" w:rsidRDefault="00F77291">
          <w:pPr>
            <w:pStyle w:val="TOC2"/>
            <w:tabs>
              <w:tab w:val="right" w:leader="dot" w:pos="6672"/>
            </w:tabs>
            <w:rPr>
              <w:noProof/>
            </w:rPr>
          </w:pPr>
          <w:hyperlink w:anchor="_Toc218105990" w:history="1">
            <w:r w:rsidRPr="002D7B5E">
              <w:rPr>
                <w:rStyle w:val="Hyperlink"/>
                <w:noProof/>
              </w:rPr>
              <w:t>Step 5: Options</w:t>
            </w:r>
            <w:r>
              <w:rPr>
                <w:noProof/>
                <w:webHidden/>
              </w:rPr>
              <w:tab/>
            </w:r>
            <w:r>
              <w:rPr>
                <w:noProof/>
                <w:webHidden/>
              </w:rPr>
              <w:fldChar w:fldCharType="begin"/>
            </w:r>
            <w:r>
              <w:rPr>
                <w:noProof/>
                <w:webHidden/>
              </w:rPr>
              <w:instrText xml:space="preserve"> PAGEREF _Toc218105990 \h </w:instrText>
            </w:r>
            <w:r>
              <w:rPr>
                <w:noProof/>
                <w:webHidden/>
              </w:rPr>
            </w:r>
            <w:r>
              <w:rPr>
                <w:noProof/>
                <w:webHidden/>
              </w:rPr>
              <w:fldChar w:fldCharType="separate"/>
            </w:r>
            <w:r>
              <w:rPr>
                <w:noProof/>
                <w:webHidden/>
              </w:rPr>
              <w:t>27</w:t>
            </w:r>
            <w:r>
              <w:rPr>
                <w:noProof/>
                <w:webHidden/>
              </w:rPr>
              <w:fldChar w:fldCharType="end"/>
            </w:r>
          </w:hyperlink>
        </w:p>
        <w:p w14:paraId="24FA369A" w14:textId="2666798B" w:rsidR="00F77291" w:rsidRDefault="00F77291">
          <w:pPr>
            <w:pStyle w:val="TOC2"/>
            <w:tabs>
              <w:tab w:val="right" w:leader="dot" w:pos="6672"/>
            </w:tabs>
            <w:rPr>
              <w:noProof/>
            </w:rPr>
          </w:pPr>
          <w:hyperlink w:anchor="_Toc218105991" w:history="1">
            <w:r w:rsidRPr="002D7B5E">
              <w:rPr>
                <w:rStyle w:val="Hyperlink"/>
                <w:noProof/>
              </w:rPr>
              <w:t>Step 6: Document</w:t>
            </w:r>
            <w:r>
              <w:rPr>
                <w:noProof/>
                <w:webHidden/>
              </w:rPr>
              <w:tab/>
            </w:r>
            <w:r>
              <w:rPr>
                <w:noProof/>
                <w:webHidden/>
              </w:rPr>
              <w:fldChar w:fldCharType="begin"/>
            </w:r>
            <w:r>
              <w:rPr>
                <w:noProof/>
                <w:webHidden/>
              </w:rPr>
              <w:instrText xml:space="preserve"> PAGEREF _Toc218105991 \h </w:instrText>
            </w:r>
            <w:r>
              <w:rPr>
                <w:noProof/>
                <w:webHidden/>
              </w:rPr>
            </w:r>
            <w:r>
              <w:rPr>
                <w:noProof/>
                <w:webHidden/>
              </w:rPr>
              <w:fldChar w:fldCharType="separate"/>
            </w:r>
            <w:r>
              <w:rPr>
                <w:noProof/>
                <w:webHidden/>
              </w:rPr>
              <w:t>27</w:t>
            </w:r>
            <w:r>
              <w:rPr>
                <w:noProof/>
                <w:webHidden/>
              </w:rPr>
              <w:fldChar w:fldCharType="end"/>
            </w:r>
          </w:hyperlink>
        </w:p>
        <w:p w14:paraId="2E0D6546" w14:textId="07D1F000" w:rsidR="00F77291" w:rsidRDefault="00F77291">
          <w:pPr>
            <w:pStyle w:val="TOC2"/>
            <w:tabs>
              <w:tab w:val="right" w:leader="dot" w:pos="6672"/>
            </w:tabs>
            <w:rPr>
              <w:noProof/>
            </w:rPr>
          </w:pPr>
          <w:hyperlink w:anchor="_Toc218105992" w:history="1">
            <w:r w:rsidRPr="002D7B5E">
              <w:rPr>
                <w:rStyle w:val="Hyperlink"/>
                <w:noProof/>
              </w:rPr>
              <w:t>Step 7: Execute</w:t>
            </w:r>
            <w:r>
              <w:rPr>
                <w:noProof/>
                <w:webHidden/>
              </w:rPr>
              <w:tab/>
            </w:r>
            <w:r>
              <w:rPr>
                <w:noProof/>
                <w:webHidden/>
              </w:rPr>
              <w:fldChar w:fldCharType="begin"/>
            </w:r>
            <w:r>
              <w:rPr>
                <w:noProof/>
                <w:webHidden/>
              </w:rPr>
              <w:instrText xml:space="preserve"> PAGEREF _Toc218105992 \h </w:instrText>
            </w:r>
            <w:r>
              <w:rPr>
                <w:noProof/>
                <w:webHidden/>
              </w:rPr>
            </w:r>
            <w:r>
              <w:rPr>
                <w:noProof/>
                <w:webHidden/>
              </w:rPr>
              <w:fldChar w:fldCharType="separate"/>
            </w:r>
            <w:r>
              <w:rPr>
                <w:noProof/>
                <w:webHidden/>
              </w:rPr>
              <w:t>27</w:t>
            </w:r>
            <w:r>
              <w:rPr>
                <w:noProof/>
                <w:webHidden/>
              </w:rPr>
              <w:fldChar w:fldCharType="end"/>
            </w:r>
          </w:hyperlink>
        </w:p>
        <w:p w14:paraId="52F2F22A" w14:textId="031733B6" w:rsidR="00F77291" w:rsidRDefault="00F77291">
          <w:pPr>
            <w:pStyle w:val="TOC2"/>
            <w:tabs>
              <w:tab w:val="right" w:leader="dot" w:pos="6672"/>
            </w:tabs>
            <w:rPr>
              <w:noProof/>
            </w:rPr>
          </w:pPr>
          <w:hyperlink w:anchor="_Toc218105993" w:history="1">
            <w:r w:rsidRPr="002D7B5E">
              <w:rPr>
                <w:rStyle w:val="Hyperlink"/>
                <w:noProof/>
              </w:rPr>
              <w:t>Step 8: End Session</w:t>
            </w:r>
            <w:r>
              <w:rPr>
                <w:noProof/>
                <w:webHidden/>
              </w:rPr>
              <w:tab/>
            </w:r>
            <w:r>
              <w:rPr>
                <w:noProof/>
                <w:webHidden/>
              </w:rPr>
              <w:fldChar w:fldCharType="begin"/>
            </w:r>
            <w:r>
              <w:rPr>
                <w:noProof/>
                <w:webHidden/>
              </w:rPr>
              <w:instrText xml:space="preserve"> PAGEREF _Toc218105993 \h </w:instrText>
            </w:r>
            <w:r>
              <w:rPr>
                <w:noProof/>
                <w:webHidden/>
              </w:rPr>
            </w:r>
            <w:r>
              <w:rPr>
                <w:noProof/>
                <w:webHidden/>
              </w:rPr>
              <w:fldChar w:fldCharType="separate"/>
            </w:r>
            <w:r>
              <w:rPr>
                <w:noProof/>
                <w:webHidden/>
              </w:rPr>
              <w:t>28</w:t>
            </w:r>
            <w:r>
              <w:rPr>
                <w:noProof/>
                <w:webHidden/>
              </w:rPr>
              <w:fldChar w:fldCharType="end"/>
            </w:r>
          </w:hyperlink>
        </w:p>
        <w:p w14:paraId="4D4116E4" w14:textId="03E468BB" w:rsidR="00F77291" w:rsidRDefault="00F77291">
          <w:pPr>
            <w:pStyle w:val="TOC1"/>
            <w:tabs>
              <w:tab w:val="right" w:leader="dot" w:pos="6672"/>
            </w:tabs>
            <w:rPr>
              <w:noProof/>
            </w:rPr>
          </w:pPr>
          <w:hyperlink w:anchor="_Toc218105994" w:history="1">
            <w:r w:rsidRPr="002D7B5E">
              <w:rPr>
                <w:rStyle w:val="Hyperlink"/>
                <w:noProof/>
              </w:rPr>
              <w:t>Chapter 8: Common Use Cases</w:t>
            </w:r>
            <w:r>
              <w:rPr>
                <w:noProof/>
                <w:webHidden/>
              </w:rPr>
              <w:tab/>
            </w:r>
            <w:r>
              <w:rPr>
                <w:noProof/>
                <w:webHidden/>
              </w:rPr>
              <w:fldChar w:fldCharType="begin"/>
            </w:r>
            <w:r>
              <w:rPr>
                <w:noProof/>
                <w:webHidden/>
              </w:rPr>
              <w:instrText xml:space="preserve"> PAGEREF _Toc218105994 \h </w:instrText>
            </w:r>
            <w:r>
              <w:rPr>
                <w:noProof/>
                <w:webHidden/>
              </w:rPr>
            </w:r>
            <w:r>
              <w:rPr>
                <w:noProof/>
                <w:webHidden/>
              </w:rPr>
              <w:fldChar w:fldCharType="separate"/>
            </w:r>
            <w:r>
              <w:rPr>
                <w:noProof/>
                <w:webHidden/>
              </w:rPr>
              <w:t>29</w:t>
            </w:r>
            <w:r>
              <w:rPr>
                <w:noProof/>
                <w:webHidden/>
              </w:rPr>
              <w:fldChar w:fldCharType="end"/>
            </w:r>
          </w:hyperlink>
        </w:p>
        <w:p w14:paraId="5517F64E" w14:textId="4C672036" w:rsidR="00F77291" w:rsidRDefault="00F77291">
          <w:pPr>
            <w:pStyle w:val="TOC2"/>
            <w:tabs>
              <w:tab w:val="right" w:leader="dot" w:pos="6672"/>
            </w:tabs>
            <w:rPr>
              <w:noProof/>
            </w:rPr>
          </w:pPr>
          <w:hyperlink w:anchor="_Toc218105995" w:history="1">
            <w:r w:rsidRPr="002D7B5E">
              <w:rPr>
                <w:rStyle w:val="Hyperlink"/>
                <w:noProof/>
              </w:rPr>
              <w:t>Software Development</w:t>
            </w:r>
            <w:r>
              <w:rPr>
                <w:noProof/>
                <w:webHidden/>
              </w:rPr>
              <w:tab/>
            </w:r>
            <w:r>
              <w:rPr>
                <w:noProof/>
                <w:webHidden/>
              </w:rPr>
              <w:fldChar w:fldCharType="begin"/>
            </w:r>
            <w:r>
              <w:rPr>
                <w:noProof/>
                <w:webHidden/>
              </w:rPr>
              <w:instrText xml:space="preserve"> PAGEREF _Toc218105995 \h </w:instrText>
            </w:r>
            <w:r>
              <w:rPr>
                <w:noProof/>
                <w:webHidden/>
              </w:rPr>
            </w:r>
            <w:r>
              <w:rPr>
                <w:noProof/>
                <w:webHidden/>
              </w:rPr>
              <w:fldChar w:fldCharType="separate"/>
            </w:r>
            <w:r>
              <w:rPr>
                <w:noProof/>
                <w:webHidden/>
              </w:rPr>
              <w:t>29</w:t>
            </w:r>
            <w:r>
              <w:rPr>
                <w:noProof/>
                <w:webHidden/>
              </w:rPr>
              <w:fldChar w:fldCharType="end"/>
            </w:r>
          </w:hyperlink>
        </w:p>
        <w:p w14:paraId="1350E122" w14:textId="0E207B48" w:rsidR="00F77291" w:rsidRDefault="00F77291">
          <w:pPr>
            <w:pStyle w:val="TOC2"/>
            <w:tabs>
              <w:tab w:val="right" w:leader="dot" w:pos="6672"/>
            </w:tabs>
            <w:rPr>
              <w:noProof/>
            </w:rPr>
          </w:pPr>
          <w:hyperlink w:anchor="_Toc218105996" w:history="1">
            <w:r w:rsidRPr="002D7B5E">
              <w:rPr>
                <w:rStyle w:val="Hyperlink"/>
                <w:noProof/>
              </w:rPr>
              <w:t>Content Creation</w:t>
            </w:r>
            <w:r>
              <w:rPr>
                <w:noProof/>
                <w:webHidden/>
              </w:rPr>
              <w:tab/>
            </w:r>
            <w:r>
              <w:rPr>
                <w:noProof/>
                <w:webHidden/>
              </w:rPr>
              <w:fldChar w:fldCharType="begin"/>
            </w:r>
            <w:r>
              <w:rPr>
                <w:noProof/>
                <w:webHidden/>
              </w:rPr>
              <w:instrText xml:space="preserve"> PAGEREF _Toc218105996 \h </w:instrText>
            </w:r>
            <w:r>
              <w:rPr>
                <w:noProof/>
                <w:webHidden/>
              </w:rPr>
            </w:r>
            <w:r>
              <w:rPr>
                <w:noProof/>
                <w:webHidden/>
              </w:rPr>
              <w:fldChar w:fldCharType="separate"/>
            </w:r>
            <w:r>
              <w:rPr>
                <w:noProof/>
                <w:webHidden/>
              </w:rPr>
              <w:t>29</w:t>
            </w:r>
            <w:r>
              <w:rPr>
                <w:noProof/>
                <w:webHidden/>
              </w:rPr>
              <w:fldChar w:fldCharType="end"/>
            </w:r>
          </w:hyperlink>
        </w:p>
        <w:p w14:paraId="20D9A42E" w14:textId="47264D8A" w:rsidR="00F77291" w:rsidRDefault="00F77291">
          <w:pPr>
            <w:pStyle w:val="TOC2"/>
            <w:tabs>
              <w:tab w:val="right" w:leader="dot" w:pos="6672"/>
            </w:tabs>
            <w:rPr>
              <w:noProof/>
            </w:rPr>
          </w:pPr>
          <w:hyperlink w:anchor="_Toc218105997" w:history="1">
            <w:r w:rsidRPr="002D7B5E">
              <w:rPr>
                <w:rStyle w:val="Hyperlink"/>
                <w:noProof/>
              </w:rPr>
              <w:t>Business Planning</w:t>
            </w:r>
            <w:r>
              <w:rPr>
                <w:noProof/>
                <w:webHidden/>
              </w:rPr>
              <w:tab/>
            </w:r>
            <w:r>
              <w:rPr>
                <w:noProof/>
                <w:webHidden/>
              </w:rPr>
              <w:fldChar w:fldCharType="begin"/>
            </w:r>
            <w:r>
              <w:rPr>
                <w:noProof/>
                <w:webHidden/>
              </w:rPr>
              <w:instrText xml:space="preserve"> PAGEREF _Toc218105997 \h </w:instrText>
            </w:r>
            <w:r>
              <w:rPr>
                <w:noProof/>
                <w:webHidden/>
              </w:rPr>
            </w:r>
            <w:r>
              <w:rPr>
                <w:noProof/>
                <w:webHidden/>
              </w:rPr>
              <w:fldChar w:fldCharType="separate"/>
            </w:r>
            <w:r>
              <w:rPr>
                <w:noProof/>
                <w:webHidden/>
              </w:rPr>
              <w:t>30</w:t>
            </w:r>
            <w:r>
              <w:rPr>
                <w:noProof/>
                <w:webHidden/>
              </w:rPr>
              <w:fldChar w:fldCharType="end"/>
            </w:r>
          </w:hyperlink>
        </w:p>
        <w:p w14:paraId="587C2F7B" w14:textId="086995B8" w:rsidR="00F77291" w:rsidRDefault="00F77291">
          <w:pPr>
            <w:pStyle w:val="TOC2"/>
            <w:tabs>
              <w:tab w:val="right" w:leader="dot" w:pos="6672"/>
            </w:tabs>
            <w:rPr>
              <w:noProof/>
            </w:rPr>
          </w:pPr>
          <w:hyperlink w:anchor="_Toc218105998" w:history="1">
            <w:r w:rsidRPr="002D7B5E">
              <w:rPr>
                <w:rStyle w:val="Hyperlink"/>
                <w:noProof/>
              </w:rPr>
              <w:t>Research and Analysis</w:t>
            </w:r>
            <w:r>
              <w:rPr>
                <w:noProof/>
                <w:webHidden/>
              </w:rPr>
              <w:tab/>
            </w:r>
            <w:r>
              <w:rPr>
                <w:noProof/>
                <w:webHidden/>
              </w:rPr>
              <w:fldChar w:fldCharType="begin"/>
            </w:r>
            <w:r>
              <w:rPr>
                <w:noProof/>
                <w:webHidden/>
              </w:rPr>
              <w:instrText xml:space="preserve"> PAGEREF _Toc218105998 \h </w:instrText>
            </w:r>
            <w:r>
              <w:rPr>
                <w:noProof/>
                <w:webHidden/>
              </w:rPr>
            </w:r>
            <w:r>
              <w:rPr>
                <w:noProof/>
                <w:webHidden/>
              </w:rPr>
              <w:fldChar w:fldCharType="separate"/>
            </w:r>
            <w:r>
              <w:rPr>
                <w:noProof/>
                <w:webHidden/>
              </w:rPr>
              <w:t>31</w:t>
            </w:r>
            <w:r>
              <w:rPr>
                <w:noProof/>
                <w:webHidden/>
              </w:rPr>
              <w:fldChar w:fldCharType="end"/>
            </w:r>
          </w:hyperlink>
        </w:p>
        <w:p w14:paraId="2F36796C" w14:textId="2A285BEE" w:rsidR="00F77291" w:rsidRDefault="00F77291">
          <w:pPr>
            <w:pStyle w:val="TOC2"/>
            <w:tabs>
              <w:tab w:val="right" w:leader="dot" w:pos="6672"/>
            </w:tabs>
            <w:rPr>
              <w:noProof/>
            </w:rPr>
          </w:pPr>
          <w:hyperlink w:anchor="_Toc218105999" w:history="1">
            <w:r w:rsidRPr="002D7B5E">
              <w:rPr>
                <w:rStyle w:val="Hyperlink"/>
                <w:noProof/>
              </w:rPr>
              <w:t>Personal Projects</w:t>
            </w:r>
            <w:r>
              <w:rPr>
                <w:noProof/>
                <w:webHidden/>
              </w:rPr>
              <w:tab/>
            </w:r>
            <w:r>
              <w:rPr>
                <w:noProof/>
                <w:webHidden/>
              </w:rPr>
              <w:fldChar w:fldCharType="begin"/>
            </w:r>
            <w:r>
              <w:rPr>
                <w:noProof/>
                <w:webHidden/>
              </w:rPr>
              <w:instrText xml:space="preserve"> PAGEREF _Toc218105999 \h </w:instrText>
            </w:r>
            <w:r>
              <w:rPr>
                <w:noProof/>
                <w:webHidden/>
              </w:rPr>
            </w:r>
            <w:r>
              <w:rPr>
                <w:noProof/>
                <w:webHidden/>
              </w:rPr>
              <w:fldChar w:fldCharType="separate"/>
            </w:r>
            <w:r>
              <w:rPr>
                <w:noProof/>
                <w:webHidden/>
              </w:rPr>
              <w:t>31</w:t>
            </w:r>
            <w:r>
              <w:rPr>
                <w:noProof/>
                <w:webHidden/>
              </w:rPr>
              <w:fldChar w:fldCharType="end"/>
            </w:r>
          </w:hyperlink>
        </w:p>
        <w:p w14:paraId="57DCE1C0" w14:textId="78264E8A" w:rsidR="00F77291" w:rsidRDefault="00F77291">
          <w:pPr>
            <w:pStyle w:val="TOC1"/>
            <w:tabs>
              <w:tab w:val="right" w:leader="dot" w:pos="6672"/>
            </w:tabs>
            <w:rPr>
              <w:noProof/>
            </w:rPr>
          </w:pPr>
          <w:hyperlink w:anchor="_Toc218106000" w:history="1">
            <w:r w:rsidRPr="002D7B5E">
              <w:rPr>
                <w:rStyle w:val="Hyperlink"/>
                <w:noProof/>
              </w:rPr>
              <w:t>Chapter 9: AIXORD vs Traditional AI Chat</w:t>
            </w:r>
            <w:r>
              <w:rPr>
                <w:noProof/>
                <w:webHidden/>
              </w:rPr>
              <w:tab/>
            </w:r>
            <w:r>
              <w:rPr>
                <w:noProof/>
                <w:webHidden/>
              </w:rPr>
              <w:fldChar w:fldCharType="begin"/>
            </w:r>
            <w:r>
              <w:rPr>
                <w:noProof/>
                <w:webHidden/>
              </w:rPr>
              <w:instrText xml:space="preserve"> PAGEREF _Toc218106000 \h </w:instrText>
            </w:r>
            <w:r>
              <w:rPr>
                <w:noProof/>
                <w:webHidden/>
              </w:rPr>
            </w:r>
            <w:r>
              <w:rPr>
                <w:noProof/>
                <w:webHidden/>
              </w:rPr>
              <w:fldChar w:fldCharType="separate"/>
            </w:r>
            <w:r>
              <w:rPr>
                <w:noProof/>
                <w:webHidden/>
              </w:rPr>
              <w:t>32</w:t>
            </w:r>
            <w:r>
              <w:rPr>
                <w:noProof/>
                <w:webHidden/>
              </w:rPr>
              <w:fldChar w:fldCharType="end"/>
            </w:r>
          </w:hyperlink>
        </w:p>
        <w:p w14:paraId="4FCD6175" w14:textId="45157186" w:rsidR="00F77291" w:rsidRDefault="00F77291">
          <w:pPr>
            <w:pStyle w:val="TOC2"/>
            <w:tabs>
              <w:tab w:val="right" w:leader="dot" w:pos="6672"/>
            </w:tabs>
            <w:rPr>
              <w:noProof/>
            </w:rPr>
          </w:pPr>
          <w:hyperlink w:anchor="_Toc218106001" w:history="1">
            <w:r w:rsidRPr="002D7B5E">
              <w:rPr>
                <w:rStyle w:val="Hyperlink"/>
                <w:noProof/>
              </w:rPr>
              <w:t>Traditional AI Chat</w:t>
            </w:r>
            <w:r>
              <w:rPr>
                <w:noProof/>
                <w:webHidden/>
              </w:rPr>
              <w:tab/>
            </w:r>
            <w:r>
              <w:rPr>
                <w:noProof/>
                <w:webHidden/>
              </w:rPr>
              <w:fldChar w:fldCharType="begin"/>
            </w:r>
            <w:r>
              <w:rPr>
                <w:noProof/>
                <w:webHidden/>
              </w:rPr>
              <w:instrText xml:space="preserve"> PAGEREF _Toc218106001 \h </w:instrText>
            </w:r>
            <w:r>
              <w:rPr>
                <w:noProof/>
                <w:webHidden/>
              </w:rPr>
            </w:r>
            <w:r>
              <w:rPr>
                <w:noProof/>
                <w:webHidden/>
              </w:rPr>
              <w:fldChar w:fldCharType="separate"/>
            </w:r>
            <w:r>
              <w:rPr>
                <w:noProof/>
                <w:webHidden/>
              </w:rPr>
              <w:t>32</w:t>
            </w:r>
            <w:r>
              <w:rPr>
                <w:noProof/>
                <w:webHidden/>
              </w:rPr>
              <w:fldChar w:fldCharType="end"/>
            </w:r>
          </w:hyperlink>
        </w:p>
        <w:p w14:paraId="1520B620" w14:textId="3C2F1DA9" w:rsidR="00F77291" w:rsidRDefault="00F77291">
          <w:pPr>
            <w:pStyle w:val="TOC2"/>
            <w:tabs>
              <w:tab w:val="right" w:leader="dot" w:pos="6672"/>
            </w:tabs>
            <w:rPr>
              <w:noProof/>
            </w:rPr>
          </w:pPr>
          <w:hyperlink w:anchor="_Toc218106002" w:history="1">
            <w:r w:rsidRPr="002D7B5E">
              <w:rPr>
                <w:rStyle w:val="Hyperlink"/>
                <w:noProof/>
              </w:rPr>
              <w:t>AIXORD Governance</w:t>
            </w:r>
            <w:r>
              <w:rPr>
                <w:noProof/>
                <w:webHidden/>
              </w:rPr>
              <w:tab/>
            </w:r>
            <w:r>
              <w:rPr>
                <w:noProof/>
                <w:webHidden/>
              </w:rPr>
              <w:fldChar w:fldCharType="begin"/>
            </w:r>
            <w:r>
              <w:rPr>
                <w:noProof/>
                <w:webHidden/>
              </w:rPr>
              <w:instrText xml:space="preserve"> PAGEREF _Toc218106002 \h </w:instrText>
            </w:r>
            <w:r>
              <w:rPr>
                <w:noProof/>
                <w:webHidden/>
              </w:rPr>
            </w:r>
            <w:r>
              <w:rPr>
                <w:noProof/>
                <w:webHidden/>
              </w:rPr>
              <w:fldChar w:fldCharType="separate"/>
            </w:r>
            <w:r>
              <w:rPr>
                <w:noProof/>
                <w:webHidden/>
              </w:rPr>
              <w:t>32</w:t>
            </w:r>
            <w:r>
              <w:rPr>
                <w:noProof/>
                <w:webHidden/>
              </w:rPr>
              <w:fldChar w:fldCharType="end"/>
            </w:r>
          </w:hyperlink>
        </w:p>
        <w:p w14:paraId="22F79D54" w14:textId="4CB3085E" w:rsidR="00F77291" w:rsidRDefault="00F77291">
          <w:pPr>
            <w:pStyle w:val="TOC2"/>
            <w:tabs>
              <w:tab w:val="right" w:leader="dot" w:pos="6672"/>
            </w:tabs>
            <w:rPr>
              <w:noProof/>
            </w:rPr>
          </w:pPr>
          <w:hyperlink w:anchor="_Toc218106003" w:history="1">
            <w:r w:rsidRPr="002D7B5E">
              <w:rPr>
                <w:rStyle w:val="Hyperlink"/>
                <w:noProof/>
              </w:rPr>
              <w:t>When to Use Each</w:t>
            </w:r>
            <w:r>
              <w:rPr>
                <w:noProof/>
                <w:webHidden/>
              </w:rPr>
              <w:tab/>
            </w:r>
            <w:r>
              <w:rPr>
                <w:noProof/>
                <w:webHidden/>
              </w:rPr>
              <w:fldChar w:fldCharType="begin"/>
            </w:r>
            <w:r>
              <w:rPr>
                <w:noProof/>
                <w:webHidden/>
              </w:rPr>
              <w:instrText xml:space="preserve"> PAGEREF _Toc218106003 \h </w:instrText>
            </w:r>
            <w:r>
              <w:rPr>
                <w:noProof/>
                <w:webHidden/>
              </w:rPr>
            </w:r>
            <w:r>
              <w:rPr>
                <w:noProof/>
                <w:webHidden/>
              </w:rPr>
              <w:fldChar w:fldCharType="separate"/>
            </w:r>
            <w:r>
              <w:rPr>
                <w:noProof/>
                <w:webHidden/>
              </w:rPr>
              <w:t>33</w:t>
            </w:r>
            <w:r>
              <w:rPr>
                <w:noProof/>
                <w:webHidden/>
              </w:rPr>
              <w:fldChar w:fldCharType="end"/>
            </w:r>
          </w:hyperlink>
        </w:p>
        <w:p w14:paraId="105B5FBB" w14:textId="52DD4056" w:rsidR="00F77291" w:rsidRDefault="00F77291">
          <w:pPr>
            <w:pStyle w:val="TOC2"/>
            <w:tabs>
              <w:tab w:val="right" w:leader="dot" w:pos="6672"/>
            </w:tabs>
            <w:rPr>
              <w:noProof/>
            </w:rPr>
          </w:pPr>
          <w:hyperlink w:anchor="_Toc218106004" w:history="1">
            <w:r w:rsidRPr="002D7B5E">
              <w:rPr>
                <w:rStyle w:val="Hyperlink"/>
                <w:noProof/>
              </w:rPr>
              <w:t>The Transition</w:t>
            </w:r>
            <w:r>
              <w:rPr>
                <w:noProof/>
                <w:webHidden/>
              </w:rPr>
              <w:tab/>
            </w:r>
            <w:r>
              <w:rPr>
                <w:noProof/>
                <w:webHidden/>
              </w:rPr>
              <w:fldChar w:fldCharType="begin"/>
            </w:r>
            <w:r>
              <w:rPr>
                <w:noProof/>
                <w:webHidden/>
              </w:rPr>
              <w:instrText xml:space="preserve"> PAGEREF _Toc218106004 \h </w:instrText>
            </w:r>
            <w:r>
              <w:rPr>
                <w:noProof/>
                <w:webHidden/>
              </w:rPr>
            </w:r>
            <w:r>
              <w:rPr>
                <w:noProof/>
                <w:webHidden/>
              </w:rPr>
              <w:fldChar w:fldCharType="separate"/>
            </w:r>
            <w:r>
              <w:rPr>
                <w:noProof/>
                <w:webHidden/>
              </w:rPr>
              <w:t>33</w:t>
            </w:r>
            <w:r>
              <w:rPr>
                <w:noProof/>
                <w:webHidden/>
              </w:rPr>
              <w:fldChar w:fldCharType="end"/>
            </w:r>
          </w:hyperlink>
        </w:p>
        <w:p w14:paraId="1C7455F6" w14:textId="705FFE6A" w:rsidR="00F77291" w:rsidRDefault="00F77291">
          <w:pPr>
            <w:pStyle w:val="TOC1"/>
            <w:tabs>
              <w:tab w:val="right" w:leader="dot" w:pos="6672"/>
            </w:tabs>
            <w:rPr>
              <w:noProof/>
            </w:rPr>
          </w:pPr>
          <w:hyperlink w:anchor="_Toc218106005" w:history="1">
            <w:r w:rsidRPr="002D7B5E">
              <w:rPr>
                <w:rStyle w:val="Hyperlink"/>
                <w:noProof/>
              </w:rPr>
              <w:t>Chapter 10: Commands Reference</w:t>
            </w:r>
            <w:r>
              <w:rPr>
                <w:noProof/>
                <w:webHidden/>
              </w:rPr>
              <w:tab/>
            </w:r>
            <w:r>
              <w:rPr>
                <w:noProof/>
                <w:webHidden/>
              </w:rPr>
              <w:fldChar w:fldCharType="begin"/>
            </w:r>
            <w:r>
              <w:rPr>
                <w:noProof/>
                <w:webHidden/>
              </w:rPr>
              <w:instrText xml:space="preserve"> PAGEREF _Toc218106005 \h </w:instrText>
            </w:r>
            <w:r>
              <w:rPr>
                <w:noProof/>
                <w:webHidden/>
              </w:rPr>
            </w:r>
            <w:r>
              <w:rPr>
                <w:noProof/>
                <w:webHidden/>
              </w:rPr>
              <w:fldChar w:fldCharType="separate"/>
            </w:r>
            <w:r>
              <w:rPr>
                <w:noProof/>
                <w:webHidden/>
              </w:rPr>
              <w:t>35</w:t>
            </w:r>
            <w:r>
              <w:rPr>
                <w:noProof/>
                <w:webHidden/>
              </w:rPr>
              <w:fldChar w:fldCharType="end"/>
            </w:r>
          </w:hyperlink>
        </w:p>
        <w:p w14:paraId="36128DB8" w14:textId="5930AA35" w:rsidR="00F77291" w:rsidRDefault="00F77291">
          <w:pPr>
            <w:pStyle w:val="TOC2"/>
            <w:tabs>
              <w:tab w:val="right" w:leader="dot" w:pos="6672"/>
            </w:tabs>
            <w:rPr>
              <w:noProof/>
            </w:rPr>
          </w:pPr>
          <w:hyperlink w:anchor="_Toc218106006" w:history="1">
            <w:r w:rsidRPr="002D7B5E">
              <w:rPr>
                <w:rStyle w:val="Hyperlink"/>
                <w:noProof/>
              </w:rPr>
              <w:t>Primary Commands</w:t>
            </w:r>
            <w:r>
              <w:rPr>
                <w:noProof/>
                <w:webHidden/>
              </w:rPr>
              <w:tab/>
            </w:r>
            <w:r>
              <w:rPr>
                <w:noProof/>
                <w:webHidden/>
              </w:rPr>
              <w:fldChar w:fldCharType="begin"/>
            </w:r>
            <w:r>
              <w:rPr>
                <w:noProof/>
                <w:webHidden/>
              </w:rPr>
              <w:instrText xml:space="preserve"> PAGEREF _Toc218106006 \h </w:instrText>
            </w:r>
            <w:r>
              <w:rPr>
                <w:noProof/>
                <w:webHidden/>
              </w:rPr>
            </w:r>
            <w:r>
              <w:rPr>
                <w:noProof/>
                <w:webHidden/>
              </w:rPr>
              <w:fldChar w:fldCharType="separate"/>
            </w:r>
            <w:r>
              <w:rPr>
                <w:noProof/>
                <w:webHidden/>
              </w:rPr>
              <w:t>35</w:t>
            </w:r>
            <w:r>
              <w:rPr>
                <w:noProof/>
                <w:webHidden/>
              </w:rPr>
              <w:fldChar w:fldCharType="end"/>
            </w:r>
          </w:hyperlink>
        </w:p>
        <w:p w14:paraId="00D38D09" w14:textId="56DB90D3" w:rsidR="00F77291" w:rsidRDefault="00F77291">
          <w:pPr>
            <w:pStyle w:val="TOC2"/>
            <w:tabs>
              <w:tab w:val="right" w:leader="dot" w:pos="6672"/>
            </w:tabs>
            <w:rPr>
              <w:noProof/>
            </w:rPr>
          </w:pPr>
          <w:hyperlink w:anchor="_Toc218106007" w:history="1">
            <w:r w:rsidRPr="002D7B5E">
              <w:rPr>
                <w:rStyle w:val="Hyperlink"/>
                <w:noProof/>
              </w:rPr>
              <w:t>Mode Commands</w:t>
            </w:r>
            <w:r>
              <w:rPr>
                <w:noProof/>
                <w:webHidden/>
              </w:rPr>
              <w:tab/>
            </w:r>
            <w:r>
              <w:rPr>
                <w:noProof/>
                <w:webHidden/>
              </w:rPr>
              <w:fldChar w:fldCharType="begin"/>
            </w:r>
            <w:r>
              <w:rPr>
                <w:noProof/>
                <w:webHidden/>
              </w:rPr>
              <w:instrText xml:space="preserve"> PAGEREF _Toc218106007 \h </w:instrText>
            </w:r>
            <w:r>
              <w:rPr>
                <w:noProof/>
                <w:webHidden/>
              </w:rPr>
            </w:r>
            <w:r>
              <w:rPr>
                <w:noProof/>
                <w:webHidden/>
              </w:rPr>
              <w:fldChar w:fldCharType="separate"/>
            </w:r>
            <w:r>
              <w:rPr>
                <w:noProof/>
                <w:webHidden/>
              </w:rPr>
              <w:t>35</w:t>
            </w:r>
            <w:r>
              <w:rPr>
                <w:noProof/>
                <w:webHidden/>
              </w:rPr>
              <w:fldChar w:fldCharType="end"/>
            </w:r>
          </w:hyperlink>
        </w:p>
        <w:p w14:paraId="4ED646CB" w14:textId="4FB73C5A" w:rsidR="00F77291" w:rsidRDefault="00F77291">
          <w:pPr>
            <w:pStyle w:val="TOC2"/>
            <w:tabs>
              <w:tab w:val="right" w:leader="dot" w:pos="6672"/>
            </w:tabs>
            <w:rPr>
              <w:noProof/>
            </w:rPr>
          </w:pPr>
          <w:hyperlink w:anchor="_Toc218106008" w:history="1">
            <w:r w:rsidRPr="002D7B5E">
              <w:rPr>
                <w:rStyle w:val="Hyperlink"/>
                <w:noProof/>
              </w:rPr>
              <w:t>Status Symbols</w:t>
            </w:r>
            <w:r>
              <w:rPr>
                <w:noProof/>
                <w:webHidden/>
              </w:rPr>
              <w:tab/>
            </w:r>
            <w:r>
              <w:rPr>
                <w:noProof/>
                <w:webHidden/>
              </w:rPr>
              <w:fldChar w:fldCharType="begin"/>
            </w:r>
            <w:r>
              <w:rPr>
                <w:noProof/>
                <w:webHidden/>
              </w:rPr>
              <w:instrText xml:space="preserve"> PAGEREF _Toc218106008 \h </w:instrText>
            </w:r>
            <w:r>
              <w:rPr>
                <w:noProof/>
                <w:webHidden/>
              </w:rPr>
            </w:r>
            <w:r>
              <w:rPr>
                <w:noProof/>
                <w:webHidden/>
              </w:rPr>
              <w:fldChar w:fldCharType="separate"/>
            </w:r>
            <w:r>
              <w:rPr>
                <w:noProof/>
                <w:webHidden/>
              </w:rPr>
              <w:t>36</w:t>
            </w:r>
            <w:r>
              <w:rPr>
                <w:noProof/>
                <w:webHidden/>
              </w:rPr>
              <w:fldChar w:fldCharType="end"/>
            </w:r>
          </w:hyperlink>
        </w:p>
        <w:p w14:paraId="0D66C041" w14:textId="7D2264A3" w:rsidR="00F77291" w:rsidRDefault="00F77291">
          <w:pPr>
            <w:pStyle w:val="TOC1"/>
            <w:tabs>
              <w:tab w:val="right" w:leader="dot" w:pos="6672"/>
            </w:tabs>
            <w:rPr>
              <w:noProof/>
            </w:rPr>
          </w:pPr>
          <w:hyperlink w:anchor="_Toc218106009" w:history="1">
            <w:r w:rsidRPr="002D7B5E">
              <w:rPr>
                <w:rStyle w:val="Hyperlink"/>
                <w:noProof/>
              </w:rPr>
              <w:t>Chapter 11: Troubleshooting FAQ</w:t>
            </w:r>
            <w:r>
              <w:rPr>
                <w:noProof/>
                <w:webHidden/>
              </w:rPr>
              <w:tab/>
            </w:r>
            <w:r>
              <w:rPr>
                <w:noProof/>
                <w:webHidden/>
              </w:rPr>
              <w:fldChar w:fldCharType="begin"/>
            </w:r>
            <w:r>
              <w:rPr>
                <w:noProof/>
                <w:webHidden/>
              </w:rPr>
              <w:instrText xml:space="preserve"> PAGEREF _Toc218106009 \h </w:instrText>
            </w:r>
            <w:r>
              <w:rPr>
                <w:noProof/>
                <w:webHidden/>
              </w:rPr>
            </w:r>
            <w:r>
              <w:rPr>
                <w:noProof/>
                <w:webHidden/>
              </w:rPr>
              <w:fldChar w:fldCharType="separate"/>
            </w:r>
            <w:r>
              <w:rPr>
                <w:noProof/>
                <w:webHidden/>
              </w:rPr>
              <w:t>37</w:t>
            </w:r>
            <w:r>
              <w:rPr>
                <w:noProof/>
                <w:webHidden/>
              </w:rPr>
              <w:fldChar w:fldCharType="end"/>
            </w:r>
          </w:hyperlink>
        </w:p>
        <w:p w14:paraId="39EA28C6" w14:textId="474D454F" w:rsidR="00F77291" w:rsidRDefault="00F77291">
          <w:pPr>
            <w:pStyle w:val="TOC2"/>
            <w:tabs>
              <w:tab w:val="right" w:leader="dot" w:pos="6672"/>
            </w:tabs>
            <w:rPr>
              <w:noProof/>
            </w:rPr>
          </w:pPr>
          <w:hyperlink w:anchor="_Toc218106010" w:history="1">
            <w:r w:rsidRPr="002D7B5E">
              <w:rPr>
                <w:rStyle w:val="Hyperlink"/>
                <w:noProof/>
              </w:rPr>
              <w:t>The AI keeps asking questions instead of doing</w:t>
            </w:r>
            <w:r>
              <w:rPr>
                <w:noProof/>
                <w:webHidden/>
              </w:rPr>
              <w:tab/>
            </w:r>
            <w:r>
              <w:rPr>
                <w:noProof/>
                <w:webHidden/>
              </w:rPr>
              <w:fldChar w:fldCharType="begin"/>
            </w:r>
            <w:r>
              <w:rPr>
                <w:noProof/>
                <w:webHidden/>
              </w:rPr>
              <w:instrText xml:space="preserve"> PAGEREF _Toc218106010 \h </w:instrText>
            </w:r>
            <w:r>
              <w:rPr>
                <w:noProof/>
                <w:webHidden/>
              </w:rPr>
            </w:r>
            <w:r>
              <w:rPr>
                <w:noProof/>
                <w:webHidden/>
              </w:rPr>
              <w:fldChar w:fldCharType="separate"/>
            </w:r>
            <w:r>
              <w:rPr>
                <w:noProof/>
                <w:webHidden/>
              </w:rPr>
              <w:t>37</w:t>
            </w:r>
            <w:r>
              <w:rPr>
                <w:noProof/>
                <w:webHidden/>
              </w:rPr>
              <w:fldChar w:fldCharType="end"/>
            </w:r>
          </w:hyperlink>
        </w:p>
        <w:p w14:paraId="672AFF61" w14:textId="1EECC748" w:rsidR="00F77291" w:rsidRDefault="00F77291">
          <w:pPr>
            <w:pStyle w:val="TOC2"/>
            <w:tabs>
              <w:tab w:val="right" w:leader="dot" w:pos="6672"/>
            </w:tabs>
            <w:rPr>
              <w:noProof/>
            </w:rPr>
          </w:pPr>
          <w:hyperlink w:anchor="_Toc218106011" w:history="1">
            <w:r w:rsidRPr="002D7B5E">
              <w:rPr>
                <w:rStyle w:val="Hyperlink"/>
                <w:noProof/>
              </w:rPr>
              <w:t>I lost context when starting a new session</w:t>
            </w:r>
            <w:r>
              <w:rPr>
                <w:noProof/>
                <w:webHidden/>
              </w:rPr>
              <w:tab/>
            </w:r>
            <w:r>
              <w:rPr>
                <w:noProof/>
                <w:webHidden/>
              </w:rPr>
              <w:fldChar w:fldCharType="begin"/>
            </w:r>
            <w:r>
              <w:rPr>
                <w:noProof/>
                <w:webHidden/>
              </w:rPr>
              <w:instrText xml:space="preserve"> PAGEREF _Toc218106011 \h </w:instrText>
            </w:r>
            <w:r>
              <w:rPr>
                <w:noProof/>
                <w:webHidden/>
              </w:rPr>
            </w:r>
            <w:r>
              <w:rPr>
                <w:noProof/>
                <w:webHidden/>
              </w:rPr>
              <w:fldChar w:fldCharType="separate"/>
            </w:r>
            <w:r>
              <w:rPr>
                <w:noProof/>
                <w:webHidden/>
              </w:rPr>
              <w:t>37</w:t>
            </w:r>
            <w:r>
              <w:rPr>
                <w:noProof/>
                <w:webHidden/>
              </w:rPr>
              <w:fldChar w:fldCharType="end"/>
            </w:r>
          </w:hyperlink>
        </w:p>
        <w:p w14:paraId="77942911" w14:textId="030852BF" w:rsidR="00F77291" w:rsidRDefault="00F77291">
          <w:pPr>
            <w:pStyle w:val="TOC2"/>
            <w:tabs>
              <w:tab w:val="right" w:leader="dot" w:pos="6672"/>
            </w:tabs>
            <w:rPr>
              <w:noProof/>
            </w:rPr>
          </w:pPr>
          <w:hyperlink w:anchor="_Toc218106012" w:history="1">
            <w:r w:rsidRPr="002D7B5E">
              <w:rPr>
                <w:rStyle w:val="Hyperlink"/>
                <w:noProof/>
              </w:rPr>
              <w:t>The AI is in the wrong mode</w:t>
            </w:r>
            <w:r>
              <w:rPr>
                <w:noProof/>
                <w:webHidden/>
              </w:rPr>
              <w:tab/>
            </w:r>
            <w:r>
              <w:rPr>
                <w:noProof/>
                <w:webHidden/>
              </w:rPr>
              <w:fldChar w:fldCharType="begin"/>
            </w:r>
            <w:r>
              <w:rPr>
                <w:noProof/>
                <w:webHidden/>
              </w:rPr>
              <w:instrText xml:space="preserve"> PAGEREF _Toc218106012 \h </w:instrText>
            </w:r>
            <w:r>
              <w:rPr>
                <w:noProof/>
                <w:webHidden/>
              </w:rPr>
            </w:r>
            <w:r>
              <w:rPr>
                <w:noProof/>
                <w:webHidden/>
              </w:rPr>
              <w:fldChar w:fldCharType="separate"/>
            </w:r>
            <w:r>
              <w:rPr>
                <w:noProof/>
                <w:webHidden/>
              </w:rPr>
              <w:t>37</w:t>
            </w:r>
            <w:r>
              <w:rPr>
                <w:noProof/>
                <w:webHidden/>
              </w:rPr>
              <w:fldChar w:fldCharType="end"/>
            </w:r>
          </w:hyperlink>
        </w:p>
        <w:p w14:paraId="09F8628C" w14:textId="4F359E8C" w:rsidR="00F77291" w:rsidRDefault="00F77291">
          <w:pPr>
            <w:pStyle w:val="TOC2"/>
            <w:tabs>
              <w:tab w:val="right" w:leader="dot" w:pos="6672"/>
            </w:tabs>
            <w:rPr>
              <w:noProof/>
            </w:rPr>
          </w:pPr>
          <w:hyperlink w:anchor="_Toc218106013" w:history="1">
            <w:r w:rsidRPr="002D7B5E">
              <w:rPr>
                <w:rStyle w:val="Hyperlink"/>
                <w:noProof/>
              </w:rPr>
              <w:t>Specifications keep getting longer</w:t>
            </w:r>
            <w:r>
              <w:rPr>
                <w:noProof/>
                <w:webHidden/>
              </w:rPr>
              <w:tab/>
            </w:r>
            <w:r>
              <w:rPr>
                <w:noProof/>
                <w:webHidden/>
              </w:rPr>
              <w:fldChar w:fldCharType="begin"/>
            </w:r>
            <w:r>
              <w:rPr>
                <w:noProof/>
                <w:webHidden/>
              </w:rPr>
              <w:instrText xml:space="preserve"> PAGEREF _Toc218106013 \h </w:instrText>
            </w:r>
            <w:r>
              <w:rPr>
                <w:noProof/>
                <w:webHidden/>
              </w:rPr>
            </w:r>
            <w:r>
              <w:rPr>
                <w:noProof/>
                <w:webHidden/>
              </w:rPr>
              <w:fldChar w:fldCharType="separate"/>
            </w:r>
            <w:r>
              <w:rPr>
                <w:noProof/>
                <w:webHidden/>
              </w:rPr>
              <w:t>37</w:t>
            </w:r>
            <w:r>
              <w:rPr>
                <w:noProof/>
                <w:webHidden/>
              </w:rPr>
              <w:fldChar w:fldCharType="end"/>
            </w:r>
          </w:hyperlink>
        </w:p>
        <w:p w14:paraId="18E94198" w14:textId="23278808" w:rsidR="00F77291" w:rsidRDefault="00F77291">
          <w:pPr>
            <w:pStyle w:val="TOC2"/>
            <w:tabs>
              <w:tab w:val="right" w:leader="dot" w:pos="6672"/>
            </w:tabs>
            <w:rPr>
              <w:noProof/>
            </w:rPr>
          </w:pPr>
          <w:hyperlink w:anchor="_Toc218106014" w:history="1">
            <w:r w:rsidRPr="002D7B5E">
              <w:rPr>
                <w:rStyle w:val="Hyperlink"/>
                <w:noProof/>
              </w:rPr>
              <w:t>The AI and I disagree about what was decided</w:t>
            </w:r>
            <w:r>
              <w:rPr>
                <w:noProof/>
                <w:webHidden/>
              </w:rPr>
              <w:tab/>
            </w:r>
            <w:r>
              <w:rPr>
                <w:noProof/>
                <w:webHidden/>
              </w:rPr>
              <w:fldChar w:fldCharType="begin"/>
            </w:r>
            <w:r>
              <w:rPr>
                <w:noProof/>
                <w:webHidden/>
              </w:rPr>
              <w:instrText xml:space="preserve"> PAGEREF _Toc218106014 \h </w:instrText>
            </w:r>
            <w:r>
              <w:rPr>
                <w:noProof/>
                <w:webHidden/>
              </w:rPr>
            </w:r>
            <w:r>
              <w:rPr>
                <w:noProof/>
                <w:webHidden/>
              </w:rPr>
              <w:fldChar w:fldCharType="separate"/>
            </w:r>
            <w:r>
              <w:rPr>
                <w:noProof/>
                <w:webHidden/>
              </w:rPr>
              <w:t>38</w:t>
            </w:r>
            <w:r>
              <w:rPr>
                <w:noProof/>
                <w:webHidden/>
              </w:rPr>
              <w:fldChar w:fldCharType="end"/>
            </w:r>
          </w:hyperlink>
        </w:p>
        <w:p w14:paraId="4786288E" w14:textId="42F13DED" w:rsidR="00F77291" w:rsidRDefault="00F77291">
          <w:pPr>
            <w:pStyle w:val="TOC2"/>
            <w:tabs>
              <w:tab w:val="right" w:leader="dot" w:pos="6672"/>
            </w:tabs>
            <w:rPr>
              <w:noProof/>
            </w:rPr>
          </w:pPr>
          <w:hyperlink w:anchor="_Toc218106015" w:history="1">
            <w:r w:rsidRPr="002D7B5E">
              <w:rPr>
                <w:rStyle w:val="Hyperlink"/>
                <w:noProof/>
              </w:rPr>
              <w:t>HALT keeps triggering</w:t>
            </w:r>
            <w:r>
              <w:rPr>
                <w:noProof/>
                <w:webHidden/>
              </w:rPr>
              <w:tab/>
            </w:r>
            <w:r>
              <w:rPr>
                <w:noProof/>
                <w:webHidden/>
              </w:rPr>
              <w:fldChar w:fldCharType="begin"/>
            </w:r>
            <w:r>
              <w:rPr>
                <w:noProof/>
                <w:webHidden/>
              </w:rPr>
              <w:instrText xml:space="preserve"> PAGEREF _Toc218106015 \h </w:instrText>
            </w:r>
            <w:r>
              <w:rPr>
                <w:noProof/>
                <w:webHidden/>
              </w:rPr>
            </w:r>
            <w:r>
              <w:rPr>
                <w:noProof/>
                <w:webHidden/>
              </w:rPr>
              <w:fldChar w:fldCharType="separate"/>
            </w:r>
            <w:r>
              <w:rPr>
                <w:noProof/>
                <w:webHidden/>
              </w:rPr>
              <w:t>38</w:t>
            </w:r>
            <w:r>
              <w:rPr>
                <w:noProof/>
                <w:webHidden/>
              </w:rPr>
              <w:fldChar w:fldCharType="end"/>
            </w:r>
          </w:hyperlink>
        </w:p>
        <w:p w14:paraId="00CE9C3E" w14:textId="55A0BB41" w:rsidR="00F77291" w:rsidRDefault="00F77291">
          <w:pPr>
            <w:pStyle w:val="TOC1"/>
            <w:tabs>
              <w:tab w:val="right" w:leader="dot" w:pos="6672"/>
            </w:tabs>
            <w:rPr>
              <w:noProof/>
            </w:rPr>
          </w:pPr>
          <w:hyperlink w:anchor="_Toc218106016" w:history="1">
            <w:r w:rsidRPr="002D7B5E">
              <w:rPr>
                <w:rStyle w:val="Hyperlink"/>
                <w:noProof/>
              </w:rPr>
              <w:t>Appendix A: Quick Reference Card</w:t>
            </w:r>
            <w:r>
              <w:rPr>
                <w:noProof/>
                <w:webHidden/>
              </w:rPr>
              <w:tab/>
            </w:r>
            <w:r>
              <w:rPr>
                <w:noProof/>
                <w:webHidden/>
              </w:rPr>
              <w:fldChar w:fldCharType="begin"/>
            </w:r>
            <w:r>
              <w:rPr>
                <w:noProof/>
                <w:webHidden/>
              </w:rPr>
              <w:instrText xml:space="preserve"> PAGEREF _Toc218106016 \h </w:instrText>
            </w:r>
            <w:r>
              <w:rPr>
                <w:noProof/>
                <w:webHidden/>
              </w:rPr>
            </w:r>
            <w:r>
              <w:rPr>
                <w:noProof/>
                <w:webHidden/>
              </w:rPr>
              <w:fldChar w:fldCharType="separate"/>
            </w:r>
            <w:r>
              <w:rPr>
                <w:noProof/>
                <w:webHidden/>
              </w:rPr>
              <w:t>39</w:t>
            </w:r>
            <w:r>
              <w:rPr>
                <w:noProof/>
                <w:webHidden/>
              </w:rPr>
              <w:fldChar w:fldCharType="end"/>
            </w:r>
          </w:hyperlink>
        </w:p>
        <w:p w14:paraId="114CA309" w14:textId="3AADB765" w:rsidR="00F77291" w:rsidRDefault="00F77291">
          <w:pPr>
            <w:pStyle w:val="TOC1"/>
            <w:tabs>
              <w:tab w:val="right" w:leader="dot" w:pos="6672"/>
            </w:tabs>
            <w:rPr>
              <w:noProof/>
            </w:rPr>
          </w:pPr>
          <w:hyperlink w:anchor="_Toc218106017" w:history="1">
            <w:r w:rsidRPr="002D7B5E">
              <w:rPr>
                <w:rStyle w:val="Hyperlink"/>
                <w:noProof/>
              </w:rPr>
              <w:t>Appendix B: Download Your Templates</w:t>
            </w:r>
            <w:r>
              <w:rPr>
                <w:noProof/>
                <w:webHidden/>
              </w:rPr>
              <w:tab/>
            </w:r>
            <w:r>
              <w:rPr>
                <w:noProof/>
                <w:webHidden/>
              </w:rPr>
              <w:fldChar w:fldCharType="begin"/>
            </w:r>
            <w:r>
              <w:rPr>
                <w:noProof/>
                <w:webHidden/>
              </w:rPr>
              <w:instrText xml:space="preserve"> PAGEREF _Toc218106017 \h </w:instrText>
            </w:r>
            <w:r>
              <w:rPr>
                <w:noProof/>
                <w:webHidden/>
              </w:rPr>
            </w:r>
            <w:r>
              <w:rPr>
                <w:noProof/>
                <w:webHidden/>
              </w:rPr>
              <w:fldChar w:fldCharType="separate"/>
            </w:r>
            <w:r>
              <w:rPr>
                <w:noProof/>
                <w:webHidden/>
              </w:rPr>
              <w:t>41</w:t>
            </w:r>
            <w:r>
              <w:rPr>
                <w:noProof/>
                <w:webHidden/>
              </w:rPr>
              <w:fldChar w:fldCharType="end"/>
            </w:r>
          </w:hyperlink>
        </w:p>
        <w:p w14:paraId="44173FB3" w14:textId="75C93E5F" w:rsidR="00F77291" w:rsidRDefault="00F77291">
          <w:pPr>
            <w:pStyle w:val="TOC2"/>
            <w:tabs>
              <w:tab w:val="right" w:leader="dot" w:pos="6672"/>
            </w:tabs>
            <w:rPr>
              <w:noProof/>
            </w:rPr>
          </w:pPr>
          <w:hyperlink w:anchor="_Toc218106018" w:history="1">
            <w:r w:rsidRPr="002D7B5E">
              <w:rPr>
                <w:rStyle w:val="Hyperlink"/>
                <w:noProof/>
              </w:rPr>
              <w:t>Your Access Code</w:t>
            </w:r>
            <w:r>
              <w:rPr>
                <w:noProof/>
                <w:webHidden/>
              </w:rPr>
              <w:tab/>
            </w:r>
            <w:r>
              <w:rPr>
                <w:noProof/>
                <w:webHidden/>
              </w:rPr>
              <w:fldChar w:fldCharType="begin"/>
            </w:r>
            <w:r>
              <w:rPr>
                <w:noProof/>
                <w:webHidden/>
              </w:rPr>
              <w:instrText xml:space="preserve"> PAGEREF _Toc218106018 \h </w:instrText>
            </w:r>
            <w:r>
              <w:rPr>
                <w:noProof/>
                <w:webHidden/>
              </w:rPr>
            </w:r>
            <w:r>
              <w:rPr>
                <w:noProof/>
                <w:webHidden/>
              </w:rPr>
              <w:fldChar w:fldCharType="separate"/>
            </w:r>
            <w:r>
              <w:rPr>
                <w:noProof/>
                <w:webHidden/>
              </w:rPr>
              <w:t>41</w:t>
            </w:r>
            <w:r>
              <w:rPr>
                <w:noProof/>
                <w:webHidden/>
              </w:rPr>
              <w:fldChar w:fldCharType="end"/>
            </w:r>
          </w:hyperlink>
        </w:p>
        <w:p w14:paraId="4AF39A8B" w14:textId="4BFF57C8" w:rsidR="00F77291" w:rsidRDefault="00F77291">
          <w:pPr>
            <w:pStyle w:val="TOC2"/>
            <w:tabs>
              <w:tab w:val="right" w:leader="dot" w:pos="6672"/>
            </w:tabs>
            <w:rPr>
              <w:noProof/>
            </w:rPr>
          </w:pPr>
          <w:hyperlink w:anchor="_Toc218106019" w:history="1">
            <w:r w:rsidRPr="002D7B5E">
              <w:rPr>
                <w:rStyle w:val="Hyperlink"/>
                <w:noProof/>
              </w:rPr>
              <w:t>Download Link</w:t>
            </w:r>
            <w:r>
              <w:rPr>
                <w:noProof/>
                <w:webHidden/>
              </w:rPr>
              <w:tab/>
            </w:r>
            <w:r>
              <w:rPr>
                <w:noProof/>
                <w:webHidden/>
              </w:rPr>
              <w:fldChar w:fldCharType="begin"/>
            </w:r>
            <w:r>
              <w:rPr>
                <w:noProof/>
                <w:webHidden/>
              </w:rPr>
              <w:instrText xml:space="preserve"> PAGEREF _Toc218106019 \h </w:instrText>
            </w:r>
            <w:r>
              <w:rPr>
                <w:noProof/>
                <w:webHidden/>
              </w:rPr>
            </w:r>
            <w:r>
              <w:rPr>
                <w:noProof/>
                <w:webHidden/>
              </w:rPr>
              <w:fldChar w:fldCharType="separate"/>
            </w:r>
            <w:r>
              <w:rPr>
                <w:noProof/>
                <w:webHidden/>
              </w:rPr>
              <w:t>41</w:t>
            </w:r>
            <w:r>
              <w:rPr>
                <w:noProof/>
                <w:webHidden/>
              </w:rPr>
              <w:fldChar w:fldCharType="end"/>
            </w:r>
          </w:hyperlink>
        </w:p>
        <w:p w14:paraId="7E7CA6DA" w14:textId="6EC0F996" w:rsidR="00F77291" w:rsidRDefault="00F77291">
          <w:pPr>
            <w:pStyle w:val="TOC2"/>
            <w:tabs>
              <w:tab w:val="right" w:leader="dot" w:pos="6672"/>
            </w:tabs>
            <w:rPr>
              <w:noProof/>
            </w:rPr>
          </w:pPr>
          <w:hyperlink w:anchor="_Toc218106020" w:history="1">
            <w:r w:rsidRPr="002D7B5E">
              <w:rPr>
                <w:rStyle w:val="Hyperlink"/>
                <w:noProof/>
              </w:rPr>
              <w:t>How to Download</w:t>
            </w:r>
            <w:r>
              <w:rPr>
                <w:noProof/>
                <w:webHidden/>
              </w:rPr>
              <w:tab/>
            </w:r>
            <w:r>
              <w:rPr>
                <w:noProof/>
                <w:webHidden/>
              </w:rPr>
              <w:fldChar w:fldCharType="begin"/>
            </w:r>
            <w:r>
              <w:rPr>
                <w:noProof/>
                <w:webHidden/>
              </w:rPr>
              <w:instrText xml:space="preserve"> PAGEREF _Toc218106020 \h </w:instrText>
            </w:r>
            <w:r>
              <w:rPr>
                <w:noProof/>
                <w:webHidden/>
              </w:rPr>
            </w:r>
            <w:r>
              <w:rPr>
                <w:noProof/>
                <w:webHidden/>
              </w:rPr>
              <w:fldChar w:fldCharType="separate"/>
            </w:r>
            <w:r>
              <w:rPr>
                <w:noProof/>
                <w:webHidden/>
              </w:rPr>
              <w:t>41</w:t>
            </w:r>
            <w:r>
              <w:rPr>
                <w:noProof/>
                <w:webHidden/>
              </w:rPr>
              <w:fldChar w:fldCharType="end"/>
            </w:r>
          </w:hyperlink>
        </w:p>
        <w:p w14:paraId="0F19E9AA" w14:textId="6FBBAE9E" w:rsidR="00F77291" w:rsidRDefault="00F77291">
          <w:pPr>
            <w:pStyle w:val="TOC2"/>
            <w:tabs>
              <w:tab w:val="right" w:leader="dot" w:pos="6672"/>
            </w:tabs>
            <w:rPr>
              <w:noProof/>
            </w:rPr>
          </w:pPr>
          <w:hyperlink w:anchor="_Toc218106021" w:history="1">
            <w:r w:rsidRPr="002D7B5E">
              <w:rPr>
                <w:rStyle w:val="Hyperlink"/>
                <w:noProof/>
              </w:rPr>
              <w:t>What’s Included</w:t>
            </w:r>
            <w:r>
              <w:rPr>
                <w:noProof/>
                <w:webHidden/>
              </w:rPr>
              <w:tab/>
            </w:r>
            <w:r>
              <w:rPr>
                <w:noProof/>
                <w:webHidden/>
              </w:rPr>
              <w:fldChar w:fldCharType="begin"/>
            </w:r>
            <w:r>
              <w:rPr>
                <w:noProof/>
                <w:webHidden/>
              </w:rPr>
              <w:instrText xml:space="preserve"> PAGEREF _Toc218106021 \h </w:instrText>
            </w:r>
            <w:r>
              <w:rPr>
                <w:noProof/>
                <w:webHidden/>
              </w:rPr>
            </w:r>
            <w:r>
              <w:rPr>
                <w:noProof/>
                <w:webHidden/>
              </w:rPr>
              <w:fldChar w:fldCharType="separate"/>
            </w:r>
            <w:r>
              <w:rPr>
                <w:noProof/>
                <w:webHidden/>
              </w:rPr>
              <w:t>41</w:t>
            </w:r>
            <w:r>
              <w:rPr>
                <w:noProof/>
                <w:webHidden/>
              </w:rPr>
              <w:fldChar w:fldCharType="end"/>
            </w:r>
          </w:hyperlink>
        </w:p>
        <w:p w14:paraId="7025EAF5" w14:textId="036F6E49" w:rsidR="00F77291" w:rsidRDefault="00F77291">
          <w:pPr>
            <w:pStyle w:val="TOC2"/>
            <w:tabs>
              <w:tab w:val="right" w:leader="dot" w:pos="6672"/>
            </w:tabs>
            <w:rPr>
              <w:noProof/>
            </w:rPr>
          </w:pPr>
          <w:hyperlink w:anchor="_Toc218106022" w:history="1">
            <w:r w:rsidRPr="002D7B5E">
              <w:rPr>
                <w:rStyle w:val="Hyperlink"/>
                <w:noProof/>
              </w:rPr>
              <w:t>Getting Started</w:t>
            </w:r>
            <w:r>
              <w:rPr>
                <w:noProof/>
                <w:webHidden/>
              </w:rPr>
              <w:tab/>
            </w:r>
            <w:r>
              <w:rPr>
                <w:noProof/>
                <w:webHidden/>
              </w:rPr>
              <w:fldChar w:fldCharType="begin"/>
            </w:r>
            <w:r>
              <w:rPr>
                <w:noProof/>
                <w:webHidden/>
              </w:rPr>
              <w:instrText xml:space="preserve"> PAGEREF _Toc218106022 \h </w:instrText>
            </w:r>
            <w:r>
              <w:rPr>
                <w:noProof/>
                <w:webHidden/>
              </w:rPr>
            </w:r>
            <w:r>
              <w:rPr>
                <w:noProof/>
                <w:webHidden/>
              </w:rPr>
              <w:fldChar w:fldCharType="separate"/>
            </w:r>
            <w:r>
              <w:rPr>
                <w:noProof/>
                <w:webHidden/>
              </w:rPr>
              <w:t>42</w:t>
            </w:r>
            <w:r>
              <w:rPr>
                <w:noProof/>
                <w:webHidden/>
              </w:rPr>
              <w:fldChar w:fldCharType="end"/>
            </w:r>
          </w:hyperlink>
        </w:p>
        <w:p w14:paraId="79B3AECA" w14:textId="7C69CBEB" w:rsidR="00F77291" w:rsidRDefault="00F77291">
          <w:pPr>
            <w:pStyle w:val="TOC2"/>
            <w:tabs>
              <w:tab w:val="right" w:leader="dot" w:pos="6672"/>
            </w:tabs>
            <w:rPr>
              <w:noProof/>
            </w:rPr>
          </w:pPr>
          <w:hyperlink w:anchor="_Toc218106023" w:history="1">
            <w:r w:rsidRPr="002D7B5E">
              <w:rPr>
                <w:rStyle w:val="Hyperlink"/>
                <w:noProof/>
              </w:rPr>
              <w:t>Support</w:t>
            </w:r>
            <w:r>
              <w:rPr>
                <w:noProof/>
                <w:webHidden/>
              </w:rPr>
              <w:tab/>
            </w:r>
            <w:r>
              <w:rPr>
                <w:noProof/>
                <w:webHidden/>
              </w:rPr>
              <w:fldChar w:fldCharType="begin"/>
            </w:r>
            <w:r>
              <w:rPr>
                <w:noProof/>
                <w:webHidden/>
              </w:rPr>
              <w:instrText xml:space="preserve"> PAGEREF _Toc218106023 \h </w:instrText>
            </w:r>
            <w:r>
              <w:rPr>
                <w:noProof/>
                <w:webHidden/>
              </w:rPr>
            </w:r>
            <w:r>
              <w:rPr>
                <w:noProof/>
                <w:webHidden/>
              </w:rPr>
              <w:fldChar w:fldCharType="separate"/>
            </w:r>
            <w:r>
              <w:rPr>
                <w:noProof/>
                <w:webHidden/>
              </w:rPr>
              <w:t>42</w:t>
            </w:r>
            <w:r>
              <w:rPr>
                <w:noProof/>
                <w:webHidden/>
              </w:rPr>
              <w:fldChar w:fldCharType="end"/>
            </w:r>
          </w:hyperlink>
        </w:p>
        <w:p w14:paraId="7D4569E6" w14:textId="637B0EAB" w:rsidR="00F77291" w:rsidRDefault="00F77291">
          <w:pPr>
            <w:pStyle w:val="TOC1"/>
            <w:tabs>
              <w:tab w:val="right" w:leader="dot" w:pos="6672"/>
            </w:tabs>
            <w:rPr>
              <w:noProof/>
            </w:rPr>
          </w:pPr>
          <w:hyperlink w:anchor="_Toc218106024" w:history="1">
            <w:r w:rsidRPr="002D7B5E">
              <w:rPr>
                <w:rStyle w:val="Hyperlink"/>
                <w:noProof/>
              </w:rPr>
              <w:t>About the Author</w:t>
            </w:r>
            <w:r>
              <w:rPr>
                <w:noProof/>
                <w:webHidden/>
              </w:rPr>
              <w:tab/>
            </w:r>
            <w:r>
              <w:rPr>
                <w:noProof/>
                <w:webHidden/>
              </w:rPr>
              <w:fldChar w:fldCharType="begin"/>
            </w:r>
            <w:r>
              <w:rPr>
                <w:noProof/>
                <w:webHidden/>
              </w:rPr>
              <w:instrText xml:space="preserve"> PAGEREF _Toc218106024 \h </w:instrText>
            </w:r>
            <w:r>
              <w:rPr>
                <w:noProof/>
                <w:webHidden/>
              </w:rPr>
            </w:r>
            <w:r>
              <w:rPr>
                <w:noProof/>
                <w:webHidden/>
              </w:rPr>
              <w:fldChar w:fldCharType="separate"/>
            </w:r>
            <w:r>
              <w:rPr>
                <w:noProof/>
                <w:webHidden/>
              </w:rPr>
              <w:t>43</w:t>
            </w:r>
            <w:r>
              <w:rPr>
                <w:noProof/>
                <w:webHidden/>
              </w:rPr>
              <w:fldChar w:fldCharType="end"/>
            </w:r>
          </w:hyperlink>
        </w:p>
        <w:p w14:paraId="6224CFF8" w14:textId="6AFC99C2" w:rsidR="003F7B70" w:rsidRDefault="00000000">
          <w:pPr>
            <w:rPr>
              <w:rFonts w:hint="eastAsia"/>
            </w:rPr>
          </w:pPr>
          <w:r>
            <w:fldChar w:fldCharType="end"/>
          </w:r>
        </w:p>
      </w:sdtContent>
    </w:sdt>
    <w:p w14:paraId="394B57C1" w14:textId="77777777" w:rsidR="003F7B70" w:rsidRDefault="00000000">
      <w:pPr>
        <w:pStyle w:val="Heading1"/>
      </w:pPr>
      <w:bookmarkStart w:id="0" w:name="aixord-the-complete-guide"/>
      <w:bookmarkStart w:id="1" w:name="_Toc218105949"/>
      <w:r>
        <w:lastRenderedPageBreak/>
        <w:t>AIXORD: The Complete Guide</w:t>
      </w:r>
      <w:bookmarkEnd w:id="1"/>
    </w:p>
    <w:p w14:paraId="1A7247DB" w14:textId="77777777" w:rsidR="003F7B70" w:rsidRDefault="00000000">
      <w:pPr>
        <w:pStyle w:val="Heading2"/>
      </w:pPr>
      <w:bookmarkStart w:id="2" w:name="X153639e39684e6b5bf343653bcacc8e6aef1d1e"/>
      <w:bookmarkStart w:id="3" w:name="_Toc218105950"/>
      <w:r>
        <w:t>Everything You Need for Structured AI Collaboration</w:t>
      </w:r>
      <w:bookmarkEnd w:id="3"/>
    </w:p>
    <w:p w14:paraId="2D3B4DA3" w14:textId="77777777" w:rsidR="003F7B70" w:rsidRDefault="00000000">
      <w:pPr>
        <w:rPr>
          <w:rFonts w:hint="eastAsia"/>
        </w:rPr>
      </w:pPr>
      <w:r>
        <w:rPr>
          <w:b/>
          <w:bCs/>
        </w:rPr>
        <w:t>By Idowu J Gabriel, Sr.</w:t>
      </w:r>
    </w:p>
    <w:p w14:paraId="571E3F14" w14:textId="77777777" w:rsidR="003F7B70" w:rsidRDefault="00000000">
      <w:pPr>
        <w:pStyle w:val="BodyText"/>
        <w:rPr>
          <w:rFonts w:hint="eastAsia"/>
        </w:rPr>
      </w:pPr>
      <w:r>
        <w:t>PMERIT Publishing Caribou, United States 2025</w:t>
      </w:r>
    </w:p>
    <w:p w14:paraId="3E66CC70" w14:textId="77777777" w:rsidR="003F7B70" w:rsidRDefault="00000000">
      <w:pPr>
        <w:pStyle w:val="BodyText"/>
        <w:rPr>
          <w:rFonts w:hint="eastAsia"/>
        </w:rPr>
      </w:pPr>
      <w:r>
        <w:t>© 2025 by Idowu J Gabriel, Sr.</w:t>
      </w:r>
    </w:p>
    <w:p w14:paraId="08BDCD4B" w14:textId="77777777" w:rsidR="003F7B70" w:rsidRDefault="00000000">
      <w:pPr>
        <w:pStyle w:val="BodyText"/>
        <w:rPr>
          <w:rFonts w:hint="eastAsia"/>
        </w:rPr>
      </w:pPr>
      <w:r>
        <w:t>All rights reserved.</w:t>
      </w:r>
    </w:p>
    <w:p w14:paraId="7479593C" w14:textId="77777777" w:rsidR="003F7B70" w:rsidRDefault="00000000">
      <w:pPr>
        <w:pStyle w:val="BodyText"/>
        <w:rPr>
          <w:rFonts w:hint="eastAsia"/>
        </w:rPr>
      </w:pPr>
      <w:r>
        <w:t>No part of this publication may be reproduced, distributed, or transmitted in any form or by any means, including photocopying, recording, or other electronic or mechanical methods, without the prior written permission of the publisher.</w:t>
      </w:r>
    </w:p>
    <w:p w14:paraId="6E614C54" w14:textId="77777777" w:rsidR="003F7B70" w:rsidRDefault="00000000">
      <w:pPr>
        <w:pStyle w:val="BodyText"/>
        <w:rPr>
          <w:rFonts w:hint="eastAsia"/>
        </w:rPr>
      </w:pPr>
      <w:r>
        <w:t>For permission requests, contact: info@pmerit.com</w:t>
      </w:r>
    </w:p>
    <w:p w14:paraId="25BA2455" w14:textId="77777777" w:rsidR="003F7B70" w:rsidRDefault="00000000">
      <w:pPr>
        <w:pStyle w:val="BodyText"/>
        <w:rPr>
          <w:rFonts w:hint="eastAsia"/>
        </w:rPr>
      </w:pPr>
      <w:r>
        <w:t>Printed in United States</w:t>
      </w:r>
    </w:p>
    <w:p w14:paraId="7110A76B" w14:textId="77777777" w:rsidR="003F7B70" w:rsidRDefault="00000000">
      <w:pPr>
        <w:pStyle w:val="BodyText"/>
        <w:rPr>
          <w:rFonts w:hint="eastAsia"/>
        </w:rPr>
      </w:pPr>
      <w:r>
        <w:t>First Edition</w:t>
      </w:r>
    </w:p>
    <w:p w14:paraId="26F3AC35" w14:textId="77777777" w:rsidR="003F7B70" w:rsidRDefault="00000000">
      <w:pPr>
        <w:pStyle w:val="BodyText"/>
        <w:rPr>
          <w:rFonts w:hint="eastAsia"/>
        </w:rPr>
      </w:pPr>
      <w:r>
        <w:rPr>
          <w:b/>
          <w:bCs/>
        </w:rPr>
        <w:t>Product Version:</w:t>
      </w:r>
      <w:r>
        <w:t xml:space="preserve"> 3.1 </w:t>
      </w:r>
      <w:r>
        <w:rPr>
          <w:b/>
          <w:bCs/>
        </w:rPr>
        <w:t>Published:</w:t>
      </w:r>
      <w:r>
        <w:t xml:space="preserve"> December 2025</w:t>
      </w:r>
    </w:p>
    <w:p w14:paraId="6D223C4D" w14:textId="77777777" w:rsidR="003F7B70" w:rsidRDefault="00000000">
      <w:pPr>
        <w:pStyle w:val="Heading1"/>
      </w:pPr>
      <w:bookmarkStart w:id="4" w:name="dedication"/>
      <w:bookmarkStart w:id="5" w:name="_Toc218105951"/>
      <w:bookmarkEnd w:id="0"/>
      <w:bookmarkEnd w:id="2"/>
      <w:r>
        <w:lastRenderedPageBreak/>
        <w:t>Dedication</w:t>
      </w:r>
      <w:bookmarkEnd w:id="5"/>
    </w:p>
    <w:p w14:paraId="55704803" w14:textId="77777777" w:rsidR="003F7B70" w:rsidRDefault="00000000">
      <w:pPr>
        <w:rPr>
          <w:rFonts w:hint="eastAsia"/>
        </w:rPr>
      </w:pPr>
      <w:r>
        <w:t>To every developer, entrepreneur, and creator who has lost hours of work to forgotten context, contradicted decisions, and AI conversations that went nowhere.</w:t>
      </w:r>
    </w:p>
    <w:p w14:paraId="4F87869C" w14:textId="77777777" w:rsidR="003F7B70" w:rsidRDefault="00000000">
      <w:pPr>
        <w:pStyle w:val="BodyText"/>
        <w:rPr>
          <w:rFonts w:hint="eastAsia"/>
        </w:rPr>
      </w:pPr>
      <w:r>
        <w:t>This framework exists because chaos is optional.</w:t>
      </w:r>
    </w:p>
    <w:p w14:paraId="1D44019D" w14:textId="77777777" w:rsidR="003F7B70" w:rsidRDefault="00000000">
      <w:pPr>
        <w:pStyle w:val="BodyText"/>
        <w:rPr>
          <w:rFonts w:hint="eastAsia"/>
        </w:rPr>
      </w:pPr>
      <w:r>
        <w:t>To my wife and children—You deserve all of me, always. You called for my time and attention—rightfully so—but instead, you made space. You left daddy alone, not because you had to, but because you believed in the mission. Your sacrifice, patience, and quiet strength made this book possible.</w:t>
      </w:r>
    </w:p>
    <w:p w14:paraId="54FEAFF0" w14:textId="77777777" w:rsidR="003F7B70" w:rsidRDefault="00000000">
      <w:pPr>
        <w:pStyle w:val="BodyText"/>
        <w:rPr>
          <w:rFonts w:hint="eastAsia"/>
        </w:rPr>
      </w:pPr>
      <w:r>
        <w:t>This is our shared creation. Thank you—for everything.</w:t>
      </w:r>
    </w:p>
    <w:p w14:paraId="49B0641A" w14:textId="77777777" w:rsidR="003F7B70" w:rsidRDefault="00000000">
      <w:pPr>
        <w:pStyle w:val="Heading1"/>
      </w:pPr>
      <w:bookmarkStart w:id="6" w:name="terms-of-use-and-disclaimer"/>
      <w:bookmarkStart w:id="7" w:name="_Toc218105952"/>
      <w:bookmarkEnd w:id="4"/>
      <w:r>
        <w:lastRenderedPageBreak/>
        <w:t>Terms of Use and Disclaimer</w:t>
      </w:r>
      <w:bookmarkEnd w:id="7"/>
    </w:p>
    <w:p w14:paraId="0EFD1217" w14:textId="77777777" w:rsidR="003F7B70" w:rsidRDefault="00000000">
      <w:pPr>
        <w:rPr>
          <w:rFonts w:hint="eastAsia"/>
        </w:rPr>
      </w:pPr>
      <w:r>
        <w:t>By using this book and the AIXORD methodology, you agree to the following terms:</w:t>
      </w:r>
    </w:p>
    <w:p w14:paraId="1DABAB43" w14:textId="77777777" w:rsidR="003F7B70" w:rsidRDefault="00000000">
      <w:pPr>
        <w:pStyle w:val="BodyText"/>
        <w:rPr>
          <w:rFonts w:hint="eastAsia"/>
        </w:rPr>
      </w:pPr>
      <w:r>
        <w:rPr>
          <w:b/>
          <w:bCs/>
        </w:rPr>
        <w:t>NO WARRANTY:</w:t>
      </w:r>
      <w:r>
        <w:t xml:space="preserve"> AIXORD products are provided “AS IS” without warranty of any kind.</w:t>
      </w:r>
    </w:p>
    <w:p w14:paraId="5DD5F7F0" w14:textId="77777777" w:rsidR="003F7B70" w:rsidRDefault="00000000">
      <w:pPr>
        <w:pStyle w:val="BodyText"/>
        <w:rPr>
          <w:rFonts w:hint="eastAsia"/>
        </w:rPr>
      </w:pPr>
      <w:r>
        <w:rPr>
          <w:b/>
          <w:bCs/>
        </w:rPr>
        <w:t>NO GUARANTEE OF RESULTS:</w:t>
      </w:r>
      <w:r>
        <w:t xml:space="preserve"> Your results depend on your implementation, project requirements, and the AI platforms you use.</w:t>
      </w:r>
    </w:p>
    <w:p w14:paraId="7495A0C7" w14:textId="77777777" w:rsidR="003F7B70" w:rsidRDefault="00000000">
      <w:pPr>
        <w:pStyle w:val="BodyText"/>
        <w:rPr>
          <w:rFonts w:hint="eastAsia"/>
        </w:rPr>
      </w:pPr>
      <w:r>
        <w:rPr>
          <w:b/>
          <w:bCs/>
        </w:rPr>
        <w:t>NOT PROFESSIONAL ADVICE:</w:t>
      </w:r>
      <w:r>
        <w:t xml:space="preserve"> AIXORD is not a substitute for legal, financial, medical, or other professional advice.</w:t>
      </w:r>
    </w:p>
    <w:p w14:paraId="2B45F665" w14:textId="77777777" w:rsidR="003F7B70" w:rsidRDefault="00000000">
      <w:pPr>
        <w:pStyle w:val="BodyText"/>
        <w:rPr>
          <w:rFonts w:hint="eastAsia"/>
        </w:rPr>
      </w:pPr>
      <w:r>
        <w:rPr>
          <w:b/>
          <w:bCs/>
        </w:rPr>
        <w:t>USER RESPONSIBILITY:</w:t>
      </w:r>
      <w:r>
        <w:t xml:space="preserve"> You are solely responsible for reviewing AI outputs and making final decisions. The “Director” role explicitly places decision-making authority with you.</w:t>
      </w:r>
    </w:p>
    <w:p w14:paraId="360A3D29" w14:textId="77777777" w:rsidR="003F7B70" w:rsidRDefault="00000000">
      <w:pPr>
        <w:pStyle w:val="BodyText"/>
        <w:rPr>
          <w:rFonts w:hint="eastAsia"/>
        </w:rPr>
      </w:pPr>
      <w:r>
        <w:rPr>
          <w:b/>
          <w:bCs/>
        </w:rPr>
        <w:t>PROHIBITED USES:</w:t>
      </w:r>
      <w:r>
        <w:t xml:space="preserve"> You may not use AIXORD to generate harmful content, engage in fraud, create malware, reverse-engineer for resale, or violate AI platform terms of service.</w:t>
      </w:r>
    </w:p>
    <w:p w14:paraId="41D917C6" w14:textId="77777777" w:rsidR="003F7B70" w:rsidRDefault="00000000">
      <w:pPr>
        <w:pStyle w:val="BodyText"/>
        <w:rPr>
          <w:rFonts w:hint="eastAsia"/>
        </w:rPr>
      </w:pPr>
      <w:r>
        <w:rPr>
          <w:b/>
          <w:bCs/>
        </w:rPr>
        <w:t>LIMITATION OF LIABILITY:</w:t>
      </w:r>
      <w:r>
        <w:t xml:space="preserve"> PMERIT LLC is not liable for any damages exceeding the amount you paid for this product.</w:t>
      </w:r>
    </w:p>
    <w:p w14:paraId="4071E484" w14:textId="77777777" w:rsidR="003F7B70" w:rsidRDefault="00000000">
      <w:pPr>
        <w:pStyle w:val="BodyText"/>
        <w:rPr>
          <w:rFonts w:hint="eastAsia"/>
        </w:rPr>
      </w:pPr>
      <w:r>
        <w:rPr>
          <w:b/>
          <w:bCs/>
        </w:rPr>
        <w:t>DISPUTE RESOLUTION:</w:t>
      </w:r>
      <w:r>
        <w:t xml:space="preserve"> Disputes are resolved by binding arbitration in Maine. You waive your right to participate in class actions.</w:t>
      </w:r>
    </w:p>
    <w:p w14:paraId="6C5870C5" w14:textId="77777777" w:rsidR="003F7B70" w:rsidRDefault="00000000">
      <w:pPr>
        <w:pStyle w:val="BodyText"/>
        <w:rPr>
          <w:rFonts w:hint="eastAsia"/>
        </w:rPr>
      </w:pPr>
      <w:r>
        <w:rPr>
          <w:b/>
          <w:bCs/>
        </w:rPr>
        <w:t>INTELLECTUAL PROPERTY:</w:t>
      </w:r>
      <w:r>
        <w:t xml:space="preserve"> AIXORD methodology remains the property of PMERIT LLC. You receive a non-exclusive, non-transferable license for personal and organizational use.</w:t>
      </w:r>
    </w:p>
    <w:p w14:paraId="17EB2716" w14:textId="77777777" w:rsidR="003F7B70" w:rsidRDefault="00000000">
      <w:pPr>
        <w:pStyle w:val="BodyText"/>
        <w:rPr>
          <w:rFonts w:hint="eastAsia"/>
        </w:rPr>
      </w:pPr>
      <w:r>
        <w:t>Full terms available at: https://pmerit.com/aixord-terms</w:t>
      </w:r>
    </w:p>
    <w:p w14:paraId="334731AA" w14:textId="77777777" w:rsidR="003F7B70" w:rsidRDefault="00000000">
      <w:pPr>
        <w:pStyle w:val="BodyText"/>
        <w:rPr>
          <w:rFonts w:hint="eastAsia"/>
        </w:rPr>
      </w:pPr>
      <w:r>
        <w:t>Contact: legal@pmerit.com | support@pmerit.com</w:t>
      </w:r>
    </w:p>
    <w:p w14:paraId="4D4902DA" w14:textId="77777777" w:rsidR="003F7B70" w:rsidRDefault="00000000">
      <w:pPr>
        <w:pStyle w:val="BodyText"/>
        <w:rPr>
          <w:rFonts w:hint="eastAsia"/>
        </w:rPr>
      </w:pPr>
      <w:r>
        <w:lastRenderedPageBreak/>
        <w:t>© 2025 PMERIT LLC. All Rights Reserved.</w:t>
      </w:r>
    </w:p>
    <w:p w14:paraId="04FF329A" w14:textId="77777777" w:rsidR="003F7B70" w:rsidRDefault="00000000">
      <w:pPr>
        <w:pStyle w:val="Heading1"/>
      </w:pPr>
      <w:bookmarkStart w:id="8" w:name="before-you-begin"/>
      <w:bookmarkStart w:id="9" w:name="_Toc218105953"/>
      <w:bookmarkEnd w:id="6"/>
      <w:r>
        <w:lastRenderedPageBreak/>
        <w:t>Before You Begin</w:t>
      </w:r>
      <w:bookmarkEnd w:id="9"/>
    </w:p>
    <w:p w14:paraId="4D44E369" w14:textId="77777777" w:rsidR="003F7B70" w:rsidRDefault="00000000">
      <w:pPr>
        <w:rPr>
          <w:rFonts w:hint="eastAsia"/>
        </w:rPr>
      </w:pPr>
      <w:r>
        <w:t>This chapter ensures you have everything needed to succeed with AIXORD.</w:t>
      </w:r>
    </w:p>
    <w:p w14:paraId="66D50617" w14:textId="77777777" w:rsidR="003F7B70" w:rsidRDefault="00000000">
      <w:pPr>
        <w:pStyle w:val="Heading2"/>
      </w:pPr>
      <w:bookmarkStart w:id="10" w:name="what-you-need"/>
      <w:bookmarkStart w:id="11" w:name="_Toc218105954"/>
      <w:r>
        <w:t>What You Need</w:t>
      </w:r>
      <w:bookmarkEnd w:id="11"/>
    </w:p>
    <w:p w14:paraId="15577D1F" w14:textId="77777777" w:rsidR="003F7B70" w:rsidRDefault="00000000">
      <w:pPr>
        <w:pStyle w:val="Heading3"/>
      </w:pPr>
      <w:bookmarkStart w:id="12" w:name="required-all-users"/>
      <w:r>
        <w:t>Required (All Users)</w:t>
      </w:r>
    </w:p>
    <w:p w14:paraId="5867BCCB" w14:textId="77777777" w:rsidR="003F7B70" w:rsidRDefault="00000000">
      <w:pPr>
        <w:numPr>
          <w:ilvl w:val="0"/>
          <w:numId w:val="11"/>
        </w:numPr>
        <w:rPr>
          <w:rFonts w:hint="eastAsia"/>
        </w:rPr>
      </w:pPr>
      <w:r>
        <w:t>Claude account at claude.ai (free accounts work)</w:t>
      </w:r>
    </w:p>
    <w:p w14:paraId="1EC289DF" w14:textId="77777777" w:rsidR="003F7B70" w:rsidRDefault="00000000">
      <w:pPr>
        <w:numPr>
          <w:ilvl w:val="0"/>
          <w:numId w:val="12"/>
        </w:numPr>
        <w:rPr>
          <w:rFonts w:hint="eastAsia"/>
        </w:rPr>
      </w:pPr>
      <w:r>
        <w:t>Internet connection</w:t>
      </w:r>
    </w:p>
    <w:p w14:paraId="282FE67D" w14:textId="77777777" w:rsidR="003F7B70" w:rsidRDefault="00000000">
      <w:pPr>
        <w:numPr>
          <w:ilvl w:val="0"/>
          <w:numId w:val="13"/>
        </w:numPr>
        <w:rPr>
          <w:rFonts w:hint="eastAsia"/>
        </w:rPr>
      </w:pPr>
      <w:r>
        <w:t>Ability to download and extract ZIP files</w:t>
      </w:r>
    </w:p>
    <w:p w14:paraId="50A9FEE9" w14:textId="77777777" w:rsidR="003F7B70" w:rsidRDefault="00000000">
      <w:pPr>
        <w:numPr>
          <w:ilvl w:val="0"/>
          <w:numId w:val="14"/>
        </w:numPr>
        <w:rPr>
          <w:rFonts w:hint="eastAsia"/>
        </w:rPr>
      </w:pPr>
      <w:r>
        <w:t>Basic copy/paste skills</w:t>
      </w:r>
    </w:p>
    <w:p w14:paraId="24A4FEA6" w14:textId="77777777" w:rsidR="003F7B70" w:rsidRDefault="00000000">
      <w:pPr>
        <w:pStyle w:val="Heading3"/>
      </w:pPr>
      <w:bookmarkStart w:id="13" w:name="for-best-experience-claude-pro-20month"/>
      <w:bookmarkEnd w:id="12"/>
      <w:r>
        <w:t>For Best Experience (Claude Pro — $20/month)</w:t>
      </w:r>
    </w:p>
    <w:p w14:paraId="68C9DD26" w14:textId="77777777" w:rsidR="003F7B70" w:rsidRDefault="00000000">
      <w:pPr>
        <w:numPr>
          <w:ilvl w:val="0"/>
          <w:numId w:val="15"/>
        </w:numPr>
        <w:rPr>
          <w:rFonts w:hint="eastAsia"/>
        </w:rPr>
      </w:pPr>
      <w:r>
        <w:t>Enables “Projects” feature</w:t>
      </w:r>
    </w:p>
    <w:p w14:paraId="2335F983" w14:textId="77777777" w:rsidR="003F7B70" w:rsidRDefault="00000000">
      <w:pPr>
        <w:numPr>
          <w:ilvl w:val="0"/>
          <w:numId w:val="16"/>
        </w:numPr>
        <w:rPr>
          <w:rFonts w:hint="eastAsia"/>
        </w:rPr>
      </w:pPr>
      <w:r>
        <w:t>Enables “Project Knowledge” for file uploads</w:t>
      </w:r>
    </w:p>
    <w:p w14:paraId="68B1CFFC" w14:textId="77777777" w:rsidR="003F7B70" w:rsidRDefault="00000000">
      <w:pPr>
        <w:numPr>
          <w:ilvl w:val="0"/>
          <w:numId w:val="17"/>
        </w:numPr>
        <w:rPr>
          <w:rFonts w:hint="eastAsia"/>
        </w:rPr>
      </w:pPr>
      <w:r>
        <w:t>Persistent instructions across conversations</w:t>
      </w:r>
    </w:p>
    <w:p w14:paraId="0884D5A2" w14:textId="77777777" w:rsidR="003F7B70" w:rsidRDefault="00000000">
      <w:pPr>
        <w:numPr>
          <w:ilvl w:val="0"/>
          <w:numId w:val="18"/>
        </w:numPr>
        <w:rPr>
          <w:rFonts w:hint="eastAsia"/>
        </w:rPr>
      </w:pPr>
      <w:r>
        <w:t>Recommended for serious projects</w:t>
      </w:r>
    </w:p>
    <w:p w14:paraId="6B046E95" w14:textId="77777777" w:rsidR="003F7B70" w:rsidRDefault="00000000">
      <w:pPr>
        <w:pStyle w:val="Heading3"/>
      </w:pPr>
      <w:bookmarkStart w:id="14" w:name="for-maximum-power-claude-pro-claude-code"/>
      <w:bookmarkEnd w:id="13"/>
      <w:r>
        <w:t>For Maximum Power (Claude Pro + Claude Code)</w:t>
      </w:r>
    </w:p>
    <w:p w14:paraId="241335F4" w14:textId="77777777" w:rsidR="003F7B70" w:rsidRDefault="00000000">
      <w:pPr>
        <w:numPr>
          <w:ilvl w:val="0"/>
          <w:numId w:val="19"/>
        </w:numPr>
        <w:rPr>
          <w:rFonts w:hint="eastAsia"/>
        </w:rPr>
      </w:pPr>
      <w:r>
        <w:t>Full file system access</w:t>
      </w:r>
    </w:p>
    <w:p w14:paraId="100993CE" w14:textId="77777777" w:rsidR="003F7B70" w:rsidRDefault="00000000">
      <w:pPr>
        <w:numPr>
          <w:ilvl w:val="0"/>
          <w:numId w:val="20"/>
        </w:numPr>
        <w:rPr>
          <w:rFonts w:hint="eastAsia"/>
        </w:rPr>
      </w:pPr>
      <w:r>
        <w:t>Automated implementation</w:t>
      </w:r>
    </w:p>
    <w:p w14:paraId="5A780839" w14:textId="77777777" w:rsidR="003F7B70" w:rsidRDefault="00000000">
      <w:pPr>
        <w:numPr>
          <w:ilvl w:val="0"/>
          <w:numId w:val="21"/>
        </w:numPr>
        <w:rPr>
          <w:rFonts w:hint="eastAsia"/>
        </w:rPr>
      </w:pPr>
      <w:r>
        <w:t>Best for software development projects</w:t>
      </w:r>
    </w:p>
    <w:p w14:paraId="49E04A00" w14:textId="77777777" w:rsidR="003F7B70" w:rsidRDefault="00000000">
      <w:pPr>
        <w:pStyle w:val="Heading2"/>
      </w:pPr>
      <w:bookmarkStart w:id="15" w:name="whats-not-required"/>
      <w:bookmarkStart w:id="16" w:name="_Toc218105955"/>
      <w:bookmarkEnd w:id="10"/>
      <w:bookmarkEnd w:id="14"/>
      <w:r>
        <w:t>What’s NOT Required</w:t>
      </w:r>
      <w:bookmarkEnd w:id="16"/>
    </w:p>
    <w:p w14:paraId="3C83ACEE" w14:textId="77777777" w:rsidR="003F7B70" w:rsidRDefault="00000000">
      <w:pPr>
        <w:rPr>
          <w:rFonts w:hint="eastAsia"/>
        </w:rPr>
      </w:pPr>
      <w:r>
        <w:t xml:space="preserve">You do </w:t>
      </w:r>
      <w:r>
        <w:rPr>
          <w:b/>
          <w:bCs/>
        </w:rPr>
        <w:t>NOT</w:t>
      </w:r>
      <w:r>
        <w:t xml:space="preserve"> need:</w:t>
      </w:r>
    </w:p>
    <w:p w14:paraId="228DF284" w14:textId="77777777" w:rsidR="003F7B70" w:rsidRDefault="00000000">
      <w:pPr>
        <w:numPr>
          <w:ilvl w:val="0"/>
          <w:numId w:val="22"/>
        </w:numPr>
        <w:rPr>
          <w:rFonts w:hint="eastAsia"/>
        </w:rPr>
      </w:pPr>
      <w:r>
        <w:lastRenderedPageBreak/>
        <w:t>Programming experience</w:t>
      </w:r>
    </w:p>
    <w:p w14:paraId="3A9D7371" w14:textId="77777777" w:rsidR="003F7B70" w:rsidRDefault="00000000">
      <w:pPr>
        <w:numPr>
          <w:ilvl w:val="0"/>
          <w:numId w:val="22"/>
        </w:numPr>
        <w:rPr>
          <w:rFonts w:hint="eastAsia"/>
        </w:rPr>
      </w:pPr>
      <w:r>
        <w:t>Project management certification</w:t>
      </w:r>
    </w:p>
    <w:p w14:paraId="45628673" w14:textId="77777777" w:rsidR="003F7B70" w:rsidRDefault="00000000">
      <w:pPr>
        <w:numPr>
          <w:ilvl w:val="0"/>
          <w:numId w:val="22"/>
        </w:numPr>
        <w:rPr>
          <w:rFonts w:hint="eastAsia"/>
        </w:rPr>
      </w:pPr>
      <w:r>
        <w:t>Prior AI framework knowledge</w:t>
      </w:r>
    </w:p>
    <w:p w14:paraId="6FCCBFCB" w14:textId="77777777" w:rsidR="003F7B70" w:rsidRDefault="00000000">
      <w:pPr>
        <w:numPr>
          <w:ilvl w:val="0"/>
          <w:numId w:val="22"/>
        </w:numPr>
        <w:rPr>
          <w:rFonts w:hint="eastAsia"/>
        </w:rPr>
      </w:pPr>
      <w:r>
        <w:t>Technical writing skills</w:t>
      </w:r>
    </w:p>
    <w:p w14:paraId="1CE6BCAB" w14:textId="77777777" w:rsidR="003F7B70" w:rsidRDefault="00000000">
      <w:pPr>
        <w:rPr>
          <w:rFonts w:hint="eastAsia"/>
        </w:rPr>
      </w:pPr>
      <w:r>
        <w:t>AIXORD is designed for anyone who wants structured AI collaboration.</w:t>
      </w:r>
    </w:p>
    <w:p w14:paraId="5AE0B194" w14:textId="77777777" w:rsidR="003F7B70" w:rsidRDefault="00000000">
      <w:pPr>
        <w:pStyle w:val="Heading2"/>
      </w:pPr>
      <w:bookmarkStart w:id="17" w:name="key-terms"/>
      <w:bookmarkStart w:id="18" w:name="_Toc218105956"/>
      <w:bookmarkEnd w:id="15"/>
      <w:r>
        <w:t>Key Terms</w:t>
      </w:r>
      <w:bookmarkEnd w:id="18"/>
    </w:p>
    <w:p w14:paraId="79096336" w14:textId="77777777" w:rsidR="003F7B70" w:rsidRDefault="00000000">
      <w:pPr>
        <w:rPr>
          <w:rFonts w:hint="eastAsia"/>
        </w:rPr>
      </w:pPr>
      <w:r>
        <w:t>Before diving in, understand these terms:</w:t>
      </w:r>
    </w:p>
    <w:p w14:paraId="783016C2" w14:textId="77777777" w:rsidR="003F7B70" w:rsidRDefault="00000000">
      <w:pPr>
        <w:pStyle w:val="BodyText"/>
        <w:rPr>
          <w:rFonts w:hint="eastAsia"/>
        </w:rPr>
      </w:pPr>
      <w:r>
        <w:rPr>
          <w:b/>
          <w:bCs/>
        </w:rPr>
        <w:t>README</w:t>
      </w:r>
      <w:r>
        <w:t xml:space="preserve"> — Short for “Read Me.” This is always the FIRST file you should open in any software package. It contains essential instructions for getting started.</w:t>
      </w:r>
    </w:p>
    <w:p w14:paraId="67E61253" w14:textId="77777777" w:rsidR="003F7B70" w:rsidRDefault="00000000">
      <w:pPr>
        <w:pStyle w:val="BodyText"/>
        <w:rPr>
          <w:rFonts w:hint="eastAsia"/>
        </w:rPr>
      </w:pPr>
      <w:r>
        <w:rPr>
          <w:b/>
          <w:bCs/>
        </w:rPr>
        <w:t>.md files</w:t>
      </w:r>
      <w:r>
        <w:t xml:space="preserve"> — Markdown files. These are plain text documents you can open with any text editor (Notepad on Windows, TextEdit on Mac, or VS Code). They use simple formatting like </w:t>
      </w:r>
      <w:r>
        <w:rPr>
          <w:i/>
          <w:iCs/>
        </w:rPr>
        <w:t>bold</w:t>
      </w:r>
      <w:r>
        <w:t xml:space="preserve"> and # headers.</w:t>
      </w:r>
    </w:p>
    <w:p w14:paraId="0059F21E" w14:textId="77777777" w:rsidR="003F7B70" w:rsidRDefault="00000000">
      <w:pPr>
        <w:pStyle w:val="BodyText"/>
        <w:rPr>
          <w:rFonts w:hint="eastAsia"/>
        </w:rPr>
      </w:pPr>
      <w:r>
        <w:rPr>
          <w:b/>
          <w:bCs/>
        </w:rPr>
        <w:t>.json files</w:t>
      </w:r>
      <w:r>
        <w:t xml:space="preserve"> — Data files that store structured information. For AIXORD, these track your project state. Open only when instructed; editing incorrectly can cause issues.</w:t>
      </w:r>
    </w:p>
    <w:p w14:paraId="15AA14F6" w14:textId="77777777" w:rsidR="003F7B70" w:rsidRDefault="00000000">
      <w:pPr>
        <w:pStyle w:val="BodyText"/>
        <w:rPr>
          <w:rFonts w:hint="eastAsia"/>
        </w:rPr>
      </w:pPr>
      <w:r>
        <w:rPr>
          <w:b/>
          <w:bCs/>
        </w:rPr>
        <w:t>ZIP file</w:t>
      </w:r>
      <w:r>
        <w:t xml:space="preserve"> — A compressed folder containing multiple files. Before you can use the files inside, you must EXTRACT (unpack) it:</w:t>
      </w:r>
    </w:p>
    <w:p w14:paraId="38F2CD5A" w14:textId="77777777" w:rsidR="003F7B70" w:rsidRDefault="00000000">
      <w:pPr>
        <w:numPr>
          <w:ilvl w:val="0"/>
          <w:numId w:val="23"/>
        </w:numPr>
        <w:rPr>
          <w:rFonts w:hint="eastAsia"/>
        </w:rPr>
      </w:pPr>
      <w:r>
        <w:rPr>
          <w:b/>
          <w:bCs/>
        </w:rPr>
        <w:t>Windows:</w:t>
      </w:r>
      <w:r>
        <w:t xml:space="preserve"> Right-click the ZIP → “Extract All”</w:t>
      </w:r>
    </w:p>
    <w:p w14:paraId="55BCCF71" w14:textId="77777777" w:rsidR="003F7B70" w:rsidRDefault="00000000">
      <w:pPr>
        <w:numPr>
          <w:ilvl w:val="0"/>
          <w:numId w:val="23"/>
        </w:numPr>
        <w:rPr>
          <w:rFonts w:hint="eastAsia"/>
        </w:rPr>
      </w:pPr>
      <w:r>
        <w:rPr>
          <w:b/>
          <w:bCs/>
        </w:rPr>
        <w:t>Mac:</w:t>
      </w:r>
      <w:r>
        <w:t xml:space="preserve"> Double-click the ZIP file</w:t>
      </w:r>
    </w:p>
    <w:p w14:paraId="476EF49F" w14:textId="77777777" w:rsidR="003F7B70" w:rsidRDefault="00000000">
      <w:pPr>
        <w:rPr>
          <w:rFonts w:hint="eastAsia"/>
        </w:rPr>
      </w:pPr>
      <w:r>
        <w:t>Once extracted, open the README.md file first.</w:t>
      </w:r>
    </w:p>
    <w:p w14:paraId="06AB580C" w14:textId="77777777" w:rsidR="003F7B70" w:rsidRDefault="00000000">
      <w:pPr>
        <w:pStyle w:val="Heading2"/>
      </w:pPr>
      <w:bookmarkStart w:id="19" w:name="three-ways-to-use-aixord"/>
      <w:bookmarkStart w:id="20" w:name="_Toc218105957"/>
      <w:bookmarkEnd w:id="17"/>
      <w:r>
        <w:t>Three Ways to Use AIXORD</w:t>
      </w:r>
      <w:bookmarkEnd w:id="20"/>
    </w:p>
    <w:p w14:paraId="765D877E" w14:textId="77777777" w:rsidR="003F7B70" w:rsidRDefault="00000000">
      <w:pPr>
        <w:rPr>
          <w:rFonts w:hint="eastAsia"/>
        </w:rPr>
      </w:pPr>
      <w:r>
        <w:t>AIXORD adapts to your Claude subscription:</w:t>
      </w:r>
    </w:p>
    <w:p w14:paraId="7D23E362" w14:textId="77777777" w:rsidR="003F7B70" w:rsidRDefault="00000000">
      <w:pPr>
        <w:pStyle w:val="Heading3"/>
      </w:pPr>
      <w:bookmarkStart w:id="21" w:name="tier-a-claude-pro-claude-code"/>
      <w:r>
        <w:lastRenderedPageBreak/>
        <w:t>Tier A: Claude Pro + Claude Code</w:t>
      </w:r>
    </w:p>
    <w:p w14:paraId="64D7151E" w14:textId="77777777" w:rsidR="003F7B70" w:rsidRDefault="00000000">
      <w:pPr>
        <w:rPr>
          <w:rFonts w:hint="eastAsia"/>
        </w:rPr>
      </w:pPr>
      <w:r>
        <w:t>Full automation. Claude Web plans, Claude Code implements.</w:t>
      </w:r>
    </w:p>
    <w:p w14:paraId="2A521D1B" w14:textId="77777777" w:rsidR="003F7B70" w:rsidRDefault="00000000">
      <w:pPr>
        <w:pStyle w:val="BodyText"/>
        <w:rPr>
          <w:rFonts w:hint="eastAsia"/>
        </w:rPr>
      </w:pPr>
      <w:r>
        <w:rPr>
          <w:b/>
          <w:bCs/>
        </w:rPr>
        <w:t>Best for:</w:t>
      </w:r>
      <w:r>
        <w:t xml:space="preserve"> Software development, complex technical projects.</w:t>
      </w:r>
    </w:p>
    <w:p w14:paraId="2B335C4B" w14:textId="77777777" w:rsidR="003F7B70" w:rsidRDefault="00000000">
      <w:pPr>
        <w:pStyle w:val="Heading3"/>
      </w:pPr>
      <w:bookmarkStart w:id="22" w:name="tier-b-claude-pro-only"/>
      <w:bookmarkEnd w:id="21"/>
      <w:r>
        <w:t>Tier B: Claude Pro Only</w:t>
      </w:r>
    </w:p>
    <w:p w14:paraId="6C6867A9" w14:textId="77777777" w:rsidR="003F7B70" w:rsidRDefault="00000000">
      <w:pPr>
        <w:rPr>
          <w:rFonts w:hint="eastAsia"/>
        </w:rPr>
      </w:pPr>
      <w:r>
        <w:t>Guided implementation. Claude plans and provides step-by-step instructions. You execute manually.</w:t>
      </w:r>
    </w:p>
    <w:p w14:paraId="7C5DA3FE" w14:textId="77777777" w:rsidR="003F7B70" w:rsidRDefault="00000000">
      <w:pPr>
        <w:pStyle w:val="BodyText"/>
        <w:rPr>
          <w:rFonts w:hint="eastAsia"/>
        </w:rPr>
      </w:pPr>
      <w:r>
        <w:rPr>
          <w:b/>
          <w:bCs/>
        </w:rPr>
        <w:t>Best for:</w:t>
      </w:r>
      <w:r>
        <w:t xml:space="preserve"> Most users, content projects, planning.</w:t>
      </w:r>
    </w:p>
    <w:p w14:paraId="2F69532A" w14:textId="77777777" w:rsidR="003F7B70" w:rsidRDefault="00000000">
      <w:pPr>
        <w:pStyle w:val="Heading3"/>
      </w:pPr>
      <w:bookmarkStart w:id="23" w:name="tier-c-claude-free"/>
      <w:bookmarkEnd w:id="22"/>
      <w:r>
        <w:t>Tier C: Claude Free</w:t>
      </w:r>
    </w:p>
    <w:p w14:paraId="76A850E4" w14:textId="77777777" w:rsidR="003F7B70" w:rsidRDefault="00000000">
      <w:pPr>
        <w:rPr>
          <w:rFonts w:hint="eastAsia"/>
        </w:rPr>
      </w:pPr>
      <w:r>
        <w:t>Fully manual with guidance. Paste governance each session. Save handoffs locally between conversations.</w:t>
      </w:r>
    </w:p>
    <w:p w14:paraId="3234247A" w14:textId="77777777" w:rsidR="003F7B70" w:rsidRDefault="00000000">
      <w:pPr>
        <w:pStyle w:val="BodyText"/>
        <w:rPr>
          <w:rFonts w:hint="eastAsia"/>
        </w:rPr>
      </w:pPr>
      <w:r>
        <w:rPr>
          <w:b/>
          <w:bCs/>
        </w:rPr>
        <w:t>Best for:</w:t>
      </w:r>
      <w:r>
        <w:t xml:space="preserve"> Trying AIXORD before subscribing, simple projects.</w:t>
      </w:r>
    </w:p>
    <w:p w14:paraId="15683AA8" w14:textId="77777777" w:rsidR="003F7B70" w:rsidRDefault="00000000">
      <w:pPr>
        <w:pStyle w:val="BodyText"/>
        <w:rPr>
          <w:rFonts w:hint="eastAsia"/>
        </w:rPr>
      </w:pPr>
      <w:r>
        <w:t>The governance file (AIXORD_GOVERNANCE_V3.1.md) automatically detects your tier and adapts its behavior.</w:t>
      </w:r>
    </w:p>
    <w:p w14:paraId="5A9F0CCE" w14:textId="77777777" w:rsidR="003F7B70" w:rsidRDefault="00000000">
      <w:pPr>
        <w:pStyle w:val="Heading2"/>
      </w:pPr>
      <w:bookmarkStart w:id="24" w:name="check-for-updates"/>
      <w:bookmarkStart w:id="25" w:name="_Toc218105958"/>
      <w:bookmarkEnd w:id="19"/>
      <w:bookmarkEnd w:id="23"/>
      <w:r>
        <w:t>Check for Updates</w:t>
      </w:r>
      <w:bookmarkEnd w:id="25"/>
    </w:p>
    <w:p w14:paraId="22BB2982" w14:textId="77777777" w:rsidR="003F7B70" w:rsidRDefault="00000000">
      <w:pPr>
        <w:rPr>
          <w:rFonts w:hint="eastAsia"/>
        </w:rPr>
      </w:pPr>
      <w:r>
        <w:t>AIXORD is actively developed. For the latest:</w:t>
      </w:r>
    </w:p>
    <w:p w14:paraId="01341E92" w14:textId="77777777" w:rsidR="003F7B70" w:rsidRDefault="00000000">
      <w:pPr>
        <w:numPr>
          <w:ilvl w:val="0"/>
          <w:numId w:val="24"/>
        </w:numPr>
        <w:rPr>
          <w:rFonts w:hint="eastAsia"/>
        </w:rPr>
      </w:pPr>
      <w:r>
        <w:rPr>
          <w:b/>
          <w:bCs/>
        </w:rPr>
        <w:t>Templates:</w:t>
      </w:r>
      <w:r>
        <w:t xml:space="preserve"> Check your Gumroad library for updated downloads</w:t>
      </w:r>
    </w:p>
    <w:p w14:paraId="47857F4F" w14:textId="77777777" w:rsidR="003F7B70" w:rsidRDefault="00000000">
      <w:pPr>
        <w:numPr>
          <w:ilvl w:val="0"/>
          <w:numId w:val="24"/>
        </w:numPr>
        <w:rPr>
          <w:rFonts w:hint="eastAsia"/>
        </w:rPr>
      </w:pPr>
      <w:r>
        <w:rPr>
          <w:b/>
          <w:bCs/>
        </w:rPr>
        <w:t>Documentation:</w:t>
      </w:r>
      <w:r>
        <w:t xml:space="preserve"> Visit pmerit.com/aixord</w:t>
      </w:r>
    </w:p>
    <w:p w14:paraId="6771E359" w14:textId="77777777" w:rsidR="003F7B70" w:rsidRDefault="00000000">
      <w:pPr>
        <w:numPr>
          <w:ilvl w:val="0"/>
          <w:numId w:val="24"/>
        </w:numPr>
        <w:rPr>
          <w:rFonts w:hint="eastAsia"/>
        </w:rPr>
      </w:pPr>
      <w:r>
        <w:rPr>
          <w:b/>
          <w:bCs/>
        </w:rPr>
        <w:t>Support:</w:t>
      </w:r>
      <w:r>
        <w:t xml:space="preserve"> Email support@pmerit.com</w:t>
      </w:r>
    </w:p>
    <w:p w14:paraId="172BB6FC" w14:textId="77777777" w:rsidR="003F7B70" w:rsidRDefault="00000000">
      <w:pPr>
        <w:rPr>
          <w:rFonts w:hint="eastAsia"/>
        </w:rPr>
      </w:pPr>
      <w:r>
        <w:rPr>
          <w:b/>
          <w:bCs/>
        </w:rPr>
        <w:t>This Book:</w:t>
      </w:r>
      <w:r>
        <w:t xml:space="preserve"> Version 3.1 (December 2025)</w:t>
      </w:r>
    </w:p>
    <w:p w14:paraId="0317995F" w14:textId="77777777" w:rsidR="003F7B70" w:rsidRDefault="00000000">
      <w:pPr>
        <w:pStyle w:val="Heading1"/>
      </w:pPr>
      <w:bookmarkStart w:id="26" w:name="table-of-contents"/>
      <w:bookmarkStart w:id="27" w:name="_Toc218105959"/>
      <w:bookmarkEnd w:id="8"/>
      <w:bookmarkEnd w:id="24"/>
      <w:r>
        <w:lastRenderedPageBreak/>
        <w:t>Table of Contents</w:t>
      </w:r>
      <w:bookmarkEnd w:id="27"/>
    </w:p>
    <w:p w14:paraId="3B63915A" w14:textId="77777777" w:rsidR="003F7B70" w:rsidRDefault="00000000">
      <w:pPr>
        <w:numPr>
          <w:ilvl w:val="0"/>
          <w:numId w:val="25"/>
        </w:numPr>
        <w:rPr>
          <w:rFonts w:hint="eastAsia"/>
        </w:rPr>
      </w:pPr>
      <w:r>
        <w:t>Introduction to AIXORD</w:t>
      </w:r>
    </w:p>
    <w:p w14:paraId="75CBFA3E" w14:textId="77777777" w:rsidR="003F7B70" w:rsidRDefault="00000000">
      <w:pPr>
        <w:numPr>
          <w:ilvl w:val="0"/>
          <w:numId w:val="25"/>
        </w:numPr>
        <w:rPr>
          <w:rFonts w:hint="eastAsia"/>
        </w:rPr>
      </w:pPr>
      <w:r>
        <w:t>The Authority Model</w:t>
      </w:r>
    </w:p>
    <w:p w14:paraId="2D4C177B" w14:textId="77777777" w:rsidR="003F7B70" w:rsidRDefault="00000000">
      <w:pPr>
        <w:numPr>
          <w:ilvl w:val="0"/>
          <w:numId w:val="25"/>
        </w:numPr>
        <w:rPr>
          <w:rFonts w:hint="eastAsia"/>
        </w:rPr>
      </w:pPr>
      <w:r>
        <w:t>Modes</w:t>
      </w:r>
    </w:p>
    <w:p w14:paraId="5B2DA65E" w14:textId="77777777" w:rsidR="003F7B70" w:rsidRDefault="00000000">
      <w:pPr>
        <w:numPr>
          <w:ilvl w:val="0"/>
          <w:numId w:val="25"/>
        </w:numPr>
        <w:rPr>
          <w:rFonts w:hint="eastAsia"/>
        </w:rPr>
      </w:pPr>
      <w:r>
        <w:t>HALT Conditions</w:t>
      </w:r>
    </w:p>
    <w:p w14:paraId="01545871" w14:textId="77777777" w:rsidR="003F7B70" w:rsidRDefault="00000000">
      <w:pPr>
        <w:numPr>
          <w:ilvl w:val="0"/>
          <w:numId w:val="25"/>
        </w:numPr>
        <w:rPr>
          <w:rFonts w:hint="eastAsia"/>
        </w:rPr>
      </w:pPr>
      <w:r>
        <w:t>Session Continuity</w:t>
      </w:r>
    </w:p>
    <w:p w14:paraId="1BD196EF" w14:textId="77777777" w:rsidR="003F7B70" w:rsidRDefault="00000000">
      <w:pPr>
        <w:numPr>
          <w:ilvl w:val="0"/>
          <w:numId w:val="25"/>
        </w:numPr>
        <w:rPr>
          <w:rFonts w:hint="eastAsia"/>
        </w:rPr>
      </w:pPr>
      <w:r>
        <w:t>Quick Start Materials</w:t>
      </w:r>
    </w:p>
    <w:p w14:paraId="529804EC" w14:textId="77777777" w:rsidR="003F7B70" w:rsidRDefault="00000000">
      <w:pPr>
        <w:numPr>
          <w:ilvl w:val="0"/>
          <w:numId w:val="25"/>
        </w:numPr>
        <w:rPr>
          <w:rFonts w:hint="eastAsia"/>
        </w:rPr>
      </w:pPr>
      <w:r>
        <w:t>Your First AIXORD Session</w:t>
      </w:r>
    </w:p>
    <w:p w14:paraId="2D01BC9F" w14:textId="77777777" w:rsidR="003F7B70" w:rsidRDefault="00000000">
      <w:pPr>
        <w:numPr>
          <w:ilvl w:val="0"/>
          <w:numId w:val="25"/>
        </w:numPr>
        <w:rPr>
          <w:rFonts w:hint="eastAsia"/>
        </w:rPr>
      </w:pPr>
      <w:r>
        <w:t>Common Use Cases</w:t>
      </w:r>
    </w:p>
    <w:p w14:paraId="36ADEAB1" w14:textId="77777777" w:rsidR="003F7B70" w:rsidRDefault="00000000">
      <w:pPr>
        <w:numPr>
          <w:ilvl w:val="0"/>
          <w:numId w:val="25"/>
        </w:numPr>
        <w:rPr>
          <w:rFonts w:hint="eastAsia"/>
        </w:rPr>
      </w:pPr>
      <w:r>
        <w:t>AIXORD vs Traditional AI Chat</w:t>
      </w:r>
    </w:p>
    <w:p w14:paraId="4911545A" w14:textId="77777777" w:rsidR="003F7B70" w:rsidRDefault="00000000">
      <w:pPr>
        <w:numPr>
          <w:ilvl w:val="0"/>
          <w:numId w:val="25"/>
        </w:numPr>
        <w:rPr>
          <w:rFonts w:hint="eastAsia"/>
        </w:rPr>
      </w:pPr>
      <w:r>
        <w:t>Commands Reference</w:t>
      </w:r>
    </w:p>
    <w:p w14:paraId="38DDE88C" w14:textId="77777777" w:rsidR="003F7B70" w:rsidRDefault="00000000">
      <w:pPr>
        <w:numPr>
          <w:ilvl w:val="0"/>
          <w:numId w:val="25"/>
        </w:numPr>
        <w:rPr>
          <w:rFonts w:hint="eastAsia"/>
        </w:rPr>
      </w:pPr>
      <w:r>
        <w:t>Troubleshooting FAQ</w:t>
      </w:r>
    </w:p>
    <w:p w14:paraId="342F1342" w14:textId="77777777" w:rsidR="003F7B70" w:rsidRDefault="00000000">
      <w:pPr>
        <w:numPr>
          <w:ilvl w:val="0"/>
          <w:numId w:val="25"/>
        </w:numPr>
        <w:rPr>
          <w:rFonts w:hint="eastAsia"/>
        </w:rPr>
      </w:pPr>
      <w:r>
        <w:t>Download Your Templates</w:t>
      </w:r>
    </w:p>
    <w:p w14:paraId="0D02A0FF" w14:textId="77777777" w:rsidR="003F7B70" w:rsidRDefault="00000000">
      <w:pPr>
        <w:numPr>
          <w:ilvl w:val="0"/>
          <w:numId w:val="25"/>
        </w:numPr>
        <w:rPr>
          <w:rFonts w:hint="eastAsia"/>
        </w:rPr>
      </w:pPr>
      <w:r>
        <w:t>About the Author</w:t>
      </w:r>
    </w:p>
    <w:p w14:paraId="38E71E32" w14:textId="77777777" w:rsidR="003F7B70" w:rsidRDefault="00000000">
      <w:pPr>
        <w:pStyle w:val="Heading1"/>
      </w:pPr>
      <w:bookmarkStart w:id="28" w:name="chapter-1-introduction-to-aixord"/>
      <w:bookmarkStart w:id="29" w:name="_Toc218105960"/>
      <w:bookmarkEnd w:id="26"/>
      <w:r>
        <w:lastRenderedPageBreak/>
        <w:t>Chapter 1: Introduction to AIXORD</w:t>
      </w:r>
      <w:bookmarkEnd w:id="29"/>
    </w:p>
    <w:p w14:paraId="157E298D" w14:textId="77777777" w:rsidR="003F7B70" w:rsidRDefault="00000000">
      <w:pPr>
        <w:rPr>
          <w:rFonts w:hint="eastAsia"/>
        </w:rPr>
      </w:pPr>
      <w:r>
        <w:t>Technology is moving faster than ever. AI assistants have become essential tools for building software, writing content, managing projects, and running businesses. But for most people, working with AI feels like herding cats—brilliant conversations that lead nowhere, forgotten context, and projects that never finish.</w:t>
      </w:r>
    </w:p>
    <w:p w14:paraId="240CC158" w14:textId="77777777" w:rsidR="003F7B70" w:rsidRDefault="00000000">
      <w:pPr>
        <w:pStyle w:val="BodyText"/>
        <w:rPr>
          <w:rFonts w:hint="eastAsia"/>
        </w:rPr>
      </w:pPr>
      <w:r>
        <w:t>AIXORD (AI Execution Order) was developed because this chaos is not inevitable. After countless failed AI collaborations, a pattern emerged: the problem isn’t the AI—it’s the lack of structure.</w:t>
      </w:r>
    </w:p>
    <w:p w14:paraId="18620C83" w14:textId="77777777" w:rsidR="003F7B70" w:rsidRDefault="00000000">
      <w:pPr>
        <w:pStyle w:val="Heading2"/>
      </w:pPr>
      <w:bookmarkStart w:id="30" w:name="what-is-aixord"/>
      <w:bookmarkStart w:id="31" w:name="_Toc218105961"/>
      <w:r>
        <w:t>What is AIXORD?</w:t>
      </w:r>
      <w:bookmarkEnd w:id="31"/>
    </w:p>
    <w:p w14:paraId="0486B245" w14:textId="77777777" w:rsidR="003F7B70" w:rsidRDefault="00000000">
      <w:pPr>
        <w:rPr>
          <w:rFonts w:hint="eastAsia"/>
        </w:rPr>
      </w:pPr>
      <w:r>
        <w:t>AIXORD is a governance framework for human-AI collaboration. It transforms chaotic AI conversations into structured, productive project execution.</w:t>
      </w:r>
    </w:p>
    <w:p w14:paraId="3E71A8C7" w14:textId="77777777" w:rsidR="003F7B70" w:rsidRDefault="00000000">
      <w:pPr>
        <w:pStyle w:val="BodyText"/>
        <w:rPr>
          <w:rFonts w:hint="eastAsia"/>
        </w:rPr>
      </w:pPr>
      <w:r>
        <w:rPr>
          <w:b/>
          <w:bCs/>
        </w:rPr>
        <w:t>Core Principle:</w:t>
      </w:r>
      <w:r>
        <w:t xml:space="preserve"> You (Human) are the Director. AI is your Architect and Commander. Every decision is documented, every action is authorized, and nothing is forgotten between sessions.</w:t>
      </w:r>
    </w:p>
    <w:p w14:paraId="2964BE79" w14:textId="77777777" w:rsidR="003F7B70" w:rsidRDefault="00000000">
      <w:pPr>
        <w:pStyle w:val="Heading2"/>
      </w:pPr>
      <w:bookmarkStart w:id="32" w:name="the-aixord-project-composition-formula"/>
      <w:bookmarkStart w:id="33" w:name="_Toc218105962"/>
      <w:bookmarkEnd w:id="30"/>
      <w:r>
        <w:t>The AIXORD Project Composition Formula</w:t>
      </w:r>
      <w:bookmarkEnd w:id="33"/>
    </w:p>
    <w:p w14:paraId="18EBFC2E" w14:textId="77777777" w:rsidR="003F7B70" w:rsidRDefault="00000000">
      <w:pPr>
        <w:rPr>
          <w:rFonts w:hint="eastAsia"/>
        </w:rPr>
      </w:pPr>
      <w:r>
        <w:rPr>
          <w:b/>
          <w:bCs/>
        </w:rPr>
        <w:t>Sophisticated Version:</w:t>
      </w:r>
    </w:p>
    <w:p w14:paraId="30362A7B" w14:textId="77777777" w:rsidR="003F7B70" w:rsidRDefault="00000000">
      <w:pPr>
        <w:pStyle w:val="SourceCode"/>
        <w:rPr>
          <w:rFonts w:hint="eastAsia"/>
        </w:rPr>
      </w:pPr>
      <w:r>
        <w:t>Project_Docs → [ Master_Scope : { Σ(Deliverable₁, Deliverable₂,...Dₙ) }</w:t>
      </w:r>
      <w:r>
        <w:br/>
        <w:t xml:space="preserve">                 where each Deliverable : { Σ(Step₁, Step₂,...Sₙ) } ]</w:t>
      </w:r>
      <w:r>
        <w:br/>
        <w:t xml:space="preserve">             → Production-Ready_System</w:t>
      </w:r>
    </w:p>
    <w:p w14:paraId="29088C3F" w14:textId="77777777" w:rsidR="003F7B70" w:rsidRDefault="00000000">
      <w:pPr>
        <w:rPr>
          <w:rFonts w:hint="eastAsia"/>
        </w:rPr>
      </w:pPr>
      <w:r>
        <w:rPr>
          <w:b/>
          <w:bCs/>
        </w:rPr>
        <w:t>Simple Version (Time Analogy):</w:t>
      </w:r>
    </w:p>
    <w:p w14:paraId="47F92560" w14:textId="77777777" w:rsidR="003F7B70" w:rsidRDefault="00000000">
      <w:pPr>
        <w:pStyle w:val="SourceCode"/>
        <w:rPr>
          <w:rFonts w:hint="eastAsia"/>
        </w:rPr>
      </w:pPr>
      <w:r>
        <w:t>Steps (Seconds) → Deliverables (Minutes) → Master_Scope (The Hour) = Done</w:t>
      </w:r>
    </w:p>
    <w:p w14:paraId="3C1BC192" w14:textId="77777777" w:rsidR="003F7B70" w:rsidRDefault="00000000">
      <w:pPr>
        <w:rPr>
          <w:rFonts w:hint="eastAsia"/>
        </w:rPr>
      </w:pPr>
      <w:r>
        <w:lastRenderedPageBreak/>
        <w:t>Small actions build deliverables. Deliverables build the complete project.</w:t>
      </w:r>
    </w:p>
    <w:p w14:paraId="0FDDD4E2" w14:textId="77777777" w:rsidR="003F7B70" w:rsidRDefault="00000000">
      <w:pPr>
        <w:pStyle w:val="Heading2"/>
      </w:pPr>
      <w:bookmarkStart w:id="34" w:name="why-aixord-works"/>
      <w:bookmarkStart w:id="35" w:name="_Toc218105963"/>
      <w:bookmarkEnd w:id="32"/>
      <w:r>
        <w:t>Why AIXORD Works</w:t>
      </w:r>
      <w:bookmarkEnd w:id="35"/>
    </w:p>
    <w:p w14:paraId="4C3CA995" w14:textId="77777777" w:rsidR="003F7B70" w:rsidRDefault="00000000">
      <w:pPr>
        <w:rPr>
          <w:rFonts w:hint="eastAsia"/>
        </w:rPr>
      </w:pPr>
      <w:r>
        <w:t>Traditional AI conversations suffer from:</w:t>
      </w:r>
    </w:p>
    <w:p w14:paraId="4E429DE8" w14:textId="77777777" w:rsidR="003F7B70" w:rsidRDefault="00000000">
      <w:pPr>
        <w:numPr>
          <w:ilvl w:val="0"/>
          <w:numId w:val="26"/>
        </w:numPr>
        <w:rPr>
          <w:rFonts w:hint="eastAsia"/>
        </w:rPr>
      </w:pPr>
      <w:r>
        <w:rPr>
          <w:b/>
          <w:bCs/>
        </w:rPr>
        <w:t>Context Loss:</w:t>
      </w:r>
      <w:r>
        <w:t xml:space="preserve"> AI forgets everything between sessions</w:t>
      </w:r>
    </w:p>
    <w:p w14:paraId="6CB0B2E2" w14:textId="77777777" w:rsidR="003F7B70" w:rsidRDefault="00000000">
      <w:pPr>
        <w:numPr>
          <w:ilvl w:val="0"/>
          <w:numId w:val="26"/>
        </w:numPr>
        <w:rPr>
          <w:rFonts w:hint="eastAsia"/>
        </w:rPr>
      </w:pPr>
      <w:r>
        <w:rPr>
          <w:b/>
          <w:bCs/>
        </w:rPr>
        <w:t>Decision Drift:</w:t>
      </w:r>
      <w:r>
        <w:t xml:space="preserve"> Requirements change without documentation</w:t>
      </w:r>
    </w:p>
    <w:p w14:paraId="51CB6DA1" w14:textId="77777777" w:rsidR="003F7B70" w:rsidRDefault="00000000">
      <w:pPr>
        <w:numPr>
          <w:ilvl w:val="0"/>
          <w:numId w:val="26"/>
        </w:numPr>
        <w:rPr>
          <w:rFonts w:hint="eastAsia"/>
        </w:rPr>
      </w:pPr>
      <w:r>
        <w:rPr>
          <w:b/>
          <w:bCs/>
        </w:rPr>
        <w:t>Authority Confusion:</w:t>
      </w:r>
      <w:r>
        <w:t xml:space="preserve"> Who decides what?</w:t>
      </w:r>
    </w:p>
    <w:p w14:paraId="04399820" w14:textId="77777777" w:rsidR="003F7B70" w:rsidRDefault="00000000">
      <w:pPr>
        <w:numPr>
          <w:ilvl w:val="0"/>
          <w:numId w:val="26"/>
        </w:numPr>
        <w:rPr>
          <w:rFonts w:hint="eastAsia"/>
        </w:rPr>
      </w:pPr>
      <w:r>
        <w:rPr>
          <w:b/>
          <w:bCs/>
        </w:rPr>
        <w:t>Execution Chaos:</w:t>
      </w:r>
      <w:r>
        <w:t xml:space="preserve"> No clear path from idea to completion</w:t>
      </w:r>
    </w:p>
    <w:p w14:paraId="308DC6E9" w14:textId="77777777" w:rsidR="003F7B70" w:rsidRDefault="00000000">
      <w:pPr>
        <w:rPr>
          <w:rFonts w:hint="eastAsia"/>
        </w:rPr>
      </w:pPr>
      <w:r>
        <w:t>AIXORD solves each problem:</w:t>
      </w:r>
    </w:p>
    <w:tbl>
      <w:tblPr>
        <w:tblW w:w="0" w:type="auto"/>
        <w:tblLook w:val="0020" w:firstRow="1" w:lastRow="0" w:firstColumn="0" w:lastColumn="0" w:noHBand="0" w:noVBand="0"/>
      </w:tblPr>
      <w:tblGrid>
        <w:gridCol w:w="2201"/>
        <w:gridCol w:w="4423"/>
      </w:tblGrid>
      <w:tr w:rsidR="003F7B70" w14:paraId="5A5239E4" w14:textId="77777777">
        <w:trPr>
          <w:tblHeader/>
        </w:trPr>
        <w:tc>
          <w:tcPr>
            <w:tcW w:w="0" w:type="auto"/>
          </w:tcPr>
          <w:p w14:paraId="4A14B6D4" w14:textId="77777777" w:rsidR="003F7B70" w:rsidRDefault="00000000">
            <w:pPr>
              <w:rPr>
                <w:rFonts w:hint="eastAsia"/>
              </w:rPr>
            </w:pPr>
            <w:r>
              <w:t>Problem</w:t>
            </w:r>
          </w:p>
        </w:tc>
        <w:tc>
          <w:tcPr>
            <w:tcW w:w="0" w:type="auto"/>
          </w:tcPr>
          <w:p w14:paraId="17B6C938" w14:textId="77777777" w:rsidR="003F7B70" w:rsidRDefault="00000000">
            <w:pPr>
              <w:rPr>
                <w:rFonts w:hint="eastAsia"/>
              </w:rPr>
            </w:pPr>
            <w:r>
              <w:t>AIXORD Solution</w:t>
            </w:r>
          </w:p>
        </w:tc>
      </w:tr>
      <w:tr w:rsidR="003F7B70" w14:paraId="590B6A60" w14:textId="77777777">
        <w:tc>
          <w:tcPr>
            <w:tcW w:w="0" w:type="auto"/>
          </w:tcPr>
          <w:p w14:paraId="1F83C3C9" w14:textId="77777777" w:rsidR="003F7B70" w:rsidRDefault="00000000">
            <w:pPr>
              <w:rPr>
                <w:rFonts w:hint="eastAsia"/>
              </w:rPr>
            </w:pPr>
            <w:r>
              <w:t>Context Loss</w:t>
            </w:r>
          </w:p>
        </w:tc>
        <w:tc>
          <w:tcPr>
            <w:tcW w:w="0" w:type="auto"/>
          </w:tcPr>
          <w:p w14:paraId="1CFAB556" w14:textId="77777777" w:rsidR="003F7B70" w:rsidRDefault="00000000">
            <w:pPr>
              <w:rPr>
                <w:rFonts w:hint="eastAsia"/>
              </w:rPr>
            </w:pPr>
            <w:r>
              <w:t>HANDOFF documents preserve state</w:t>
            </w:r>
          </w:p>
        </w:tc>
      </w:tr>
      <w:tr w:rsidR="003F7B70" w14:paraId="11CFB4B0" w14:textId="77777777">
        <w:tc>
          <w:tcPr>
            <w:tcW w:w="0" w:type="auto"/>
          </w:tcPr>
          <w:p w14:paraId="25FCBF51" w14:textId="77777777" w:rsidR="003F7B70" w:rsidRDefault="00000000">
            <w:pPr>
              <w:rPr>
                <w:rFonts w:hint="eastAsia"/>
              </w:rPr>
            </w:pPr>
            <w:r>
              <w:t>Decision Drift</w:t>
            </w:r>
          </w:p>
        </w:tc>
        <w:tc>
          <w:tcPr>
            <w:tcW w:w="0" w:type="auto"/>
          </w:tcPr>
          <w:p w14:paraId="6C44431E" w14:textId="77777777" w:rsidR="003F7B70" w:rsidRDefault="00000000">
            <w:pPr>
              <w:rPr>
                <w:rFonts w:hint="eastAsia"/>
              </w:rPr>
            </w:pPr>
            <w:r>
              <w:t>Decisions are frozen in DECISION mode</w:t>
            </w:r>
          </w:p>
        </w:tc>
      </w:tr>
      <w:tr w:rsidR="003F7B70" w14:paraId="6D416990" w14:textId="77777777">
        <w:tc>
          <w:tcPr>
            <w:tcW w:w="0" w:type="auto"/>
          </w:tcPr>
          <w:p w14:paraId="68536EDF" w14:textId="77777777" w:rsidR="003F7B70" w:rsidRDefault="00000000">
            <w:pPr>
              <w:rPr>
                <w:rFonts w:hint="eastAsia"/>
              </w:rPr>
            </w:pPr>
            <w:r>
              <w:t>Authority Confusion</w:t>
            </w:r>
          </w:p>
        </w:tc>
        <w:tc>
          <w:tcPr>
            <w:tcW w:w="0" w:type="auto"/>
          </w:tcPr>
          <w:p w14:paraId="63D13DEC" w14:textId="77777777" w:rsidR="003F7B70" w:rsidRDefault="00000000">
            <w:pPr>
              <w:rPr>
                <w:rFonts w:hint="eastAsia"/>
              </w:rPr>
            </w:pPr>
            <w:r>
              <w:t>Clear Director/Architect/Commander roles</w:t>
            </w:r>
          </w:p>
        </w:tc>
      </w:tr>
      <w:tr w:rsidR="003F7B70" w14:paraId="14DB4E8C" w14:textId="77777777">
        <w:tc>
          <w:tcPr>
            <w:tcW w:w="0" w:type="auto"/>
          </w:tcPr>
          <w:p w14:paraId="017BA98F" w14:textId="77777777" w:rsidR="003F7B70" w:rsidRDefault="00000000">
            <w:pPr>
              <w:rPr>
                <w:rFonts w:hint="eastAsia"/>
              </w:rPr>
            </w:pPr>
            <w:r>
              <w:t>Execution Chaos</w:t>
            </w:r>
          </w:p>
        </w:tc>
        <w:tc>
          <w:tcPr>
            <w:tcW w:w="0" w:type="auto"/>
          </w:tcPr>
          <w:p w14:paraId="00248A53" w14:textId="77777777" w:rsidR="003F7B70" w:rsidRDefault="00000000">
            <w:pPr>
              <w:rPr>
                <w:rFonts w:hint="eastAsia"/>
              </w:rPr>
            </w:pPr>
            <w:r>
              <w:t>Phase-based flow with checkpoints</w:t>
            </w:r>
          </w:p>
        </w:tc>
      </w:tr>
    </w:tbl>
    <w:p w14:paraId="3C611F45" w14:textId="77777777" w:rsidR="003F7B70" w:rsidRDefault="00000000">
      <w:pPr>
        <w:pStyle w:val="Heading1"/>
      </w:pPr>
      <w:bookmarkStart w:id="36" w:name="chapter-2-the-authority-model"/>
      <w:bookmarkStart w:id="37" w:name="_Toc218105964"/>
      <w:bookmarkEnd w:id="28"/>
      <w:bookmarkEnd w:id="34"/>
      <w:r>
        <w:lastRenderedPageBreak/>
        <w:t>Chapter 2: The Authority Model</w:t>
      </w:r>
      <w:bookmarkEnd w:id="37"/>
    </w:p>
    <w:p w14:paraId="74F9764D" w14:textId="77777777" w:rsidR="003F7B70" w:rsidRDefault="00000000">
      <w:pPr>
        <w:rPr>
          <w:rFonts w:hint="eastAsia"/>
        </w:rPr>
      </w:pPr>
      <w:r>
        <w:t>AIXORD establishes clear authority boundaries between you and the AI.</w:t>
      </w:r>
    </w:p>
    <w:p w14:paraId="213C58D1" w14:textId="77777777" w:rsidR="003F7B70" w:rsidRDefault="00000000">
      <w:pPr>
        <w:pStyle w:val="Heading2"/>
      </w:pPr>
      <w:bookmarkStart w:id="38" w:name="the-three-roles"/>
      <w:bookmarkStart w:id="39" w:name="_Toc218105965"/>
      <w:r>
        <w:t>The Three Roles</w:t>
      </w:r>
      <w:bookmarkEnd w:id="39"/>
    </w:p>
    <w:tbl>
      <w:tblPr>
        <w:tblW w:w="5000" w:type="pct"/>
        <w:tblLayout w:type="fixed"/>
        <w:tblLook w:val="0020" w:firstRow="1" w:lastRow="0" w:firstColumn="0" w:lastColumn="0" w:noHBand="0" w:noVBand="0"/>
      </w:tblPr>
      <w:tblGrid>
        <w:gridCol w:w="1888"/>
        <w:gridCol w:w="1578"/>
        <w:gridCol w:w="3432"/>
      </w:tblGrid>
      <w:tr w:rsidR="003F7B70" w14:paraId="1C7BA033" w14:textId="77777777">
        <w:trPr>
          <w:tblHeader/>
        </w:trPr>
        <w:tc>
          <w:tcPr>
            <w:tcW w:w="2160" w:type="dxa"/>
          </w:tcPr>
          <w:p w14:paraId="232812AF" w14:textId="77777777" w:rsidR="003F7B70" w:rsidRDefault="00000000">
            <w:pPr>
              <w:rPr>
                <w:rFonts w:hint="eastAsia"/>
              </w:rPr>
            </w:pPr>
            <w:r>
              <w:t>Role</w:t>
            </w:r>
          </w:p>
        </w:tc>
        <w:tc>
          <w:tcPr>
            <w:tcW w:w="1800" w:type="dxa"/>
          </w:tcPr>
          <w:p w14:paraId="5361855C" w14:textId="77777777" w:rsidR="003F7B70" w:rsidRDefault="00000000">
            <w:pPr>
              <w:rPr>
                <w:rFonts w:hint="eastAsia"/>
              </w:rPr>
            </w:pPr>
            <w:r>
              <w:t>Who</w:t>
            </w:r>
          </w:p>
        </w:tc>
        <w:tc>
          <w:tcPr>
            <w:tcW w:w="3960" w:type="dxa"/>
          </w:tcPr>
          <w:p w14:paraId="5F4606B1" w14:textId="77777777" w:rsidR="003F7B70" w:rsidRDefault="00000000">
            <w:pPr>
              <w:rPr>
                <w:rFonts w:hint="eastAsia"/>
              </w:rPr>
            </w:pPr>
            <w:r>
              <w:t>Authority</w:t>
            </w:r>
          </w:p>
        </w:tc>
      </w:tr>
      <w:tr w:rsidR="003F7B70" w14:paraId="0B4E9618" w14:textId="77777777">
        <w:tc>
          <w:tcPr>
            <w:tcW w:w="2160" w:type="dxa"/>
          </w:tcPr>
          <w:p w14:paraId="4DBD8D95" w14:textId="77777777" w:rsidR="003F7B70" w:rsidRDefault="00000000">
            <w:pPr>
              <w:rPr>
                <w:rFonts w:hint="eastAsia"/>
              </w:rPr>
            </w:pPr>
            <w:r>
              <w:rPr>
                <w:b/>
                <w:bCs/>
              </w:rPr>
              <w:t>Director</w:t>
            </w:r>
          </w:p>
        </w:tc>
        <w:tc>
          <w:tcPr>
            <w:tcW w:w="1800" w:type="dxa"/>
          </w:tcPr>
          <w:p w14:paraId="7BED6AC9" w14:textId="77777777" w:rsidR="003F7B70" w:rsidRDefault="00000000">
            <w:pPr>
              <w:rPr>
                <w:rFonts w:hint="eastAsia"/>
              </w:rPr>
            </w:pPr>
            <w:r>
              <w:t>You (Human)</w:t>
            </w:r>
          </w:p>
        </w:tc>
        <w:tc>
          <w:tcPr>
            <w:tcW w:w="3960" w:type="dxa"/>
          </w:tcPr>
          <w:p w14:paraId="5E26A32B" w14:textId="77777777" w:rsidR="003F7B70" w:rsidRDefault="00000000">
            <w:pPr>
              <w:rPr>
                <w:rFonts w:hint="eastAsia"/>
              </w:rPr>
            </w:pPr>
            <w:r>
              <w:t>Decides WHAT exists. Approves all decisions. Owns outcomes.</w:t>
            </w:r>
          </w:p>
        </w:tc>
      </w:tr>
      <w:tr w:rsidR="003F7B70" w14:paraId="5446B5B6" w14:textId="77777777">
        <w:tc>
          <w:tcPr>
            <w:tcW w:w="2160" w:type="dxa"/>
          </w:tcPr>
          <w:p w14:paraId="60E0D8A7" w14:textId="77777777" w:rsidR="003F7B70" w:rsidRDefault="00000000">
            <w:pPr>
              <w:rPr>
                <w:rFonts w:hint="eastAsia"/>
              </w:rPr>
            </w:pPr>
            <w:r>
              <w:rPr>
                <w:b/>
                <w:bCs/>
              </w:rPr>
              <w:t>Architect</w:t>
            </w:r>
          </w:p>
        </w:tc>
        <w:tc>
          <w:tcPr>
            <w:tcW w:w="1800" w:type="dxa"/>
          </w:tcPr>
          <w:p w14:paraId="2CE478E1" w14:textId="77777777" w:rsidR="003F7B70" w:rsidRDefault="00000000">
            <w:pPr>
              <w:rPr>
                <w:rFonts w:hint="eastAsia"/>
              </w:rPr>
            </w:pPr>
            <w:r>
              <w:t>Claude Web</w:t>
            </w:r>
          </w:p>
        </w:tc>
        <w:tc>
          <w:tcPr>
            <w:tcW w:w="3960" w:type="dxa"/>
          </w:tcPr>
          <w:p w14:paraId="53FE0D07" w14:textId="77777777" w:rsidR="003F7B70" w:rsidRDefault="00000000">
            <w:pPr>
              <w:rPr>
                <w:rFonts w:hint="eastAsia"/>
              </w:rPr>
            </w:pPr>
            <w:r>
              <w:t>Analyzes, questions, plans, specifies, produces HANDOFFs. Does NOT implement.</w:t>
            </w:r>
          </w:p>
        </w:tc>
      </w:tr>
      <w:tr w:rsidR="003F7B70" w14:paraId="5C978FAA" w14:textId="77777777">
        <w:tc>
          <w:tcPr>
            <w:tcW w:w="2160" w:type="dxa"/>
          </w:tcPr>
          <w:p w14:paraId="37B5DDBC" w14:textId="77777777" w:rsidR="003F7B70" w:rsidRDefault="00000000">
            <w:pPr>
              <w:rPr>
                <w:rFonts w:hint="eastAsia"/>
              </w:rPr>
            </w:pPr>
            <w:r>
              <w:rPr>
                <w:b/>
                <w:bCs/>
              </w:rPr>
              <w:t>Commander</w:t>
            </w:r>
          </w:p>
        </w:tc>
        <w:tc>
          <w:tcPr>
            <w:tcW w:w="1800" w:type="dxa"/>
          </w:tcPr>
          <w:p w14:paraId="57084E3C" w14:textId="77777777" w:rsidR="003F7B70" w:rsidRDefault="00000000">
            <w:pPr>
              <w:rPr>
                <w:rFonts w:hint="eastAsia"/>
              </w:rPr>
            </w:pPr>
            <w:r>
              <w:t>Claude Code</w:t>
            </w:r>
          </w:p>
        </w:tc>
        <w:tc>
          <w:tcPr>
            <w:tcW w:w="3960" w:type="dxa"/>
          </w:tcPr>
          <w:p w14:paraId="74AE44F0" w14:textId="77777777" w:rsidR="003F7B70" w:rsidRDefault="00000000">
            <w:pPr>
              <w:rPr>
                <w:rFonts w:hint="eastAsia"/>
              </w:rPr>
            </w:pPr>
            <w:r>
              <w:t>Implements approved plans. Edits files. Ships artifacts.</w:t>
            </w:r>
          </w:p>
        </w:tc>
      </w:tr>
    </w:tbl>
    <w:p w14:paraId="3D6F5CED" w14:textId="77777777" w:rsidR="003F7B70" w:rsidRDefault="00000000">
      <w:pPr>
        <w:pStyle w:val="Heading2"/>
      </w:pPr>
      <w:bookmarkStart w:id="40" w:name="the-golden-rule"/>
      <w:bookmarkStart w:id="41" w:name="_Toc218105966"/>
      <w:bookmarkEnd w:id="38"/>
      <w:r>
        <w:t>The Golden Rule</w:t>
      </w:r>
      <w:bookmarkEnd w:id="41"/>
    </w:p>
    <w:p w14:paraId="744CC6B6" w14:textId="77777777" w:rsidR="003F7B70" w:rsidRDefault="00000000">
      <w:pPr>
        <w:rPr>
          <w:rFonts w:hint="eastAsia"/>
        </w:rPr>
      </w:pPr>
      <w:r>
        <w:rPr>
          <w:b/>
          <w:bCs/>
        </w:rPr>
        <w:t>Decisions flow DOWN:</w:t>
      </w:r>
      <w:r>
        <w:t xml:space="preserve"> Director → Architect → Commander</w:t>
      </w:r>
    </w:p>
    <w:p w14:paraId="4070336C" w14:textId="77777777" w:rsidR="003F7B70" w:rsidRDefault="00000000">
      <w:pPr>
        <w:pStyle w:val="BodyText"/>
        <w:rPr>
          <w:rFonts w:hint="eastAsia"/>
        </w:rPr>
      </w:pPr>
      <w:r>
        <w:rPr>
          <w:b/>
          <w:bCs/>
        </w:rPr>
        <w:t>Implementation flows UP:</w:t>
      </w:r>
      <w:r>
        <w:t xml:space="preserve"> Commander → Architect → Director for approval</w:t>
      </w:r>
    </w:p>
    <w:p w14:paraId="2B718117" w14:textId="77777777" w:rsidR="003F7B70" w:rsidRDefault="00000000">
      <w:pPr>
        <w:pStyle w:val="BodyText"/>
        <w:rPr>
          <w:rFonts w:hint="eastAsia"/>
        </w:rPr>
      </w:pPr>
      <w:r>
        <w:t>The Director always has final authority. The AI never makes decisions autonomously—it proposes, you approve.</w:t>
      </w:r>
    </w:p>
    <w:p w14:paraId="3C721471" w14:textId="77777777" w:rsidR="003F7B70" w:rsidRDefault="00000000">
      <w:pPr>
        <w:pStyle w:val="Heading2"/>
      </w:pPr>
      <w:bookmarkStart w:id="42" w:name="why-this-matters"/>
      <w:bookmarkStart w:id="43" w:name="_Toc218105967"/>
      <w:bookmarkEnd w:id="40"/>
      <w:r>
        <w:t>Why This Matters</w:t>
      </w:r>
      <w:bookmarkEnd w:id="43"/>
    </w:p>
    <w:p w14:paraId="7F86F8A8" w14:textId="77777777" w:rsidR="003F7B70" w:rsidRDefault="00000000">
      <w:pPr>
        <w:rPr>
          <w:rFonts w:hint="eastAsia"/>
        </w:rPr>
      </w:pPr>
      <w:r>
        <w:t>Without clear authority:</w:t>
      </w:r>
    </w:p>
    <w:p w14:paraId="77FE3B6A" w14:textId="77777777" w:rsidR="003F7B70" w:rsidRDefault="00000000">
      <w:pPr>
        <w:numPr>
          <w:ilvl w:val="0"/>
          <w:numId w:val="27"/>
        </w:numPr>
        <w:rPr>
          <w:rFonts w:hint="eastAsia"/>
        </w:rPr>
      </w:pPr>
      <w:r>
        <w:t>AI invents requirements during implementation</w:t>
      </w:r>
    </w:p>
    <w:p w14:paraId="6F3A5168" w14:textId="77777777" w:rsidR="003F7B70" w:rsidRDefault="00000000">
      <w:pPr>
        <w:numPr>
          <w:ilvl w:val="0"/>
          <w:numId w:val="27"/>
        </w:numPr>
        <w:rPr>
          <w:rFonts w:hint="eastAsia"/>
        </w:rPr>
      </w:pPr>
      <w:r>
        <w:lastRenderedPageBreak/>
        <w:t>Decisions get made without your knowledge</w:t>
      </w:r>
    </w:p>
    <w:p w14:paraId="2B520562" w14:textId="77777777" w:rsidR="003F7B70" w:rsidRDefault="00000000">
      <w:pPr>
        <w:numPr>
          <w:ilvl w:val="0"/>
          <w:numId w:val="27"/>
        </w:numPr>
        <w:rPr>
          <w:rFonts w:hint="eastAsia"/>
        </w:rPr>
      </w:pPr>
      <w:r>
        <w:t>Projects drift from original intent</w:t>
      </w:r>
    </w:p>
    <w:p w14:paraId="04A54B29" w14:textId="77777777" w:rsidR="003F7B70" w:rsidRDefault="00000000">
      <w:pPr>
        <w:numPr>
          <w:ilvl w:val="0"/>
          <w:numId w:val="27"/>
        </w:numPr>
        <w:rPr>
          <w:rFonts w:hint="eastAsia"/>
        </w:rPr>
      </w:pPr>
      <w:r>
        <w:t>You lose control of your own project</w:t>
      </w:r>
    </w:p>
    <w:p w14:paraId="54410D1B" w14:textId="77777777" w:rsidR="003F7B70" w:rsidRDefault="00000000">
      <w:pPr>
        <w:rPr>
          <w:rFonts w:hint="eastAsia"/>
        </w:rPr>
      </w:pPr>
      <w:r>
        <w:t>With AIXORD authority:</w:t>
      </w:r>
    </w:p>
    <w:p w14:paraId="5EA09AE6" w14:textId="77777777" w:rsidR="003F7B70" w:rsidRDefault="00000000">
      <w:pPr>
        <w:numPr>
          <w:ilvl w:val="0"/>
          <w:numId w:val="28"/>
        </w:numPr>
        <w:rPr>
          <w:rFonts w:hint="eastAsia"/>
        </w:rPr>
      </w:pPr>
      <w:r>
        <w:t>Every decision is explicit and documented</w:t>
      </w:r>
    </w:p>
    <w:p w14:paraId="52635E71" w14:textId="77777777" w:rsidR="003F7B70" w:rsidRDefault="00000000">
      <w:pPr>
        <w:numPr>
          <w:ilvl w:val="0"/>
          <w:numId w:val="28"/>
        </w:numPr>
        <w:rPr>
          <w:rFonts w:hint="eastAsia"/>
        </w:rPr>
      </w:pPr>
      <w:r>
        <w:t>AI asks before acting on anything significant</w:t>
      </w:r>
    </w:p>
    <w:p w14:paraId="492AFCAD" w14:textId="77777777" w:rsidR="003F7B70" w:rsidRDefault="00000000">
      <w:pPr>
        <w:numPr>
          <w:ilvl w:val="0"/>
          <w:numId w:val="28"/>
        </w:numPr>
        <w:rPr>
          <w:rFonts w:hint="eastAsia"/>
        </w:rPr>
      </w:pPr>
      <w:r>
        <w:t>You can trace any outcome back to an approved decision</w:t>
      </w:r>
    </w:p>
    <w:p w14:paraId="112C5AB5" w14:textId="77777777" w:rsidR="003F7B70" w:rsidRDefault="00000000">
      <w:pPr>
        <w:numPr>
          <w:ilvl w:val="0"/>
          <w:numId w:val="28"/>
        </w:numPr>
        <w:rPr>
          <w:rFonts w:hint="eastAsia"/>
        </w:rPr>
      </w:pPr>
      <w:r>
        <w:t>The project reflects YOUR vision, not AI assumptions</w:t>
      </w:r>
    </w:p>
    <w:p w14:paraId="6DA08DC5" w14:textId="77777777" w:rsidR="003F7B70" w:rsidRDefault="00000000">
      <w:pPr>
        <w:pStyle w:val="Heading1"/>
      </w:pPr>
      <w:bookmarkStart w:id="44" w:name="chapter-3-modes"/>
      <w:bookmarkStart w:id="45" w:name="_Toc218105968"/>
      <w:bookmarkEnd w:id="36"/>
      <w:bookmarkEnd w:id="42"/>
      <w:r>
        <w:lastRenderedPageBreak/>
        <w:t>Chapter 3: Modes</w:t>
      </w:r>
      <w:bookmarkEnd w:id="45"/>
    </w:p>
    <w:p w14:paraId="436BAB5D" w14:textId="77777777" w:rsidR="003F7B70" w:rsidRDefault="00000000">
      <w:pPr>
        <w:rPr>
          <w:rFonts w:hint="eastAsia"/>
        </w:rPr>
      </w:pPr>
      <w:r>
        <w:t>AIXORD operates in distinct modes that determine what actions are permitted.</w:t>
      </w:r>
    </w:p>
    <w:p w14:paraId="1499DEBD" w14:textId="77777777" w:rsidR="003F7B70" w:rsidRDefault="00000000">
      <w:pPr>
        <w:pStyle w:val="Heading2"/>
      </w:pPr>
      <w:bookmarkStart w:id="46" w:name="decision-mode"/>
      <w:bookmarkStart w:id="47" w:name="_Toc218105969"/>
      <w:r>
        <w:t>DECISION Mode</w:t>
      </w:r>
      <w:bookmarkEnd w:id="47"/>
    </w:p>
    <w:p w14:paraId="6E02A4DE" w14:textId="77777777" w:rsidR="003F7B70" w:rsidRDefault="00000000">
      <w:pPr>
        <w:rPr>
          <w:rFonts w:hint="eastAsia"/>
        </w:rPr>
      </w:pPr>
      <w:r>
        <w:rPr>
          <w:b/>
          <w:bCs/>
        </w:rPr>
        <w:t>Purpose:</w:t>
      </w:r>
      <w:r>
        <w:t xml:space="preserve"> Planning, analysis, and decision-making</w:t>
      </w:r>
    </w:p>
    <w:p w14:paraId="767BB8EE" w14:textId="77777777" w:rsidR="003F7B70" w:rsidRDefault="00000000">
      <w:pPr>
        <w:pStyle w:val="BodyText"/>
        <w:rPr>
          <w:rFonts w:hint="eastAsia"/>
        </w:rPr>
      </w:pPr>
      <w:r>
        <w:rPr>
          <w:b/>
          <w:bCs/>
        </w:rPr>
        <w:t>Permitted Actions:</w:t>
      </w:r>
      <w:r>
        <w:t xml:space="preserve"> - Brainstorming - Asking questions - Analyzing requirements - Proposing options - Documenting decisions</w:t>
      </w:r>
    </w:p>
    <w:p w14:paraId="03726C0A" w14:textId="77777777" w:rsidR="003F7B70" w:rsidRDefault="00000000">
      <w:pPr>
        <w:pStyle w:val="BodyText"/>
        <w:rPr>
          <w:rFonts w:hint="eastAsia"/>
        </w:rPr>
      </w:pPr>
      <w:r>
        <w:rPr>
          <w:b/>
          <w:bCs/>
        </w:rPr>
        <w:t>Prohibited Actions:</w:t>
      </w:r>
      <w:r>
        <w:t xml:space="preserve"> - Implementing changes - Editing files - Executing code</w:t>
      </w:r>
    </w:p>
    <w:p w14:paraId="57A76C8F" w14:textId="77777777" w:rsidR="003F7B70" w:rsidRDefault="00000000">
      <w:pPr>
        <w:pStyle w:val="Heading2"/>
      </w:pPr>
      <w:bookmarkStart w:id="48" w:name="execution-mode"/>
      <w:bookmarkStart w:id="49" w:name="_Toc218105970"/>
      <w:bookmarkEnd w:id="46"/>
      <w:r>
        <w:t>EXECUTION Mode</w:t>
      </w:r>
      <w:bookmarkEnd w:id="49"/>
    </w:p>
    <w:p w14:paraId="4CFC9B3E" w14:textId="77777777" w:rsidR="003F7B70" w:rsidRDefault="00000000">
      <w:pPr>
        <w:rPr>
          <w:rFonts w:hint="eastAsia"/>
        </w:rPr>
      </w:pPr>
      <w:r>
        <w:rPr>
          <w:b/>
          <w:bCs/>
        </w:rPr>
        <w:t>Purpose:</w:t>
      </w:r>
      <w:r>
        <w:t xml:space="preserve"> Implementing approved decisions</w:t>
      </w:r>
    </w:p>
    <w:p w14:paraId="11DC6594" w14:textId="77777777" w:rsidR="003F7B70" w:rsidRDefault="00000000">
      <w:pPr>
        <w:pStyle w:val="BodyText"/>
        <w:rPr>
          <w:rFonts w:hint="eastAsia"/>
        </w:rPr>
      </w:pPr>
      <w:r>
        <w:rPr>
          <w:b/>
          <w:bCs/>
        </w:rPr>
        <w:t>Permitted Actions:</w:t>
      </w:r>
      <w:r>
        <w:t xml:space="preserve"> - Implementing specifications - Writing code - Creating files - Following the approved plan</w:t>
      </w:r>
    </w:p>
    <w:p w14:paraId="4F31A041" w14:textId="77777777" w:rsidR="003F7B70" w:rsidRDefault="00000000">
      <w:pPr>
        <w:pStyle w:val="BodyText"/>
        <w:rPr>
          <w:rFonts w:hint="eastAsia"/>
        </w:rPr>
      </w:pPr>
      <w:r>
        <w:rPr>
          <w:b/>
          <w:bCs/>
        </w:rPr>
        <w:t>Prohibited Actions:</w:t>
      </w:r>
      <w:r>
        <w:t xml:space="preserve"> - Making new decisions - Changing requirements - Deviating from specification</w:t>
      </w:r>
    </w:p>
    <w:p w14:paraId="3DDDAE03" w14:textId="77777777" w:rsidR="003F7B70" w:rsidRDefault="00000000">
      <w:pPr>
        <w:pStyle w:val="Heading2"/>
      </w:pPr>
      <w:bookmarkStart w:id="50" w:name="mode-transitions"/>
      <w:bookmarkStart w:id="51" w:name="_Toc218105971"/>
      <w:bookmarkEnd w:id="48"/>
      <w:r>
        <w:t>Mode Transitions</w:t>
      </w:r>
      <w:bookmarkEnd w:id="51"/>
    </w:p>
    <w:p w14:paraId="7C697F1B" w14:textId="77777777" w:rsidR="003F7B70" w:rsidRDefault="00000000">
      <w:pPr>
        <w:rPr>
          <w:rFonts w:hint="eastAsia"/>
        </w:rPr>
      </w:pPr>
      <w:r>
        <w:t>Transitions are explicit and require your authorization:</w:t>
      </w:r>
    </w:p>
    <w:p w14:paraId="763E1CBA" w14:textId="77777777" w:rsidR="003F7B70" w:rsidRDefault="00000000">
      <w:pPr>
        <w:pStyle w:val="SourceCode"/>
        <w:rPr>
          <w:rFonts w:hint="eastAsia"/>
        </w:rPr>
      </w:pPr>
      <w:r>
        <w:t>DECISION MODE</w:t>
      </w:r>
      <w:r>
        <w:br/>
        <w:t xml:space="preserve">     ↓</w:t>
      </w:r>
      <w:r>
        <w:br/>
        <w:t>"Decisions are frozen. ENTER EXECUTION MODE."</w:t>
      </w:r>
      <w:r>
        <w:br/>
        <w:t xml:space="preserve">     ↓</w:t>
      </w:r>
      <w:r>
        <w:br/>
        <w:t>EXECUTION MODE</w:t>
      </w:r>
      <w:r>
        <w:br/>
      </w:r>
      <w:r>
        <w:lastRenderedPageBreak/>
        <w:t xml:space="preserve">     ↓</w:t>
      </w:r>
      <w:r>
        <w:br/>
        <w:t>"HALT: [Issue]. Returning to DECISION MODE."</w:t>
      </w:r>
      <w:r>
        <w:br/>
        <w:t xml:space="preserve">     ↓</w:t>
      </w:r>
      <w:r>
        <w:br/>
        <w:t>DECISION MODE</w:t>
      </w:r>
    </w:p>
    <w:p w14:paraId="47E0F764" w14:textId="77777777" w:rsidR="003F7B70" w:rsidRDefault="00000000">
      <w:pPr>
        <w:rPr>
          <w:rFonts w:hint="eastAsia"/>
        </w:rPr>
      </w:pPr>
      <w:r>
        <w:t>Never allow the AI to transition modes without your explicit command.</w:t>
      </w:r>
    </w:p>
    <w:p w14:paraId="1C7F9FDB" w14:textId="77777777" w:rsidR="003F7B70" w:rsidRDefault="00000000">
      <w:pPr>
        <w:pStyle w:val="Heading1"/>
      </w:pPr>
      <w:bookmarkStart w:id="52" w:name="chapter-4-halt-conditions"/>
      <w:bookmarkStart w:id="53" w:name="_Toc218105972"/>
      <w:bookmarkEnd w:id="44"/>
      <w:bookmarkEnd w:id="50"/>
      <w:r>
        <w:lastRenderedPageBreak/>
        <w:t>Chapter 4: HALT Conditions</w:t>
      </w:r>
      <w:bookmarkEnd w:id="53"/>
    </w:p>
    <w:p w14:paraId="672456F1" w14:textId="77777777" w:rsidR="003F7B70" w:rsidRDefault="00000000">
      <w:pPr>
        <w:rPr>
          <w:rFonts w:hint="eastAsia"/>
        </w:rPr>
      </w:pPr>
      <w:r>
        <w:t>HALT is the safety mechanism that prevents projects from going off track.</w:t>
      </w:r>
    </w:p>
    <w:p w14:paraId="78285934" w14:textId="77777777" w:rsidR="003F7B70" w:rsidRDefault="00000000">
      <w:pPr>
        <w:pStyle w:val="Heading2"/>
      </w:pPr>
      <w:bookmarkStart w:id="54" w:name="when-ai-must-halt"/>
      <w:bookmarkStart w:id="55" w:name="_Toc218105973"/>
      <w:r>
        <w:t>When AI Must HALT</w:t>
      </w:r>
      <w:bookmarkEnd w:id="55"/>
    </w:p>
    <w:p w14:paraId="3EF3112F" w14:textId="77777777" w:rsidR="003F7B70" w:rsidRDefault="00000000">
      <w:pPr>
        <w:rPr>
          <w:rFonts w:hint="eastAsia"/>
        </w:rPr>
      </w:pPr>
      <w:r>
        <w:t>The AI will HALT and return to DECISION mode if:</w:t>
      </w:r>
    </w:p>
    <w:p w14:paraId="0DE70421" w14:textId="77777777" w:rsidR="003F7B70" w:rsidRDefault="00000000">
      <w:pPr>
        <w:numPr>
          <w:ilvl w:val="0"/>
          <w:numId w:val="29"/>
        </w:numPr>
        <w:rPr>
          <w:rFonts w:hint="eastAsia"/>
        </w:rPr>
      </w:pPr>
      <w:r>
        <w:t>Requirements are ambiguous</w:t>
      </w:r>
    </w:p>
    <w:p w14:paraId="72962779" w14:textId="77777777" w:rsidR="003F7B70" w:rsidRDefault="00000000">
      <w:pPr>
        <w:numPr>
          <w:ilvl w:val="0"/>
          <w:numId w:val="29"/>
        </w:numPr>
        <w:rPr>
          <w:rFonts w:hint="eastAsia"/>
        </w:rPr>
      </w:pPr>
      <w:r>
        <w:t>Multiple valid approaches exist</w:t>
      </w:r>
    </w:p>
    <w:p w14:paraId="057543B9" w14:textId="77777777" w:rsidR="003F7B70" w:rsidRDefault="00000000">
      <w:pPr>
        <w:numPr>
          <w:ilvl w:val="0"/>
          <w:numId w:val="29"/>
        </w:numPr>
        <w:rPr>
          <w:rFonts w:hint="eastAsia"/>
        </w:rPr>
      </w:pPr>
      <w:r>
        <w:t>Implementation would deviate from approved plan</w:t>
      </w:r>
    </w:p>
    <w:p w14:paraId="7EB3BFEF" w14:textId="77777777" w:rsidR="003F7B70" w:rsidRDefault="00000000">
      <w:pPr>
        <w:numPr>
          <w:ilvl w:val="0"/>
          <w:numId w:val="29"/>
        </w:numPr>
        <w:rPr>
          <w:rFonts w:hint="eastAsia"/>
        </w:rPr>
      </w:pPr>
      <w:r>
        <w:t>A decision contradicts earlier decisions</w:t>
      </w:r>
    </w:p>
    <w:p w14:paraId="50D728B6" w14:textId="77777777" w:rsidR="003F7B70" w:rsidRDefault="00000000">
      <w:pPr>
        <w:numPr>
          <w:ilvl w:val="0"/>
          <w:numId w:val="29"/>
        </w:numPr>
        <w:rPr>
          <w:rFonts w:hint="eastAsia"/>
        </w:rPr>
      </w:pPr>
      <w:r>
        <w:t>Something is outside the approved scope</w:t>
      </w:r>
    </w:p>
    <w:p w14:paraId="6941B5BE" w14:textId="77777777" w:rsidR="003F7B70" w:rsidRDefault="00000000">
      <w:pPr>
        <w:numPr>
          <w:ilvl w:val="0"/>
          <w:numId w:val="29"/>
        </w:numPr>
        <w:rPr>
          <w:rFonts w:hint="eastAsia"/>
        </w:rPr>
      </w:pPr>
      <w:r>
        <w:t>Estimated effort significantly exceeds expectations</w:t>
      </w:r>
    </w:p>
    <w:p w14:paraId="18E61BE2" w14:textId="77777777" w:rsidR="003F7B70" w:rsidRDefault="00000000">
      <w:pPr>
        <w:numPr>
          <w:ilvl w:val="0"/>
          <w:numId w:val="29"/>
        </w:numPr>
        <w:rPr>
          <w:rFonts w:hint="eastAsia"/>
        </w:rPr>
      </w:pPr>
      <w:r>
        <w:t>External dependency is unavailable or changed</w:t>
      </w:r>
    </w:p>
    <w:p w14:paraId="4EC8691E" w14:textId="77777777" w:rsidR="003F7B70" w:rsidRDefault="00000000">
      <w:pPr>
        <w:pStyle w:val="Heading2"/>
      </w:pPr>
      <w:bookmarkStart w:id="56" w:name="halt-is-not-failure"/>
      <w:bookmarkStart w:id="57" w:name="_Toc218105974"/>
      <w:bookmarkEnd w:id="54"/>
      <w:r>
        <w:t>HALT Is Not Failure</w:t>
      </w:r>
      <w:bookmarkEnd w:id="57"/>
    </w:p>
    <w:p w14:paraId="797590B1" w14:textId="77777777" w:rsidR="003F7B70" w:rsidRDefault="00000000">
      <w:pPr>
        <w:rPr>
          <w:rFonts w:hint="eastAsia"/>
        </w:rPr>
      </w:pPr>
      <w:r>
        <w:rPr>
          <w:b/>
          <w:bCs/>
        </w:rPr>
        <w:t>HALT is the system protecting you from building the wrong thing.</w:t>
      </w:r>
    </w:p>
    <w:p w14:paraId="2E3CCC9D" w14:textId="77777777" w:rsidR="003F7B70" w:rsidRDefault="00000000">
      <w:pPr>
        <w:pStyle w:val="BodyText"/>
        <w:rPr>
          <w:rFonts w:hint="eastAsia"/>
        </w:rPr>
      </w:pPr>
      <w:r>
        <w:t>When AI says “HALT,” it’s doing its job correctly. It’s saying: “I found something that needs your decision before I continue.”</w:t>
      </w:r>
    </w:p>
    <w:p w14:paraId="6D8275AE" w14:textId="77777777" w:rsidR="003F7B70" w:rsidRDefault="00000000">
      <w:pPr>
        <w:pStyle w:val="Heading2"/>
      </w:pPr>
      <w:bookmarkStart w:id="58" w:name="responding-to-halt"/>
      <w:bookmarkStart w:id="59" w:name="_Toc218105975"/>
      <w:bookmarkEnd w:id="56"/>
      <w:r>
        <w:t>Responding to HALT</w:t>
      </w:r>
      <w:bookmarkEnd w:id="59"/>
    </w:p>
    <w:p w14:paraId="40E97B76" w14:textId="77777777" w:rsidR="003F7B70" w:rsidRDefault="00000000">
      <w:pPr>
        <w:rPr>
          <w:rFonts w:hint="eastAsia"/>
        </w:rPr>
      </w:pPr>
      <w:r>
        <w:t>When the AI HALTs:</w:t>
      </w:r>
    </w:p>
    <w:p w14:paraId="58324365" w14:textId="77777777" w:rsidR="003F7B70" w:rsidRDefault="00000000">
      <w:pPr>
        <w:numPr>
          <w:ilvl w:val="0"/>
          <w:numId w:val="30"/>
        </w:numPr>
        <w:rPr>
          <w:rFonts w:hint="eastAsia"/>
        </w:rPr>
      </w:pPr>
      <w:r>
        <w:t>Read the HALT reason carefully</w:t>
      </w:r>
    </w:p>
    <w:p w14:paraId="1B505841" w14:textId="77777777" w:rsidR="003F7B70" w:rsidRDefault="00000000">
      <w:pPr>
        <w:numPr>
          <w:ilvl w:val="0"/>
          <w:numId w:val="30"/>
        </w:numPr>
        <w:rPr>
          <w:rFonts w:hint="eastAsia"/>
        </w:rPr>
      </w:pPr>
      <w:r>
        <w:t>Make the required decision</w:t>
      </w:r>
    </w:p>
    <w:p w14:paraId="745671ED" w14:textId="77777777" w:rsidR="003F7B70" w:rsidRDefault="00000000">
      <w:pPr>
        <w:numPr>
          <w:ilvl w:val="0"/>
          <w:numId w:val="30"/>
        </w:numPr>
        <w:rPr>
          <w:rFonts w:hint="eastAsia"/>
        </w:rPr>
      </w:pPr>
      <w:r>
        <w:lastRenderedPageBreak/>
        <w:t>Document the decision</w:t>
      </w:r>
    </w:p>
    <w:p w14:paraId="335D99C5" w14:textId="77777777" w:rsidR="003F7B70" w:rsidRDefault="00000000">
      <w:pPr>
        <w:numPr>
          <w:ilvl w:val="0"/>
          <w:numId w:val="30"/>
        </w:numPr>
        <w:rPr>
          <w:rFonts w:hint="eastAsia"/>
        </w:rPr>
      </w:pPr>
      <w:r>
        <w:t>Authorize continuation</w:t>
      </w:r>
    </w:p>
    <w:p w14:paraId="28E0DA08" w14:textId="77777777" w:rsidR="003F7B70" w:rsidRDefault="00000000">
      <w:pPr>
        <w:rPr>
          <w:rFonts w:hint="eastAsia"/>
        </w:rPr>
      </w:pPr>
      <w:r>
        <w:t>Example:</w:t>
      </w:r>
    </w:p>
    <w:p w14:paraId="551938FA" w14:textId="77777777" w:rsidR="003F7B70" w:rsidRDefault="00000000">
      <w:pPr>
        <w:pStyle w:val="SourceCode"/>
        <w:rPr>
          <w:rFonts w:hint="eastAsia"/>
        </w:rPr>
      </w:pPr>
      <w:r>
        <w:t>AI: "HALT: The specification says 'fast' but doesn't define</w:t>
      </w:r>
      <w:r>
        <w:br/>
        <w:t xml:space="preserve">     acceptable response time. What is the maximum acceptable</w:t>
      </w:r>
      <w:r>
        <w:br/>
        <w:t xml:space="preserve">     latency?"</w:t>
      </w:r>
      <w:r>
        <w:br/>
      </w:r>
      <w:r>
        <w:br/>
        <w:t>You: "Decision: Maximum acceptable latency is 200ms. Continue."</w:t>
      </w:r>
    </w:p>
    <w:p w14:paraId="43ABA104" w14:textId="77777777" w:rsidR="003F7B70" w:rsidRDefault="00000000">
      <w:pPr>
        <w:pStyle w:val="Heading1"/>
      </w:pPr>
      <w:bookmarkStart w:id="60" w:name="chapter-5-session-continuity"/>
      <w:bookmarkStart w:id="61" w:name="_Toc218105976"/>
      <w:bookmarkEnd w:id="52"/>
      <w:bookmarkEnd w:id="58"/>
      <w:r>
        <w:lastRenderedPageBreak/>
        <w:t>Chapter 5: Session Continuity</w:t>
      </w:r>
      <w:bookmarkEnd w:id="61"/>
    </w:p>
    <w:p w14:paraId="2A4CFA42" w14:textId="77777777" w:rsidR="003F7B70" w:rsidRDefault="00000000">
      <w:pPr>
        <w:rPr>
          <w:rFonts w:hint="eastAsia"/>
        </w:rPr>
      </w:pPr>
      <w:r>
        <w:t>AI assistants have no memory between sessions. AIXORD solves this with structured handoffs.</w:t>
      </w:r>
    </w:p>
    <w:p w14:paraId="66298DB7" w14:textId="77777777" w:rsidR="003F7B70" w:rsidRDefault="00000000">
      <w:pPr>
        <w:pStyle w:val="Heading2"/>
      </w:pPr>
      <w:bookmarkStart w:id="62" w:name="the-handoff-document"/>
      <w:bookmarkStart w:id="63" w:name="_Toc218105977"/>
      <w:r>
        <w:t>The HANDOFF Document</w:t>
      </w:r>
      <w:bookmarkEnd w:id="63"/>
    </w:p>
    <w:p w14:paraId="632E9A38" w14:textId="77777777" w:rsidR="003F7B70" w:rsidRDefault="00000000">
      <w:pPr>
        <w:rPr>
          <w:rFonts w:hint="eastAsia"/>
        </w:rPr>
      </w:pPr>
      <w:r>
        <w:t>Before ending any productive session, generate a HANDOFF:</w:t>
      </w:r>
    </w:p>
    <w:p w14:paraId="0DDF3009" w14:textId="77777777" w:rsidR="003F7B70" w:rsidRDefault="00000000">
      <w:pPr>
        <w:pStyle w:val="SourceCode"/>
        <w:rPr>
          <w:rFonts w:hint="eastAsia"/>
        </w:rPr>
      </w:pPr>
      <w:r>
        <w:rPr>
          <w:rStyle w:val="FunctionTok"/>
        </w:rPr>
        <w:t># HANDOFF — [Project Name]</w:t>
      </w:r>
      <w:r>
        <w:br/>
      </w:r>
      <w:r>
        <w:rPr>
          <w:rStyle w:val="NormalTok"/>
        </w:rPr>
        <w:t xml:space="preserve">**Date:** </w:t>
      </w:r>
      <w:r>
        <w:rPr>
          <w:rStyle w:val="CommentTok"/>
        </w:rPr>
        <w:t>[</w:t>
      </w:r>
      <w:r>
        <w:rPr>
          <w:rStyle w:val="OtherTok"/>
        </w:rPr>
        <w:t>Date</w:t>
      </w:r>
      <w:r>
        <w:rPr>
          <w:rStyle w:val="CommentTok"/>
        </w:rPr>
        <w:t>]</w:t>
      </w:r>
      <w:r>
        <w:br/>
      </w:r>
      <w:r>
        <w:rPr>
          <w:rStyle w:val="NormalTok"/>
        </w:rPr>
        <w:t xml:space="preserve">**Session:** </w:t>
      </w:r>
      <w:r>
        <w:rPr>
          <w:rStyle w:val="CommentTok"/>
        </w:rPr>
        <w:t>[</w:t>
      </w:r>
      <w:r>
        <w:rPr>
          <w:rStyle w:val="OtherTok"/>
        </w:rPr>
        <w:t>Number</w:t>
      </w:r>
      <w:r>
        <w:rPr>
          <w:rStyle w:val="CommentTok"/>
        </w:rPr>
        <w:t>]</w:t>
      </w:r>
      <w:r>
        <w:br/>
      </w:r>
      <w:r>
        <w:br/>
      </w:r>
      <w:r>
        <w:rPr>
          <w:rStyle w:val="FunctionTok"/>
        </w:rPr>
        <w:t>## Current State</w:t>
      </w:r>
      <w:r>
        <w:br/>
      </w:r>
      <w:r>
        <w:rPr>
          <w:rStyle w:val="SpecialStringTok"/>
        </w:rPr>
        <w:t xml:space="preserve">- </w:t>
      </w:r>
      <w:r>
        <w:rPr>
          <w:rStyle w:val="NormalTok"/>
        </w:rPr>
        <w:t xml:space="preserve">Phase: </w:t>
      </w:r>
      <w:r>
        <w:rPr>
          <w:rStyle w:val="CommentTok"/>
        </w:rPr>
        <w:t>[</w:t>
      </w:r>
      <w:r>
        <w:rPr>
          <w:rStyle w:val="OtherTok"/>
        </w:rPr>
        <w:t>Current phase</w:t>
      </w:r>
      <w:r>
        <w:rPr>
          <w:rStyle w:val="CommentTok"/>
        </w:rPr>
        <w:t>]</w:t>
      </w:r>
      <w:r>
        <w:br/>
      </w:r>
      <w:r>
        <w:rPr>
          <w:rStyle w:val="SpecialStringTok"/>
        </w:rPr>
        <w:t xml:space="preserve">- </w:t>
      </w:r>
      <w:r>
        <w:rPr>
          <w:rStyle w:val="NormalTok"/>
        </w:rPr>
        <w:t xml:space="preserve">Active SCOPE: </w:t>
      </w:r>
      <w:r>
        <w:rPr>
          <w:rStyle w:val="CommentTok"/>
        </w:rPr>
        <w:t>[</w:t>
      </w:r>
      <w:r>
        <w:rPr>
          <w:rStyle w:val="OtherTok"/>
        </w:rPr>
        <w:t>Which one</w:t>
      </w:r>
      <w:r>
        <w:rPr>
          <w:rStyle w:val="CommentTok"/>
        </w:rPr>
        <w:t>]</w:t>
      </w:r>
      <w:r>
        <w:br/>
      </w:r>
      <w:r>
        <w:rPr>
          <w:rStyle w:val="SpecialStringTok"/>
        </w:rPr>
        <w:t xml:space="preserve">- </w:t>
      </w:r>
      <w:r>
        <w:rPr>
          <w:rStyle w:val="NormalTok"/>
        </w:rPr>
        <w:t xml:space="preserve">Next Step: </w:t>
      </w:r>
      <w:r>
        <w:rPr>
          <w:rStyle w:val="CommentTok"/>
        </w:rPr>
        <w:t>[</w:t>
      </w:r>
      <w:r>
        <w:rPr>
          <w:rStyle w:val="OtherTok"/>
        </w:rPr>
        <w:t>What's next</w:t>
      </w:r>
      <w:r>
        <w:rPr>
          <w:rStyle w:val="CommentTok"/>
        </w:rPr>
        <w:t>]</w:t>
      </w:r>
      <w:r>
        <w:br/>
      </w:r>
      <w:r>
        <w:br/>
      </w:r>
      <w:r>
        <w:rPr>
          <w:rStyle w:val="FunctionTok"/>
        </w:rPr>
        <w:t>## Decisions Made This Session</w:t>
      </w:r>
      <w:r>
        <w:br/>
      </w:r>
      <w:r>
        <w:rPr>
          <w:rStyle w:val="CommentTok"/>
        </w:rPr>
        <w:t>[</w:t>
      </w:r>
      <w:r>
        <w:rPr>
          <w:rStyle w:val="OtherTok"/>
        </w:rPr>
        <w:t>List of decisions</w:t>
      </w:r>
      <w:r>
        <w:rPr>
          <w:rStyle w:val="CommentTok"/>
        </w:rPr>
        <w:t>]</w:t>
      </w:r>
      <w:r>
        <w:br/>
      </w:r>
      <w:r>
        <w:br/>
      </w:r>
      <w:r>
        <w:rPr>
          <w:rStyle w:val="FunctionTok"/>
        </w:rPr>
        <w:t>## Completed This Session</w:t>
      </w:r>
      <w:r>
        <w:br/>
      </w:r>
      <w:r>
        <w:rPr>
          <w:rStyle w:val="CommentTok"/>
        </w:rPr>
        <w:t>[</w:t>
      </w:r>
      <w:r>
        <w:rPr>
          <w:rStyle w:val="OtherTok"/>
        </w:rPr>
        <w:t>List of completed items</w:t>
      </w:r>
      <w:r>
        <w:rPr>
          <w:rStyle w:val="CommentTok"/>
        </w:rPr>
        <w:t>]</w:t>
      </w:r>
      <w:r>
        <w:br/>
      </w:r>
      <w:r>
        <w:br/>
      </w:r>
      <w:r>
        <w:rPr>
          <w:rStyle w:val="FunctionTok"/>
        </w:rPr>
        <w:t>## Carryforward (Incomplete)</w:t>
      </w:r>
      <w:r>
        <w:br/>
      </w:r>
      <w:r>
        <w:rPr>
          <w:rStyle w:val="CommentTok"/>
        </w:rPr>
        <w:t>[</w:t>
      </w:r>
      <w:r>
        <w:rPr>
          <w:rStyle w:val="OtherTok"/>
        </w:rPr>
        <w:t>What needs to continue</w:t>
      </w:r>
      <w:r>
        <w:rPr>
          <w:rStyle w:val="CommentTok"/>
        </w:rPr>
        <w:t>]</w:t>
      </w:r>
      <w:r>
        <w:br/>
      </w:r>
      <w:r>
        <w:br/>
      </w:r>
      <w:r>
        <w:rPr>
          <w:rStyle w:val="FunctionTok"/>
        </w:rPr>
        <w:t>## Blockers / Questions</w:t>
      </w:r>
      <w:r>
        <w:br/>
      </w:r>
      <w:r>
        <w:rPr>
          <w:rStyle w:val="CommentTok"/>
        </w:rPr>
        <w:t>[</w:t>
      </w:r>
      <w:r>
        <w:rPr>
          <w:rStyle w:val="OtherTok"/>
        </w:rPr>
        <w:t>Anything unresolved</w:t>
      </w:r>
      <w:r>
        <w:rPr>
          <w:rStyle w:val="CommentTok"/>
        </w:rPr>
        <w:t>]</w:t>
      </w:r>
      <w:r>
        <w:br/>
      </w:r>
      <w:r>
        <w:br/>
      </w:r>
      <w:r>
        <w:rPr>
          <w:rStyle w:val="FunctionTok"/>
        </w:rPr>
        <w:t>## Files Modified</w:t>
      </w:r>
      <w:r>
        <w:br/>
      </w:r>
      <w:r>
        <w:rPr>
          <w:rStyle w:val="CommentTok"/>
        </w:rPr>
        <w:t>[</w:t>
      </w:r>
      <w:r>
        <w:rPr>
          <w:rStyle w:val="OtherTok"/>
        </w:rPr>
        <w:t>List of files changed</w:t>
      </w:r>
      <w:r>
        <w:rPr>
          <w:rStyle w:val="CommentTok"/>
        </w:rPr>
        <w:t>]</w:t>
      </w:r>
    </w:p>
    <w:p w14:paraId="46428D01" w14:textId="77777777" w:rsidR="003F7B70" w:rsidRDefault="00000000">
      <w:pPr>
        <w:pStyle w:val="Heading2"/>
      </w:pPr>
      <w:bookmarkStart w:id="64" w:name="starting-a-new-session"/>
      <w:bookmarkStart w:id="65" w:name="_Toc218105978"/>
      <w:bookmarkEnd w:id="62"/>
      <w:r>
        <w:lastRenderedPageBreak/>
        <w:t>Starting a New Session</w:t>
      </w:r>
      <w:bookmarkEnd w:id="65"/>
    </w:p>
    <w:p w14:paraId="02284100" w14:textId="77777777" w:rsidR="003F7B70" w:rsidRDefault="00000000">
      <w:pPr>
        <w:rPr>
          <w:rFonts w:hint="eastAsia"/>
        </w:rPr>
      </w:pPr>
      <w:r>
        <w:t>When you start a new session:</w:t>
      </w:r>
    </w:p>
    <w:p w14:paraId="5D52441C" w14:textId="77777777" w:rsidR="003F7B70" w:rsidRDefault="00000000">
      <w:pPr>
        <w:numPr>
          <w:ilvl w:val="0"/>
          <w:numId w:val="31"/>
        </w:numPr>
        <w:rPr>
          <w:rFonts w:hint="eastAsia"/>
        </w:rPr>
      </w:pPr>
      <w:r>
        <w:t>Paste the governance instructions (or use Project Knowledge)</w:t>
      </w:r>
    </w:p>
    <w:p w14:paraId="380BDF56" w14:textId="77777777" w:rsidR="003F7B70" w:rsidRDefault="00000000">
      <w:pPr>
        <w:numPr>
          <w:ilvl w:val="0"/>
          <w:numId w:val="31"/>
        </w:numPr>
        <w:rPr>
          <w:rFonts w:hint="eastAsia"/>
        </w:rPr>
      </w:pPr>
      <w:r>
        <w:t>Paste your latest HANDOFF</w:t>
      </w:r>
    </w:p>
    <w:p w14:paraId="3A83A5B5" w14:textId="77777777" w:rsidR="003F7B70" w:rsidRDefault="00000000">
      <w:pPr>
        <w:numPr>
          <w:ilvl w:val="0"/>
          <w:numId w:val="31"/>
        </w:numPr>
        <w:rPr>
          <w:rFonts w:hint="eastAsia"/>
        </w:rPr>
      </w:pPr>
      <w:r>
        <w:t>Say: PMERIT CONTINUE</w:t>
      </w:r>
    </w:p>
    <w:p w14:paraId="6778E4D2" w14:textId="77777777" w:rsidR="003F7B70" w:rsidRDefault="00000000">
      <w:pPr>
        <w:rPr>
          <w:rFonts w:hint="eastAsia"/>
        </w:rPr>
      </w:pPr>
      <w:r>
        <w:t>The AI will read the handoff and resume exactly where you left off.</w:t>
      </w:r>
    </w:p>
    <w:p w14:paraId="23EF44DA" w14:textId="77777777" w:rsidR="003F7B70" w:rsidRDefault="00000000">
      <w:pPr>
        <w:pStyle w:val="Heading2"/>
      </w:pPr>
      <w:bookmarkStart w:id="66" w:name="why-this-works"/>
      <w:bookmarkStart w:id="67" w:name="_Toc218105979"/>
      <w:bookmarkEnd w:id="64"/>
      <w:r>
        <w:t>Why This Works</w:t>
      </w:r>
      <w:bookmarkEnd w:id="67"/>
    </w:p>
    <w:p w14:paraId="2D311CA3" w14:textId="77777777" w:rsidR="003F7B70" w:rsidRDefault="00000000">
      <w:pPr>
        <w:rPr>
          <w:rFonts w:hint="eastAsia"/>
        </w:rPr>
      </w:pPr>
      <w:r>
        <w:t>The HANDOFF captures:</w:t>
      </w:r>
    </w:p>
    <w:p w14:paraId="502470F5" w14:textId="77777777" w:rsidR="003F7B70" w:rsidRDefault="00000000">
      <w:pPr>
        <w:numPr>
          <w:ilvl w:val="0"/>
          <w:numId w:val="32"/>
        </w:numPr>
        <w:rPr>
          <w:rFonts w:hint="eastAsia"/>
        </w:rPr>
      </w:pPr>
      <w:r>
        <w:t>What was decided (so decisions aren’t revisited)</w:t>
      </w:r>
    </w:p>
    <w:p w14:paraId="210E3562" w14:textId="77777777" w:rsidR="003F7B70" w:rsidRDefault="00000000">
      <w:pPr>
        <w:numPr>
          <w:ilvl w:val="0"/>
          <w:numId w:val="32"/>
        </w:numPr>
        <w:rPr>
          <w:rFonts w:hint="eastAsia"/>
        </w:rPr>
      </w:pPr>
      <w:r>
        <w:t>What was done (so work isn’t repeated)</w:t>
      </w:r>
    </w:p>
    <w:p w14:paraId="3922A3EE" w14:textId="77777777" w:rsidR="003F7B70" w:rsidRDefault="00000000">
      <w:pPr>
        <w:numPr>
          <w:ilvl w:val="0"/>
          <w:numId w:val="32"/>
        </w:numPr>
        <w:rPr>
          <w:rFonts w:hint="eastAsia"/>
        </w:rPr>
      </w:pPr>
      <w:r>
        <w:t>What’s next (so momentum continues)</w:t>
      </w:r>
    </w:p>
    <w:p w14:paraId="00F7A533" w14:textId="77777777" w:rsidR="003F7B70" w:rsidRDefault="00000000">
      <w:pPr>
        <w:numPr>
          <w:ilvl w:val="0"/>
          <w:numId w:val="32"/>
        </w:numPr>
        <w:rPr>
          <w:rFonts w:hint="eastAsia"/>
        </w:rPr>
      </w:pPr>
      <w:r>
        <w:t>What’s blocked (so issues aren’t forgotten)</w:t>
      </w:r>
    </w:p>
    <w:p w14:paraId="378950CC" w14:textId="77777777" w:rsidR="003F7B70" w:rsidRDefault="00000000">
      <w:pPr>
        <w:pStyle w:val="Heading1"/>
      </w:pPr>
      <w:bookmarkStart w:id="68" w:name="chapter-6-quick-start-materials"/>
      <w:bookmarkStart w:id="69" w:name="_Toc218105980"/>
      <w:bookmarkEnd w:id="60"/>
      <w:bookmarkEnd w:id="66"/>
      <w:r>
        <w:lastRenderedPageBreak/>
        <w:t>Chapter 6: Quick Start Materials</w:t>
      </w:r>
      <w:bookmarkEnd w:id="69"/>
    </w:p>
    <w:p w14:paraId="29ED6F97" w14:textId="77777777" w:rsidR="003F7B70" w:rsidRDefault="00000000">
      <w:pPr>
        <w:rPr>
          <w:rFonts w:hint="eastAsia"/>
        </w:rPr>
      </w:pPr>
      <w:r>
        <w:t>Your download includes three quick-reference documents in the quick-start/ folder that will accelerate your AIXORD learning.</w:t>
      </w:r>
    </w:p>
    <w:p w14:paraId="14DEABC1" w14:textId="77777777" w:rsidR="003F7B70" w:rsidRDefault="00000000">
      <w:pPr>
        <w:pStyle w:val="Heading2"/>
      </w:pPr>
      <w:bookmarkStart w:id="70" w:name="cheat-sheet-cheat_sheet.md"/>
      <w:bookmarkStart w:id="71" w:name="_Toc218105981"/>
      <w:r>
        <w:t>CHEAT SHEET (CHEAT_SHEET.md)</w:t>
      </w:r>
      <w:bookmarkEnd w:id="71"/>
    </w:p>
    <w:p w14:paraId="3D6FD1EC" w14:textId="77777777" w:rsidR="003F7B70" w:rsidRDefault="00000000">
      <w:pPr>
        <w:rPr>
          <w:rFonts w:hint="eastAsia"/>
        </w:rPr>
      </w:pPr>
      <w:r>
        <w:t>A one-page reference card containing all essential AIXORD commands. We recommend printing this and taping it to your monitor. Within a week, you’ll have the commands memorized, but until then, this visual reference keeps you moving without breaking flow.</w:t>
      </w:r>
    </w:p>
    <w:p w14:paraId="05D5172A" w14:textId="77777777" w:rsidR="003F7B70" w:rsidRDefault="00000000">
      <w:pPr>
        <w:pStyle w:val="Heading2"/>
      </w:pPr>
      <w:bookmarkStart w:id="72" w:name="command-card-command_card.md"/>
      <w:bookmarkStart w:id="73" w:name="_Toc218105982"/>
      <w:bookmarkEnd w:id="70"/>
      <w:r>
        <w:t>COMMAND CARD (COMMAND_CARD.md)</w:t>
      </w:r>
      <w:bookmarkEnd w:id="73"/>
    </w:p>
    <w:p w14:paraId="5AE66439" w14:textId="77777777" w:rsidR="003F7B70" w:rsidRDefault="00000000">
      <w:pPr>
        <w:rPr>
          <w:rFonts w:hint="eastAsia"/>
        </w:rPr>
      </w:pPr>
      <w:r>
        <w:t>The complete command reference with all modes, states, automatic halt triggers, and quick recipes. This is your comprehensive guide when the Cheat Sheet isn’t enough. Keep it open in a browser tab during your first few sessions.</w:t>
      </w:r>
    </w:p>
    <w:p w14:paraId="539FC0DD" w14:textId="77777777" w:rsidR="003F7B70" w:rsidRDefault="00000000">
      <w:pPr>
        <w:pStyle w:val="Heading2"/>
      </w:pPr>
      <w:bookmarkStart w:id="74" w:name="Xd3a0523647dc2b16f4a66375759a47783a158d1"/>
      <w:bookmarkStart w:id="75" w:name="_Toc218105983"/>
      <w:bookmarkEnd w:id="72"/>
      <w:r>
        <w:t>GOVERNANCE FILE (AIXORD_GOVERNANCE_V3.1.md)</w:t>
      </w:r>
      <w:bookmarkEnd w:id="75"/>
    </w:p>
    <w:p w14:paraId="32B6B62D" w14:textId="77777777" w:rsidR="003F7B70" w:rsidRDefault="00000000">
      <w:pPr>
        <w:rPr>
          <w:rFonts w:hint="eastAsia"/>
        </w:rPr>
      </w:pPr>
      <w:r>
        <w:t>The brain of AIXORD. This file contains all the rules, phases, and behaviors that transform Claude into your intelligent project architect. Copy the entire contents and paste it into your Claude Project’s “Set project instructions” dialog.</w:t>
      </w:r>
    </w:p>
    <w:p w14:paraId="2677B8A9" w14:textId="77777777" w:rsidR="003F7B70" w:rsidRDefault="00000000">
      <w:pPr>
        <w:pStyle w:val="Heading2"/>
      </w:pPr>
      <w:bookmarkStart w:id="76" w:name="minute-setup"/>
      <w:bookmarkStart w:id="77" w:name="_Toc218105984"/>
      <w:bookmarkEnd w:id="74"/>
      <w:r>
        <w:t>5-Minute Setup</w:t>
      </w:r>
      <w:bookmarkEnd w:id="77"/>
    </w:p>
    <w:p w14:paraId="59F3FCD7" w14:textId="77777777" w:rsidR="003F7B70" w:rsidRDefault="00000000">
      <w:pPr>
        <w:numPr>
          <w:ilvl w:val="0"/>
          <w:numId w:val="33"/>
        </w:numPr>
        <w:rPr>
          <w:rFonts w:hint="eastAsia"/>
        </w:rPr>
      </w:pPr>
      <w:r>
        <w:t>Download your AIXORD package from Gumroad (see Appendix for your discount code)</w:t>
      </w:r>
    </w:p>
    <w:p w14:paraId="0037AEF5" w14:textId="77777777" w:rsidR="003F7B70" w:rsidRDefault="00000000">
      <w:pPr>
        <w:numPr>
          <w:ilvl w:val="0"/>
          <w:numId w:val="33"/>
        </w:numPr>
        <w:rPr>
          <w:rFonts w:hint="eastAsia"/>
        </w:rPr>
      </w:pPr>
      <w:r>
        <w:t>Extract the ZIP file</w:t>
      </w:r>
    </w:p>
    <w:p w14:paraId="733FA13A" w14:textId="77777777" w:rsidR="003F7B70" w:rsidRDefault="00000000">
      <w:pPr>
        <w:numPr>
          <w:ilvl w:val="0"/>
          <w:numId w:val="33"/>
        </w:numPr>
        <w:rPr>
          <w:rFonts w:hint="eastAsia"/>
        </w:rPr>
      </w:pPr>
      <w:r>
        <w:lastRenderedPageBreak/>
        <w:t>Open README.md and spend 2 minutes reviewing the Quick Start</w:t>
      </w:r>
    </w:p>
    <w:p w14:paraId="6B191F10" w14:textId="77777777" w:rsidR="003F7B70" w:rsidRDefault="00000000">
      <w:pPr>
        <w:numPr>
          <w:ilvl w:val="0"/>
          <w:numId w:val="33"/>
        </w:numPr>
        <w:rPr>
          <w:rFonts w:hint="eastAsia"/>
        </w:rPr>
      </w:pPr>
      <w:r>
        <w:t>Open Claude at claude.ai and create a new Project</w:t>
      </w:r>
    </w:p>
    <w:p w14:paraId="3DC98DBE" w14:textId="77777777" w:rsidR="003F7B70" w:rsidRDefault="00000000">
      <w:pPr>
        <w:numPr>
          <w:ilvl w:val="0"/>
          <w:numId w:val="33"/>
        </w:numPr>
        <w:rPr>
          <w:rFonts w:hint="eastAsia"/>
        </w:rPr>
      </w:pPr>
      <w:r>
        <w:t>Paste AIXORD_GOVERNANCE_V3.1.md into the project instructions</w:t>
      </w:r>
    </w:p>
    <w:p w14:paraId="784F7F45" w14:textId="77777777" w:rsidR="003F7B70" w:rsidRDefault="00000000">
      <w:pPr>
        <w:numPr>
          <w:ilvl w:val="0"/>
          <w:numId w:val="33"/>
        </w:numPr>
        <w:rPr>
          <w:rFonts w:hint="eastAsia"/>
        </w:rPr>
      </w:pPr>
      <w:r>
        <w:t>Start your first session by typing: PMERIT CONTINUE</w:t>
      </w:r>
    </w:p>
    <w:p w14:paraId="1CD284B0" w14:textId="77777777" w:rsidR="003F7B70" w:rsidRDefault="00000000">
      <w:pPr>
        <w:rPr>
          <w:rFonts w:hint="eastAsia"/>
        </w:rPr>
      </w:pPr>
      <w:r>
        <w:t>That’s it. You’re now running AIXORD.</w:t>
      </w:r>
    </w:p>
    <w:p w14:paraId="533908E9" w14:textId="77777777" w:rsidR="003F7B70" w:rsidRDefault="00000000">
      <w:pPr>
        <w:pStyle w:val="Heading1"/>
      </w:pPr>
      <w:bookmarkStart w:id="78" w:name="chapter-7-your-first-aixord-session"/>
      <w:bookmarkStart w:id="79" w:name="_Toc218105985"/>
      <w:bookmarkEnd w:id="68"/>
      <w:bookmarkEnd w:id="76"/>
      <w:r>
        <w:lastRenderedPageBreak/>
        <w:t>Chapter 7: Your First AIXORD Session</w:t>
      </w:r>
      <w:bookmarkEnd w:id="79"/>
    </w:p>
    <w:p w14:paraId="4E17BC98" w14:textId="77777777" w:rsidR="003F7B70" w:rsidRDefault="00000000">
      <w:pPr>
        <w:rPr>
          <w:rFonts w:hint="eastAsia"/>
        </w:rPr>
      </w:pPr>
      <w:r>
        <w:t>Let’s walk through a complete AIXORD session, from setup to execution.</w:t>
      </w:r>
    </w:p>
    <w:p w14:paraId="7FAAE6E9" w14:textId="77777777" w:rsidR="003F7B70" w:rsidRDefault="00000000">
      <w:pPr>
        <w:pStyle w:val="Heading2"/>
      </w:pPr>
      <w:bookmarkStart w:id="80" w:name="step-1-create-your-claude-project"/>
      <w:bookmarkStart w:id="81" w:name="_Toc218105986"/>
      <w:r>
        <w:t>Step 1: Create Your Claude Project</w:t>
      </w:r>
      <w:bookmarkEnd w:id="81"/>
    </w:p>
    <w:p w14:paraId="5A6974B9" w14:textId="77777777" w:rsidR="003F7B70" w:rsidRDefault="00000000">
      <w:pPr>
        <w:rPr>
          <w:rFonts w:hint="eastAsia"/>
        </w:rPr>
      </w:pPr>
      <w:r>
        <w:t>Open claude.ai and navigate to Projects. Create a new project named “AIXORD [Your Project Name]”. In the Project Knowledge section, upload your AIXORD governance file.</w:t>
      </w:r>
    </w:p>
    <w:p w14:paraId="1AAFD59F" w14:textId="77777777" w:rsidR="003F7B70" w:rsidRDefault="00000000">
      <w:pPr>
        <w:pStyle w:val="Heading2"/>
      </w:pPr>
      <w:bookmarkStart w:id="82" w:name="step-2-start-the-session"/>
      <w:bookmarkStart w:id="83" w:name="_Toc218105987"/>
      <w:bookmarkEnd w:id="80"/>
      <w:r>
        <w:t>Step 2: Start the Session</w:t>
      </w:r>
      <w:bookmarkEnd w:id="83"/>
    </w:p>
    <w:p w14:paraId="66A2E444" w14:textId="77777777" w:rsidR="003F7B70" w:rsidRDefault="00000000">
      <w:pPr>
        <w:rPr>
          <w:rFonts w:hint="eastAsia"/>
        </w:rPr>
      </w:pPr>
      <w:r>
        <w:t>In your new project, type:</w:t>
      </w:r>
    </w:p>
    <w:p w14:paraId="121BE4B0" w14:textId="77777777" w:rsidR="003F7B70" w:rsidRDefault="00000000">
      <w:pPr>
        <w:pStyle w:val="SourceCode"/>
        <w:rPr>
          <w:rFonts w:hint="eastAsia"/>
        </w:rPr>
      </w:pPr>
      <w:r>
        <w:t>PMERIT CONTINUE</w:t>
      </w:r>
    </w:p>
    <w:p w14:paraId="53210190" w14:textId="77777777" w:rsidR="003F7B70" w:rsidRDefault="00000000">
      <w:pPr>
        <w:rPr>
          <w:rFonts w:hint="eastAsia"/>
        </w:rPr>
      </w:pPr>
      <w:r>
        <w:t>Claude will ask for your license email (first time only), detect your tier, and ask what you want to work on.</w:t>
      </w:r>
    </w:p>
    <w:p w14:paraId="3445D20C" w14:textId="77777777" w:rsidR="003F7B70" w:rsidRDefault="00000000">
      <w:pPr>
        <w:pStyle w:val="Heading2"/>
      </w:pPr>
      <w:bookmarkStart w:id="84" w:name="step-3-discovery-if-you-need-it"/>
      <w:bookmarkStart w:id="85" w:name="_Toc218105988"/>
      <w:bookmarkEnd w:id="82"/>
      <w:r>
        <w:t>Step 3: Discovery (If You Need It)</w:t>
      </w:r>
      <w:bookmarkEnd w:id="85"/>
    </w:p>
    <w:p w14:paraId="7597DCF0" w14:textId="77777777" w:rsidR="003F7B70" w:rsidRDefault="00000000">
      <w:pPr>
        <w:rPr>
          <w:rFonts w:hint="eastAsia"/>
        </w:rPr>
      </w:pPr>
      <w:r>
        <w:t>If you don’t have a clear project idea, say:</w:t>
      </w:r>
    </w:p>
    <w:p w14:paraId="5E03E76F" w14:textId="77777777" w:rsidR="003F7B70" w:rsidRDefault="00000000">
      <w:pPr>
        <w:pStyle w:val="BodyText"/>
        <w:rPr>
          <w:rFonts w:hint="eastAsia"/>
        </w:rPr>
      </w:pPr>
      <w:r>
        <w:t>“I don’t know what to build, help me discover.”</w:t>
      </w:r>
    </w:p>
    <w:p w14:paraId="56D27E17" w14:textId="77777777" w:rsidR="003F7B70" w:rsidRDefault="00000000">
      <w:pPr>
        <w:pStyle w:val="BodyText"/>
        <w:rPr>
          <w:rFonts w:hint="eastAsia"/>
        </w:rPr>
      </w:pPr>
      <w:r>
        <w:t>Claude will ask discovery questions to surface your project from frustrations, wishes, and repetitive tasks.</w:t>
      </w:r>
    </w:p>
    <w:p w14:paraId="643C205B" w14:textId="77777777" w:rsidR="003F7B70" w:rsidRDefault="00000000">
      <w:pPr>
        <w:pStyle w:val="Heading2"/>
      </w:pPr>
      <w:bookmarkStart w:id="86" w:name="step-4-brainstorm"/>
      <w:bookmarkStart w:id="87" w:name="_Toc218105989"/>
      <w:bookmarkEnd w:id="84"/>
      <w:r>
        <w:t>Step 4: Brainstorm</w:t>
      </w:r>
      <w:bookmarkEnd w:id="87"/>
    </w:p>
    <w:p w14:paraId="71B22164" w14:textId="77777777" w:rsidR="003F7B70" w:rsidRDefault="00000000">
      <w:pPr>
        <w:rPr>
          <w:rFonts w:hint="eastAsia"/>
        </w:rPr>
      </w:pPr>
      <w:r>
        <w:t>Once you have a project direction, Claude enters BRAINSTORM mode:</w:t>
      </w:r>
    </w:p>
    <w:p w14:paraId="59B7ED77" w14:textId="77777777" w:rsidR="003F7B70" w:rsidRDefault="00000000">
      <w:pPr>
        <w:numPr>
          <w:ilvl w:val="0"/>
          <w:numId w:val="34"/>
        </w:numPr>
        <w:rPr>
          <w:rFonts w:hint="eastAsia"/>
        </w:rPr>
      </w:pPr>
      <w:r>
        <w:t>What problem are we solving?</w:t>
      </w:r>
    </w:p>
    <w:p w14:paraId="001DDD0E" w14:textId="77777777" w:rsidR="003F7B70" w:rsidRDefault="00000000">
      <w:pPr>
        <w:numPr>
          <w:ilvl w:val="0"/>
          <w:numId w:val="34"/>
        </w:numPr>
        <w:rPr>
          <w:rFonts w:hint="eastAsia"/>
        </w:rPr>
      </w:pPr>
      <w:r>
        <w:lastRenderedPageBreak/>
        <w:t>Who will use this?</w:t>
      </w:r>
    </w:p>
    <w:p w14:paraId="14B60801" w14:textId="77777777" w:rsidR="003F7B70" w:rsidRDefault="00000000">
      <w:pPr>
        <w:numPr>
          <w:ilvl w:val="0"/>
          <w:numId w:val="34"/>
        </w:numPr>
        <w:rPr>
          <w:rFonts w:hint="eastAsia"/>
        </w:rPr>
      </w:pPr>
      <w:r>
        <w:t>What’s your budget and timeline?</w:t>
      </w:r>
    </w:p>
    <w:p w14:paraId="265DBE65" w14:textId="77777777" w:rsidR="003F7B70" w:rsidRDefault="00000000">
      <w:pPr>
        <w:numPr>
          <w:ilvl w:val="0"/>
          <w:numId w:val="34"/>
        </w:numPr>
        <w:rPr>
          <w:rFonts w:hint="eastAsia"/>
        </w:rPr>
      </w:pPr>
      <w:r>
        <w:t>What tools do you prefer?</w:t>
      </w:r>
    </w:p>
    <w:p w14:paraId="755DFB17" w14:textId="77777777" w:rsidR="003F7B70" w:rsidRDefault="00000000">
      <w:pPr>
        <w:rPr>
          <w:rFonts w:hint="eastAsia"/>
        </w:rPr>
      </w:pPr>
      <w:r>
        <w:t>Answer each question. Claude documents your answers.</w:t>
      </w:r>
    </w:p>
    <w:p w14:paraId="3176A1EF" w14:textId="77777777" w:rsidR="003F7B70" w:rsidRDefault="00000000">
      <w:pPr>
        <w:pStyle w:val="Heading2"/>
      </w:pPr>
      <w:bookmarkStart w:id="88" w:name="step-5-options"/>
      <w:bookmarkStart w:id="89" w:name="_Toc218105990"/>
      <w:bookmarkEnd w:id="86"/>
      <w:r>
        <w:t>Step 5: Options</w:t>
      </w:r>
      <w:bookmarkEnd w:id="89"/>
    </w:p>
    <w:p w14:paraId="2F2F1BFA" w14:textId="77777777" w:rsidR="003F7B70" w:rsidRDefault="00000000">
      <w:pPr>
        <w:rPr>
          <w:rFonts w:hint="eastAsia"/>
        </w:rPr>
      </w:pPr>
      <w:r>
        <w:t>After brainstorming, Claude presents 2-3 solution approaches:</w:t>
      </w:r>
    </w:p>
    <w:p w14:paraId="3D510A9B" w14:textId="77777777" w:rsidR="003F7B70" w:rsidRDefault="00000000">
      <w:pPr>
        <w:numPr>
          <w:ilvl w:val="0"/>
          <w:numId w:val="35"/>
        </w:numPr>
        <w:rPr>
          <w:rFonts w:hint="eastAsia"/>
        </w:rPr>
      </w:pPr>
      <w:r>
        <w:t>Option A: Quick &amp; Simple</w:t>
      </w:r>
    </w:p>
    <w:p w14:paraId="6910AC68" w14:textId="77777777" w:rsidR="003F7B70" w:rsidRDefault="00000000">
      <w:pPr>
        <w:numPr>
          <w:ilvl w:val="0"/>
          <w:numId w:val="35"/>
        </w:numPr>
        <w:rPr>
          <w:rFonts w:hint="eastAsia"/>
        </w:rPr>
      </w:pPr>
      <w:r>
        <w:t>Option B: Balanced</w:t>
      </w:r>
    </w:p>
    <w:p w14:paraId="3FB2F24A" w14:textId="77777777" w:rsidR="003F7B70" w:rsidRDefault="00000000">
      <w:pPr>
        <w:numPr>
          <w:ilvl w:val="0"/>
          <w:numId w:val="35"/>
        </w:numPr>
        <w:rPr>
          <w:rFonts w:hint="eastAsia"/>
        </w:rPr>
      </w:pPr>
      <w:r>
        <w:t>Option C: Robust &amp; Scalable</w:t>
      </w:r>
    </w:p>
    <w:p w14:paraId="4F05D8EC" w14:textId="77777777" w:rsidR="003F7B70" w:rsidRDefault="00000000">
      <w:pPr>
        <w:rPr>
          <w:rFonts w:hint="eastAsia"/>
        </w:rPr>
      </w:pPr>
      <w:r>
        <w:t>Each option includes pros, cons, cost, complexity, and timeline. Choose the one that fits your goals.</w:t>
      </w:r>
    </w:p>
    <w:p w14:paraId="2E5FBFFC" w14:textId="77777777" w:rsidR="003F7B70" w:rsidRDefault="00000000">
      <w:pPr>
        <w:pStyle w:val="Heading2"/>
      </w:pPr>
      <w:bookmarkStart w:id="90" w:name="step-6-document"/>
      <w:bookmarkStart w:id="91" w:name="_Toc218105991"/>
      <w:bookmarkEnd w:id="88"/>
      <w:r>
        <w:t>Step 6: Document</w:t>
      </w:r>
      <w:bookmarkEnd w:id="91"/>
    </w:p>
    <w:p w14:paraId="2A54EFC1" w14:textId="77777777" w:rsidR="003F7B70" w:rsidRDefault="00000000">
      <w:pPr>
        <w:rPr>
          <w:rFonts w:hint="eastAsia"/>
        </w:rPr>
      </w:pPr>
      <w:r>
        <w:t>Claude generates your PROJECT DOCUMENT with:</w:t>
      </w:r>
    </w:p>
    <w:p w14:paraId="177E845A" w14:textId="77777777" w:rsidR="003F7B70" w:rsidRDefault="00000000">
      <w:pPr>
        <w:numPr>
          <w:ilvl w:val="0"/>
          <w:numId w:val="36"/>
        </w:numPr>
        <w:rPr>
          <w:rFonts w:hint="eastAsia"/>
        </w:rPr>
      </w:pPr>
      <w:r>
        <w:t>All decisions made</w:t>
      </w:r>
    </w:p>
    <w:p w14:paraId="6BA81DE0" w14:textId="77777777" w:rsidR="003F7B70" w:rsidRDefault="00000000">
      <w:pPr>
        <w:numPr>
          <w:ilvl w:val="0"/>
          <w:numId w:val="36"/>
        </w:numPr>
        <w:rPr>
          <w:rFonts w:hint="eastAsia"/>
        </w:rPr>
      </w:pPr>
      <w:r>
        <w:t>Master Scope description</w:t>
      </w:r>
    </w:p>
    <w:p w14:paraId="2B8F0885" w14:textId="77777777" w:rsidR="003F7B70" w:rsidRDefault="00000000">
      <w:pPr>
        <w:numPr>
          <w:ilvl w:val="0"/>
          <w:numId w:val="36"/>
        </w:numPr>
        <w:rPr>
          <w:rFonts w:hint="eastAsia"/>
        </w:rPr>
      </w:pPr>
      <w:r>
        <w:t>Status Ledger (phases and steps)</w:t>
      </w:r>
    </w:p>
    <w:p w14:paraId="2946B0C2" w14:textId="77777777" w:rsidR="003F7B70" w:rsidRDefault="00000000">
      <w:pPr>
        <w:rPr>
          <w:rFonts w:hint="eastAsia"/>
        </w:rPr>
      </w:pPr>
      <w:r>
        <w:t>Review and approve the document.</w:t>
      </w:r>
    </w:p>
    <w:p w14:paraId="17F7BF2C" w14:textId="77777777" w:rsidR="003F7B70" w:rsidRDefault="00000000">
      <w:pPr>
        <w:pStyle w:val="Heading2"/>
      </w:pPr>
      <w:bookmarkStart w:id="92" w:name="step-7-execute"/>
      <w:bookmarkStart w:id="93" w:name="_Toc218105992"/>
      <w:bookmarkEnd w:id="90"/>
      <w:r>
        <w:t>Step 7: Execute</w:t>
      </w:r>
      <w:bookmarkEnd w:id="93"/>
    </w:p>
    <w:p w14:paraId="166DB369" w14:textId="77777777" w:rsidR="003F7B70" w:rsidRDefault="00000000">
      <w:pPr>
        <w:rPr>
          <w:rFonts w:hint="eastAsia"/>
        </w:rPr>
      </w:pPr>
      <w:r>
        <w:t>With the document approved, Claude guides implementation:</w:t>
      </w:r>
    </w:p>
    <w:p w14:paraId="09886E02" w14:textId="77777777" w:rsidR="003F7B70" w:rsidRDefault="00000000">
      <w:pPr>
        <w:numPr>
          <w:ilvl w:val="0"/>
          <w:numId w:val="37"/>
        </w:numPr>
        <w:rPr>
          <w:rFonts w:hint="eastAsia"/>
        </w:rPr>
      </w:pPr>
      <w:r>
        <w:t>Tier A (Pro+Code): Claude Code implements automatically</w:t>
      </w:r>
    </w:p>
    <w:p w14:paraId="51F0F24E" w14:textId="77777777" w:rsidR="003F7B70" w:rsidRDefault="00000000">
      <w:pPr>
        <w:numPr>
          <w:ilvl w:val="0"/>
          <w:numId w:val="37"/>
        </w:numPr>
        <w:rPr>
          <w:rFonts w:hint="eastAsia"/>
        </w:rPr>
      </w:pPr>
      <w:r>
        <w:t>Tier B (Pro only): Claude provides step-by-step instructions</w:t>
      </w:r>
    </w:p>
    <w:p w14:paraId="238C814A" w14:textId="77777777" w:rsidR="003F7B70" w:rsidRDefault="00000000">
      <w:pPr>
        <w:numPr>
          <w:ilvl w:val="0"/>
          <w:numId w:val="37"/>
        </w:numPr>
        <w:rPr>
          <w:rFonts w:hint="eastAsia"/>
        </w:rPr>
      </w:pPr>
      <w:r>
        <w:t>Tier C (Free): Claude guides you through manual execution</w:t>
      </w:r>
    </w:p>
    <w:p w14:paraId="6048BD63" w14:textId="77777777" w:rsidR="003F7B70" w:rsidRDefault="00000000">
      <w:pPr>
        <w:pStyle w:val="Heading2"/>
      </w:pPr>
      <w:bookmarkStart w:id="94" w:name="step-8-end-session"/>
      <w:bookmarkStart w:id="95" w:name="_Toc218105993"/>
      <w:bookmarkEnd w:id="92"/>
      <w:r>
        <w:lastRenderedPageBreak/>
        <w:t>Step 8: End Session</w:t>
      </w:r>
      <w:bookmarkEnd w:id="95"/>
    </w:p>
    <w:p w14:paraId="61966012" w14:textId="77777777" w:rsidR="003F7B70" w:rsidRDefault="00000000">
      <w:pPr>
        <w:rPr>
          <w:rFonts w:hint="eastAsia"/>
        </w:rPr>
      </w:pPr>
      <w:r>
        <w:t>Before closing:</w:t>
      </w:r>
    </w:p>
    <w:p w14:paraId="60F07BF6" w14:textId="77777777" w:rsidR="003F7B70" w:rsidRDefault="00000000">
      <w:pPr>
        <w:pStyle w:val="SourceCode"/>
        <w:rPr>
          <w:rFonts w:hint="eastAsia"/>
        </w:rPr>
      </w:pPr>
      <w:r>
        <w:t>PMERIT HANDOFF</w:t>
      </w:r>
    </w:p>
    <w:p w14:paraId="04D07C04" w14:textId="77777777" w:rsidR="003F7B70" w:rsidRDefault="00000000">
      <w:pPr>
        <w:rPr>
          <w:rFonts w:hint="eastAsia"/>
        </w:rPr>
      </w:pPr>
      <w:r>
        <w:t>Claude generates a handoff document. Save it for your next session.</w:t>
      </w:r>
    </w:p>
    <w:p w14:paraId="4D324B4B" w14:textId="77777777" w:rsidR="003F7B70" w:rsidRDefault="00000000">
      <w:pPr>
        <w:pStyle w:val="Heading1"/>
      </w:pPr>
      <w:bookmarkStart w:id="96" w:name="chapter-8-common-use-cases"/>
      <w:bookmarkStart w:id="97" w:name="_Toc218105994"/>
      <w:bookmarkEnd w:id="78"/>
      <w:bookmarkEnd w:id="94"/>
      <w:r>
        <w:lastRenderedPageBreak/>
        <w:t>Chapter 8: Common Use Cases</w:t>
      </w:r>
      <w:bookmarkEnd w:id="97"/>
    </w:p>
    <w:p w14:paraId="1D7F4BAC" w14:textId="77777777" w:rsidR="003F7B70" w:rsidRDefault="00000000">
      <w:pPr>
        <w:rPr>
          <w:rFonts w:hint="eastAsia"/>
        </w:rPr>
      </w:pPr>
      <w:r>
        <w:t>AIXORD adapts to any project. Here are proven applications:</w:t>
      </w:r>
    </w:p>
    <w:p w14:paraId="3786CDA4" w14:textId="77777777" w:rsidR="003F7B70" w:rsidRDefault="00000000">
      <w:pPr>
        <w:pStyle w:val="Heading2"/>
      </w:pPr>
      <w:bookmarkStart w:id="98" w:name="software-development"/>
      <w:bookmarkStart w:id="99" w:name="_Toc218105995"/>
      <w:r>
        <w:t>Software Development</w:t>
      </w:r>
      <w:bookmarkEnd w:id="99"/>
    </w:p>
    <w:p w14:paraId="498BE358" w14:textId="77777777" w:rsidR="003F7B70" w:rsidRDefault="00000000">
      <w:pPr>
        <w:rPr>
          <w:rFonts w:hint="eastAsia"/>
        </w:rPr>
      </w:pPr>
      <w:r>
        <w:rPr>
          <w:b/>
          <w:bCs/>
        </w:rPr>
        <w:t>The Problem:</w:t>
      </w:r>
      <w:r>
        <w:t xml:space="preserve"> AI writes code that doesn’t match requirements, forgets architecture decisions, and creates inconsistent implementations.</w:t>
      </w:r>
    </w:p>
    <w:p w14:paraId="169D8DD9" w14:textId="77777777" w:rsidR="003F7B70" w:rsidRDefault="00000000">
      <w:pPr>
        <w:pStyle w:val="BodyText"/>
        <w:rPr>
          <w:rFonts w:hint="eastAsia"/>
        </w:rPr>
      </w:pPr>
      <w:r>
        <w:rPr>
          <w:b/>
          <w:bCs/>
        </w:rPr>
        <w:t>AIXORD Solution:</w:t>
      </w:r>
    </w:p>
    <w:p w14:paraId="3557805F" w14:textId="77777777" w:rsidR="003F7B70" w:rsidRDefault="00000000">
      <w:pPr>
        <w:numPr>
          <w:ilvl w:val="0"/>
          <w:numId w:val="38"/>
        </w:numPr>
        <w:rPr>
          <w:rFonts w:hint="eastAsia"/>
        </w:rPr>
      </w:pPr>
      <w:r>
        <w:t>DECISION mode captures all architecture choices</w:t>
      </w:r>
    </w:p>
    <w:p w14:paraId="78E47B60" w14:textId="77777777" w:rsidR="003F7B70" w:rsidRDefault="00000000">
      <w:pPr>
        <w:numPr>
          <w:ilvl w:val="0"/>
          <w:numId w:val="38"/>
        </w:numPr>
        <w:rPr>
          <w:rFonts w:hint="eastAsia"/>
        </w:rPr>
      </w:pPr>
      <w:r>
        <w:t>Specifications freeze before coding begins</w:t>
      </w:r>
    </w:p>
    <w:p w14:paraId="705DFAEC" w14:textId="77777777" w:rsidR="003F7B70" w:rsidRDefault="00000000">
      <w:pPr>
        <w:numPr>
          <w:ilvl w:val="0"/>
          <w:numId w:val="38"/>
        </w:numPr>
        <w:rPr>
          <w:rFonts w:hint="eastAsia"/>
        </w:rPr>
      </w:pPr>
      <w:r>
        <w:t>HALT prevents scope creep</w:t>
      </w:r>
    </w:p>
    <w:p w14:paraId="6070230C" w14:textId="77777777" w:rsidR="003F7B70" w:rsidRDefault="00000000">
      <w:pPr>
        <w:numPr>
          <w:ilvl w:val="0"/>
          <w:numId w:val="38"/>
        </w:numPr>
        <w:rPr>
          <w:rFonts w:hint="eastAsia"/>
        </w:rPr>
      </w:pPr>
      <w:r>
        <w:t>HANDOFF preserves technical context</w:t>
      </w:r>
    </w:p>
    <w:p w14:paraId="48FD722E" w14:textId="77777777" w:rsidR="003F7B70" w:rsidRDefault="00000000">
      <w:pPr>
        <w:rPr>
          <w:rFonts w:hint="eastAsia"/>
        </w:rPr>
      </w:pPr>
      <w:r>
        <w:rPr>
          <w:b/>
          <w:bCs/>
        </w:rPr>
        <w:t>Example Flow:</w:t>
      </w:r>
    </w:p>
    <w:p w14:paraId="3E121AFD" w14:textId="77777777" w:rsidR="003F7B70" w:rsidRDefault="00000000">
      <w:pPr>
        <w:numPr>
          <w:ilvl w:val="0"/>
          <w:numId w:val="39"/>
        </w:numPr>
        <w:rPr>
          <w:rFonts w:hint="eastAsia"/>
        </w:rPr>
      </w:pPr>
      <w:r>
        <w:t>Director: “Build a REST API for user management”</w:t>
      </w:r>
    </w:p>
    <w:p w14:paraId="57A2324D" w14:textId="77777777" w:rsidR="003F7B70" w:rsidRDefault="00000000">
      <w:pPr>
        <w:numPr>
          <w:ilvl w:val="0"/>
          <w:numId w:val="39"/>
        </w:numPr>
        <w:rPr>
          <w:rFonts w:hint="eastAsia"/>
        </w:rPr>
      </w:pPr>
      <w:r>
        <w:t>BRAINSTORM: Define endpoints, auth method, database</w:t>
      </w:r>
    </w:p>
    <w:p w14:paraId="04709E60" w14:textId="77777777" w:rsidR="003F7B70" w:rsidRDefault="00000000">
      <w:pPr>
        <w:numPr>
          <w:ilvl w:val="0"/>
          <w:numId w:val="39"/>
        </w:numPr>
        <w:rPr>
          <w:rFonts w:hint="eastAsia"/>
        </w:rPr>
      </w:pPr>
      <w:r>
        <w:t>OPTIONS: Compare Express vs FastAPI vs Go</w:t>
      </w:r>
    </w:p>
    <w:p w14:paraId="6F7879A7" w14:textId="77777777" w:rsidR="003F7B70" w:rsidRDefault="00000000">
      <w:pPr>
        <w:numPr>
          <w:ilvl w:val="0"/>
          <w:numId w:val="39"/>
        </w:numPr>
        <w:rPr>
          <w:rFonts w:hint="eastAsia"/>
        </w:rPr>
      </w:pPr>
      <w:r>
        <w:t>DOCUMENT: Generate API specification</w:t>
      </w:r>
    </w:p>
    <w:p w14:paraId="7BDFDF05" w14:textId="77777777" w:rsidR="003F7B70" w:rsidRDefault="00000000">
      <w:pPr>
        <w:numPr>
          <w:ilvl w:val="0"/>
          <w:numId w:val="39"/>
        </w:numPr>
        <w:rPr>
          <w:rFonts w:hint="eastAsia"/>
        </w:rPr>
      </w:pPr>
      <w:r>
        <w:t>EXECUTE: Build endpoint by endpoint with verification</w:t>
      </w:r>
    </w:p>
    <w:p w14:paraId="567BBD9F" w14:textId="77777777" w:rsidR="003F7B70" w:rsidRDefault="00000000">
      <w:pPr>
        <w:pStyle w:val="Heading2"/>
      </w:pPr>
      <w:bookmarkStart w:id="100" w:name="content-creation"/>
      <w:bookmarkStart w:id="101" w:name="_Toc218105996"/>
      <w:bookmarkEnd w:id="98"/>
      <w:r>
        <w:t>Content Creation</w:t>
      </w:r>
      <w:bookmarkEnd w:id="101"/>
    </w:p>
    <w:p w14:paraId="642671DF" w14:textId="77777777" w:rsidR="003F7B70" w:rsidRDefault="00000000">
      <w:pPr>
        <w:rPr>
          <w:rFonts w:hint="eastAsia"/>
        </w:rPr>
      </w:pPr>
      <w:r>
        <w:rPr>
          <w:b/>
          <w:bCs/>
        </w:rPr>
        <w:t>The Problem:</w:t>
      </w:r>
      <w:r>
        <w:t xml:space="preserve"> AI-generated content lacks consistency, drifts from brand voice, and forgets previous decisions about tone and style.</w:t>
      </w:r>
    </w:p>
    <w:p w14:paraId="31EB748B" w14:textId="77777777" w:rsidR="003F7B70" w:rsidRDefault="00000000">
      <w:pPr>
        <w:pStyle w:val="BodyText"/>
        <w:rPr>
          <w:rFonts w:hint="eastAsia"/>
        </w:rPr>
      </w:pPr>
      <w:r>
        <w:rPr>
          <w:b/>
          <w:bCs/>
        </w:rPr>
        <w:t>AIXORD Solution:</w:t>
      </w:r>
    </w:p>
    <w:p w14:paraId="30E2CDFE" w14:textId="77777777" w:rsidR="003F7B70" w:rsidRDefault="00000000">
      <w:pPr>
        <w:numPr>
          <w:ilvl w:val="0"/>
          <w:numId w:val="40"/>
        </w:numPr>
        <w:rPr>
          <w:rFonts w:hint="eastAsia"/>
        </w:rPr>
      </w:pPr>
      <w:r>
        <w:lastRenderedPageBreak/>
        <w:t>Define voice and style in DECISION mode</w:t>
      </w:r>
    </w:p>
    <w:p w14:paraId="0805466B" w14:textId="77777777" w:rsidR="003F7B70" w:rsidRDefault="00000000">
      <w:pPr>
        <w:numPr>
          <w:ilvl w:val="0"/>
          <w:numId w:val="40"/>
        </w:numPr>
        <w:rPr>
          <w:rFonts w:hint="eastAsia"/>
        </w:rPr>
      </w:pPr>
      <w:r>
        <w:t>Freeze brand guidelines before writing</w:t>
      </w:r>
    </w:p>
    <w:p w14:paraId="4D6B32BD" w14:textId="77777777" w:rsidR="003F7B70" w:rsidRDefault="00000000">
      <w:pPr>
        <w:numPr>
          <w:ilvl w:val="0"/>
          <w:numId w:val="40"/>
        </w:numPr>
        <w:rPr>
          <w:rFonts w:hint="eastAsia"/>
        </w:rPr>
      </w:pPr>
      <w:r>
        <w:t>Track all editorial decisions</w:t>
      </w:r>
    </w:p>
    <w:p w14:paraId="24865B85" w14:textId="77777777" w:rsidR="003F7B70" w:rsidRDefault="00000000">
      <w:pPr>
        <w:numPr>
          <w:ilvl w:val="0"/>
          <w:numId w:val="40"/>
        </w:numPr>
        <w:rPr>
          <w:rFonts w:hint="eastAsia"/>
        </w:rPr>
      </w:pPr>
      <w:r>
        <w:t>Maintain consistency across sessions</w:t>
      </w:r>
    </w:p>
    <w:p w14:paraId="5171D582" w14:textId="77777777" w:rsidR="003F7B70" w:rsidRDefault="00000000">
      <w:pPr>
        <w:rPr>
          <w:rFonts w:hint="eastAsia"/>
        </w:rPr>
      </w:pPr>
      <w:r>
        <w:rPr>
          <w:b/>
          <w:bCs/>
        </w:rPr>
        <w:t>Example Flow:</w:t>
      </w:r>
    </w:p>
    <w:p w14:paraId="1718AE0D" w14:textId="77777777" w:rsidR="003F7B70" w:rsidRDefault="00000000">
      <w:pPr>
        <w:numPr>
          <w:ilvl w:val="0"/>
          <w:numId w:val="41"/>
        </w:numPr>
        <w:rPr>
          <w:rFonts w:hint="eastAsia"/>
        </w:rPr>
      </w:pPr>
      <w:r>
        <w:t>Director: “Create a 10-part blog series on productivity”</w:t>
      </w:r>
    </w:p>
    <w:p w14:paraId="28D9E9B0" w14:textId="77777777" w:rsidR="003F7B70" w:rsidRDefault="00000000">
      <w:pPr>
        <w:numPr>
          <w:ilvl w:val="0"/>
          <w:numId w:val="41"/>
        </w:numPr>
        <w:rPr>
          <w:rFonts w:hint="eastAsia"/>
        </w:rPr>
      </w:pPr>
      <w:r>
        <w:t>BRAINSTORM: Define audience, tone, themes</w:t>
      </w:r>
    </w:p>
    <w:p w14:paraId="4AE6CAEC" w14:textId="77777777" w:rsidR="003F7B70" w:rsidRDefault="00000000">
      <w:pPr>
        <w:numPr>
          <w:ilvl w:val="0"/>
          <w:numId w:val="41"/>
        </w:numPr>
        <w:rPr>
          <w:rFonts w:hint="eastAsia"/>
        </w:rPr>
      </w:pPr>
      <w:r>
        <w:t>DOCUMENT: Outline all 10 posts with key points</w:t>
      </w:r>
    </w:p>
    <w:p w14:paraId="13038C3D" w14:textId="77777777" w:rsidR="003F7B70" w:rsidRDefault="00000000">
      <w:pPr>
        <w:numPr>
          <w:ilvl w:val="0"/>
          <w:numId w:val="41"/>
        </w:numPr>
        <w:rPr>
          <w:rFonts w:hint="eastAsia"/>
        </w:rPr>
      </w:pPr>
      <w:r>
        <w:t>EXECUTE: Write each post following the specification</w:t>
      </w:r>
    </w:p>
    <w:p w14:paraId="0A27C519" w14:textId="77777777" w:rsidR="003F7B70" w:rsidRDefault="00000000">
      <w:pPr>
        <w:numPr>
          <w:ilvl w:val="0"/>
          <w:numId w:val="41"/>
        </w:numPr>
        <w:rPr>
          <w:rFonts w:hint="eastAsia"/>
        </w:rPr>
      </w:pPr>
      <w:r>
        <w:t>HANDOFF: Track which posts are complete</w:t>
      </w:r>
    </w:p>
    <w:p w14:paraId="32C107C1" w14:textId="77777777" w:rsidR="003F7B70" w:rsidRDefault="00000000">
      <w:pPr>
        <w:pStyle w:val="Heading2"/>
      </w:pPr>
      <w:bookmarkStart w:id="102" w:name="business-planning"/>
      <w:bookmarkStart w:id="103" w:name="_Toc218105997"/>
      <w:bookmarkEnd w:id="100"/>
      <w:r>
        <w:t>Business Planning</w:t>
      </w:r>
      <w:bookmarkEnd w:id="103"/>
    </w:p>
    <w:p w14:paraId="32534F61" w14:textId="77777777" w:rsidR="003F7B70" w:rsidRDefault="00000000">
      <w:pPr>
        <w:rPr>
          <w:rFonts w:hint="eastAsia"/>
        </w:rPr>
      </w:pPr>
      <w:r>
        <w:rPr>
          <w:b/>
          <w:bCs/>
        </w:rPr>
        <w:t>The Problem:</w:t>
      </w:r>
      <w:r>
        <w:t xml:space="preserve"> Strategic conversations produce ideas but no actionable plans. Context is lost between planning sessions.</w:t>
      </w:r>
    </w:p>
    <w:p w14:paraId="41191507" w14:textId="77777777" w:rsidR="003F7B70" w:rsidRDefault="00000000">
      <w:pPr>
        <w:pStyle w:val="BodyText"/>
        <w:rPr>
          <w:rFonts w:hint="eastAsia"/>
        </w:rPr>
      </w:pPr>
      <w:r>
        <w:rPr>
          <w:b/>
          <w:bCs/>
        </w:rPr>
        <w:t>AIXORD Solution:</w:t>
      </w:r>
    </w:p>
    <w:p w14:paraId="7A4890BF" w14:textId="77777777" w:rsidR="003F7B70" w:rsidRDefault="00000000">
      <w:pPr>
        <w:numPr>
          <w:ilvl w:val="0"/>
          <w:numId w:val="42"/>
        </w:numPr>
        <w:rPr>
          <w:rFonts w:hint="eastAsia"/>
        </w:rPr>
      </w:pPr>
      <w:r>
        <w:t>Structured requirements gathering</w:t>
      </w:r>
    </w:p>
    <w:p w14:paraId="4CE5DC1B" w14:textId="77777777" w:rsidR="003F7B70" w:rsidRDefault="00000000">
      <w:pPr>
        <w:numPr>
          <w:ilvl w:val="0"/>
          <w:numId w:val="42"/>
        </w:numPr>
        <w:rPr>
          <w:rFonts w:hint="eastAsia"/>
        </w:rPr>
      </w:pPr>
      <w:r>
        <w:t>Options with clear cost/benefit analysis</w:t>
      </w:r>
    </w:p>
    <w:p w14:paraId="2939E73B" w14:textId="77777777" w:rsidR="003F7B70" w:rsidRDefault="00000000">
      <w:pPr>
        <w:numPr>
          <w:ilvl w:val="0"/>
          <w:numId w:val="42"/>
        </w:numPr>
        <w:rPr>
          <w:rFonts w:hint="eastAsia"/>
        </w:rPr>
      </w:pPr>
      <w:r>
        <w:t>Documented decisions with rationale</w:t>
      </w:r>
    </w:p>
    <w:p w14:paraId="2D6879BB" w14:textId="77777777" w:rsidR="003F7B70" w:rsidRDefault="00000000">
      <w:pPr>
        <w:numPr>
          <w:ilvl w:val="0"/>
          <w:numId w:val="42"/>
        </w:numPr>
        <w:rPr>
          <w:rFonts w:hint="eastAsia"/>
        </w:rPr>
      </w:pPr>
      <w:r>
        <w:t>Progress tracking through Status Ledger</w:t>
      </w:r>
    </w:p>
    <w:p w14:paraId="1C12D6B9" w14:textId="77777777" w:rsidR="003F7B70" w:rsidRDefault="00000000">
      <w:pPr>
        <w:rPr>
          <w:rFonts w:hint="eastAsia"/>
        </w:rPr>
      </w:pPr>
      <w:r>
        <w:rPr>
          <w:b/>
          <w:bCs/>
        </w:rPr>
        <w:t>Example Flow:</w:t>
      </w:r>
    </w:p>
    <w:p w14:paraId="19C43E3E" w14:textId="77777777" w:rsidR="003F7B70" w:rsidRDefault="00000000">
      <w:pPr>
        <w:numPr>
          <w:ilvl w:val="0"/>
          <w:numId w:val="43"/>
        </w:numPr>
        <w:rPr>
          <w:rFonts w:hint="eastAsia"/>
        </w:rPr>
      </w:pPr>
      <w:r>
        <w:t>Director: “Plan our Q2 marketing strategy”</w:t>
      </w:r>
    </w:p>
    <w:p w14:paraId="18948B7F" w14:textId="77777777" w:rsidR="003F7B70" w:rsidRDefault="00000000">
      <w:pPr>
        <w:numPr>
          <w:ilvl w:val="0"/>
          <w:numId w:val="43"/>
        </w:numPr>
        <w:rPr>
          <w:rFonts w:hint="eastAsia"/>
        </w:rPr>
      </w:pPr>
      <w:r>
        <w:t>DISCOVERY: Surface goals and constraints</w:t>
      </w:r>
    </w:p>
    <w:p w14:paraId="15B838BE" w14:textId="77777777" w:rsidR="003F7B70" w:rsidRDefault="00000000">
      <w:pPr>
        <w:numPr>
          <w:ilvl w:val="0"/>
          <w:numId w:val="43"/>
        </w:numPr>
        <w:rPr>
          <w:rFonts w:hint="eastAsia"/>
        </w:rPr>
      </w:pPr>
      <w:r>
        <w:t>BRAINSTORM: Identify channels, budget, timeline</w:t>
      </w:r>
    </w:p>
    <w:p w14:paraId="57658DF0" w14:textId="77777777" w:rsidR="003F7B70" w:rsidRDefault="00000000">
      <w:pPr>
        <w:numPr>
          <w:ilvl w:val="0"/>
          <w:numId w:val="43"/>
        </w:numPr>
        <w:rPr>
          <w:rFonts w:hint="eastAsia"/>
        </w:rPr>
      </w:pPr>
      <w:r>
        <w:t>OPTIONS: Compare 3 strategic approaches</w:t>
      </w:r>
    </w:p>
    <w:p w14:paraId="6E0323E0" w14:textId="77777777" w:rsidR="003F7B70" w:rsidRDefault="00000000">
      <w:pPr>
        <w:numPr>
          <w:ilvl w:val="0"/>
          <w:numId w:val="43"/>
        </w:numPr>
        <w:rPr>
          <w:rFonts w:hint="eastAsia"/>
        </w:rPr>
      </w:pPr>
      <w:r>
        <w:t>DOCUMENT: Create execution plan with milestones</w:t>
      </w:r>
    </w:p>
    <w:p w14:paraId="0984339A" w14:textId="77777777" w:rsidR="003F7B70" w:rsidRDefault="00000000">
      <w:pPr>
        <w:pStyle w:val="Heading2"/>
      </w:pPr>
      <w:bookmarkStart w:id="104" w:name="research-and-analysis"/>
      <w:bookmarkStart w:id="105" w:name="_Toc218105998"/>
      <w:bookmarkEnd w:id="102"/>
      <w:r>
        <w:lastRenderedPageBreak/>
        <w:t>Research and Analysis</w:t>
      </w:r>
      <w:bookmarkEnd w:id="105"/>
    </w:p>
    <w:p w14:paraId="2FBC4BBA" w14:textId="77777777" w:rsidR="003F7B70" w:rsidRDefault="00000000">
      <w:pPr>
        <w:rPr>
          <w:rFonts w:hint="eastAsia"/>
        </w:rPr>
      </w:pPr>
      <w:r>
        <w:rPr>
          <w:b/>
          <w:bCs/>
        </w:rPr>
        <w:t>The Problem:</w:t>
      </w:r>
      <w:r>
        <w:t xml:space="preserve"> Research sprawls without direction. Findings aren’t synthesized. Analysis paralysis sets in.</w:t>
      </w:r>
    </w:p>
    <w:p w14:paraId="65B1DB8F" w14:textId="77777777" w:rsidR="003F7B70" w:rsidRDefault="00000000">
      <w:pPr>
        <w:pStyle w:val="BodyText"/>
        <w:rPr>
          <w:rFonts w:hint="eastAsia"/>
        </w:rPr>
      </w:pPr>
      <w:r>
        <w:rPr>
          <w:b/>
          <w:bCs/>
        </w:rPr>
        <w:t>AIXORD Solution:</w:t>
      </w:r>
    </w:p>
    <w:p w14:paraId="7340F79B" w14:textId="77777777" w:rsidR="003F7B70" w:rsidRDefault="00000000">
      <w:pPr>
        <w:numPr>
          <w:ilvl w:val="0"/>
          <w:numId w:val="44"/>
        </w:numPr>
        <w:rPr>
          <w:rFonts w:hint="eastAsia"/>
        </w:rPr>
      </w:pPr>
      <w:r>
        <w:t>Define research questions upfront</w:t>
      </w:r>
    </w:p>
    <w:p w14:paraId="1E67DC6A" w14:textId="77777777" w:rsidR="003F7B70" w:rsidRDefault="00000000">
      <w:pPr>
        <w:numPr>
          <w:ilvl w:val="0"/>
          <w:numId w:val="44"/>
        </w:numPr>
        <w:rPr>
          <w:rFonts w:hint="eastAsia"/>
        </w:rPr>
      </w:pPr>
      <w:r>
        <w:t>Structured information gathering</w:t>
      </w:r>
    </w:p>
    <w:p w14:paraId="117F7F97" w14:textId="77777777" w:rsidR="003F7B70" w:rsidRDefault="00000000">
      <w:pPr>
        <w:numPr>
          <w:ilvl w:val="0"/>
          <w:numId w:val="44"/>
        </w:numPr>
        <w:rPr>
          <w:rFonts w:hint="eastAsia"/>
        </w:rPr>
      </w:pPr>
      <w:r>
        <w:t>Documented findings and sources</w:t>
      </w:r>
    </w:p>
    <w:p w14:paraId="634E765B" w14:textId="77777777" w:rsidR="003F7B70" w:rsidRDefault="00000000">
      <w:pPr>
        <w:numPr>
          <w:ilvl w:val="0"/>
          <w:numId w:val="44"/>
        </w:numPr>
        <w:rPr>
          <w:rFonts w:hint="eastAsia"/>
        </w:rPr>
      </w:pPr>
      <w:r>
        <w:t>Clear synthesis and recommendations</w:t>
      </w:r>
    </w:p>
    <w:p w14:paraId="541F6B3B" w14:textId="77777777" w:rsidR="003F7B70" w:rsidRDefault="00000000">
      <w:pPr>
        <w:pStyle w:val="Heading2"/>
      </w:pPr>
      <w:bookmarkStart w:id="106" w:name="personal-projects"/>
      <w:bookmarkStart w:id="107" w:name="_Toc218105999"/>
      <w:bookmarkEnd w:id="104"/>
      <w:r>
        <w:t>Personal Projects</w:t>
      </w:r>
      <w:bookmarkEnd w:id="107"/>
    </w:p>
    <w:p w14:paraId="54619F08" w14:textId="77777777" w:rsidR="003F7B70" w:rsidRDefault="00000000">
      <w:pPr>
        <w:rPr>
          <w:rFonts w:hint="eastAsia"/>
        </w:rPr>
      </w:pPr>
      <w:r>
        <w:t>Even personal projects benefit from structure:</w:t>
      </w:r>
    </w:p>
    <w:p w14:paraId="401EE5A0" w14:textId="77777777" w:rsidR="003F7B70" w:rsidRDefault="00000000">
      <w:pPr>
        <w:numPr>
          <w:ilvl w:val="0"/>
          <w:numId w:val="45"/>
        </w:numPr>
        <w:rPr>
          <w:rFonts w:hint="eastAsia"/>
        </w:rPr>
      </w:pPr>
      <w:r>
        <w:t>Home renovation planning</w:t>
      </w:r>
    </w:p>
    <w:p w14:paraId="7C5BFE4B" w14:textId="77777777" w:rsidR="003F7B70" w:rsidRDefault="00000000">
      <w:pPr>
        <w:numPr>
          <w:ilvl w:val="0"/>
          <w:numId w:val="45"/>
        </w:numPr>
        <w:rPr>
          <w:rFonts w:hint="eastAsia"/>
        </w:rPr>
      </w:pPr>
      <w:r>
        <w:t>Learning new skills</w:t>
      </w:r>
    </w:p>
    <w:p w14:paraId="703774E9" w14:textId="77777777" w:rsidR="003F7B70" w:rsidRDefault="00000000">
      <w:pPr>
        <w:numPr>
          <w:ilvl w:val="0"/>
          <w:numId w:val="45"/>
        </w:numPr>
        <w:rPr>
          <w:rFonts w:hint="eastAsia"/>
        </w:rPr>
      </w:pPr>
      <w:r>
        <w:t>Organizing life admin</w:t>
      </w:r>
    </w:p>
    <w:p w14:paraId="1A8CFD9E" w14:textId="77777777" w:rsidR="003F7B70" w:rsidRDefault="00000000">
      <w:pPr>
        <w:numPr>
          <w:ilvl w:val="0"/>
          <w:numId w:val="45"/>
        </w:numPr>
        <w:rPr>
          <w:rFonts w:hint="eastAsia"/>
        </w:rPr>
      </w:pPr>
      <w:r>
        <w:t>Creative writing projects</w:t>
      </w:r>
    </w:p>
    <w:p w14:paraId="2DEA4A53" w14:textId="77777777" w:rsidR="003F7B70" w:rsidRDefault="00000000">
      <w:pPr>
        <w:rPr>
          <w:rFonts w:hint="eastAsia"/>
        </w:rPr>
      </w:pPr>
      <w:r>
        <w:t>The scale is smaller, but the chaos is the same. AIXORD works for projects of any size.</w:t>
      </w:r>
    </w:p>
    <w:p w14:paraId="10322746" w14:textId="77777777" w:rsidR="003F7B70" w:rsidRDefault="00000000">
      <w:pPr>
        <w:pStyle w:val="Heading1"/>
      </w:pPr>
      <w:bookmarkStart w:id="108" w:name="chapter-9-aixord-vs-traditional-ai-chat"/>
      <w:bookmarkStart w:id="109" w:name="_Toc218106000"/>
      <w:bookmarkEnd w:id="96"/>
      <w:bookmarkEnd w:id="106"/>
      <w:r>
        <w:lastRenderedPageBreak/>
        <w:t>Chapter 9: AIXORD vs Traditional AI Chat</w:t>
      </w:r>
      <w:bookmarkEnd w:id="109"/>
    </w:p>
    <w:p w14:paraId="6F196917" w14:textId="77777777" w:rsidR="003F7B70" w:rsidRDefault="00000000">
      <w:pPr>
        <w:rPr>
          <w:rFonts w:hint="eastAsia"/>
        </w:rPr>
      </w:pPr>
      <w:r>
        <w:t>Understanding the difference helps you choose when to use each approach.</w:t>
      </w:r>
    </w:p>
    <w:p w14:paraId="3CE18E31" w14:textId="77777777" w:rsidR="003F7B70" w:rsidRDefault="00000000">
      <w:pPr>
        <w:pStyle w:val="Heading2"/>
      </w:pPr>
      <w:bookmarkStart w:id="110" w:name="traditional-ai-chat"/>
      <w:bookmarkStart w:id="111" w:name="_Toc218106001"/>
      <w:r>
        <w:t>Traditional AI Chat</w:t>
      </w:r>
      <w:bookmarkEnd w:id="111"/>
    </w:p>
    <w:p w14:paraId="3418CAF0" w14:textId="77777777" w:rsidR="003F7B70" w:rsidRDefault="00000000">
      <w:pPr>
        <w:rPr>
          <w:rFonts w:hint="eastAsia"/>
        </w:rPr>
      </w:pPr>
      <w:r>
        <w:rPr>
          <w:b/>
          <w:bCs/>
        </w:rPr>
        <w:t>Best For:</w:t>
      </w:r>
    </w:p>
    <w:p w14:paraId="362E2A90" w14:textId="77777777" w:rsidR="003F7B70" w:rsidRDefault="00000000">
      <w:pPr>
        <w:numPr>
          <w:ilvl w:val="0"/>
          <w:numId w:val="46"/>
        </w:numPr>
        <w:rPr>
          <w:rFonts w:hint="eastAsia"/>
        </w:rPr>
      </w:pPr>
      <w:r>
        <w:t>Quick questions</w:t>
      </w:r>
    </w:p>
    <w:p w14:paraId="242393D5" w14:textId="77777777" w:rsidR="003F7B70" w:rsidRDefault="00000000">
      <w:pPr>
        <w:numPr>
          <w:ilvl w:val="0"/>
          <w:numId w:val="46"/>
        </w:numPr>
        <w:rPr>
          <w:rFonts w:hint="eastAsia"/>
        </w:rPr>
      </w:pPr>
      <w:r>
        <w:t>One-off tasks</w:t>
      </w:r>
    </w:p>
    <w:p w14:paraId="03EB0ABB" w14:textId="77777777" w:rsidR="003F7B70" w:rsidRDefault="00000000">
      <w:pPr>
        <w:numPr>
          <w:ilvl w:val="0"/>
          <w:numId w:val="46"/>
        </w:numPr>
        <w:rPr>
          <w:rFonts w:hint="eastAsia"/>
        </w:rPr>
      </w:pPr>
      <w:r>
        <w:t>Brainstorming without commitment</w:t>
      </w:r>
    </w:p>
    <w:p w14:paraId="6B074BD2" w14:textId="77777777" w:rsidR="003F7B70" w:rsidRDefault="00000000">
      <w:pPr>
        <w:numPr>
          <w:ilvl w:val="0"/>
          <w:numId w:val="46"/>
        </w:numPr>
        <w:rPr>
          <w:rFonts w:hint="eastAsia"/>
        </w:rPr>
      </w:pPr>
      <w:r>
        <w:t>Learning and exploration</w:t>
      </w:r>
    </w:p>
    <w:p w14:paraId="11F4B7B8" w14:textId="77777777" w:rsidR="003F7B70" w:rsidRDefault="00000000">
      <w:pPr>
        <w:rPr>
          <w:rFonts w:hint="eastAsia"/>
        </w:rPr>
      </w:pPr>
      <w:r>
        <w:rPr>
          <w:b/>
          <w:bCs/>
        </w:rPr>
        <w:t>Limitations:</w:t>
      </w:r>
    </w:p>
    <w:p w14:paraId="7438CE34" w14:textId="77777777" w:rsidR="003F7B70" w:rsidRDefault="00000000">
      <w:pPr>
        <w:numPr>
          <w:ilvl w:val="0"/>
          <w:numId w:val="47"/>
        </w:numPr>
        <w:rPr>
          <w:rFonts w:hint="eastAsia"/>
        </w:rPr>
      </w:pPr>
      <w:r>
        <w:t>No memory between sessions</w:t>
      </w:r>
    </w:p>
    <w:p w14:paraId="424BA238" w14:textId="77777777" w:rsidR="003F7B70" w:rsidRDefault="00000000">
      <w:pPr>
        <w:numPr>
          <w:ilvl w:val="0"/>
          <w:numId w:val="47"/>
        </w:numPr>
        <w:rPr>
          <w:rFonts w:hint="eastAsia"/>
        </w:rPr>
      </w:pPr>
      <w:r>
        <w:t>No decision tracking</w:t>
      </w:r>
    </w:p>
    <w:p w14:paraId="6A9B0599" w14:textId="77777777" w:rsidR="003F7B70" w:rsidRDefault="00000000">
      <w:pPr>
        <w:numPr>
          <w:ilvl w:val="0"/>
          <w:numId w:val="47"/>
        </w:numPr>
        <w:rPr>
          <w:rFonts w:hint="eastAsia"/>
        </w:rPr>
      </w:pPr>
      <w:r>
        <w:t>No progress persistence</w:t>
      </w:r>
    </w:p>
    <w:p w14:paraId="5832B4D1" w14:textId="77777777" w:rsidR="003F7B70" w:rsidRDefault="00000000">
      <w:pPr>
        <w:numPr>
          <w:ilvl w:val="0"/>
          <w:numId w:val="47"/>
        </w:numPr>
        <w:rPr>
          <w:rFonts w:hint="eastAsia"/>
        </w:rPr>
      </w:pPr>
      <w:r>
        <w:t>Easy to lose context</w:t>
      </w:r>
    </w:p>
    <w:p w14:paraId="2C4FA7E5" w14:textId="77777777" w:rsidR="003F7B70" w:rsidRDefault="00000000">
      <w:pPr>
        <w:pStyle w:val="Heading2"/>
      </w:pPr>
      <w:bookmarkStart w:id="112" w:name="aixord-governance"/>
      <w:bookmarkStart w:id="113" w:name="_Toc218106002"/>
      <w:bookmarkEnd w:id="110"/>
      <w:r>
        <w:t>AIXORD Governance</w:t>
      </w:r>
      <w:bookmarkEnd w:id="113"/>
    </w:p>
    <w:p w14:paraId="06E8BA3C" w14:textId="77777777" w:rsidR="003F7B70" w:rsidRDefault="00000000">
      <w:pPr>
        <w:rPr>
          <w:rFonts w:hint="eastAsia"/>
        </w:rPr>
      </w:pPr>
      <w:r>
        <w:rPr>
          <w:b/>
          <w:bCs/>
        </w:rPr>
        <w:t>Best For:</w:t>
      </w:r>
    </w:p>
    <w:p w14:paraId="293D528F" w14:textId="77777777" w:rsidR="003F7B70" w:rsidRDefault="00000000">
      <w:pPr>
        <w:numPr>
          <w:ilvl w:val="0"/>
          <w:numId w:val="48"/>
        </w:numPr>
        <w:rPr>
          <w:rFonts w:hint="eastAsia"/>
        </w:rPr>
      </w:pPr>
      <w:r>
        <w:t>Multi-session projects</w:t>
      </w:r>
    </w:p>
    <w:p w14:paraId="30950BB8" w14:textId="77777777" w:rsidR="003F7B70" w:rsidRDefault="00000000">
      <w:pPr>
        <w:numPr>
          <w:ilvl w:val="0"/>
          <w:numId w:val="48"/>
        </w:numPr>
        <w:rPr>
          <w:rFonts w:hint="eastAsia"/>
        </w:rPr>
      </w:pPr>
      <w:r>
        <w:t>Team collaboration</w:t>
      </w:r>
    </w:p>
    <w:p w14:paraId="60EF6E87" w14:textId="77777777" w:rsidR="003F7B70" w:rsidRDefault="00000000">
      <w:pPr>
        <w:numPr>
          <w:ilvl w:val="0"/>
          <w:numId w:val="48"/>
        </w:numPr>
        <w:rPr>
          <w:rFonts w:hint="eastAsia"/>
        </w:rPr>
      </w:pPr>
      <w:r>
        <w:t>Complex implementations</w:t>
      </w:r>
    </w:p>
    <w:p w14:paraId="5C702555" w14:textId="77777777" w:rsidR="003F7B70" w:rsidRDefault="00000000">
      <w:pPr>
        <w:numPr>
          <w:ilvl w:val="0"/>
          <w:numId w:val="48"/>
        </w:numPr>
        <w:rPr>
          <w:rFonts w:hint="eastAsia"/>
        </w:rPr>
      </w:pPr>
      <w:r>
        <w:lastRenderedPageBreak/>
        <w:t>Anything requiring accountability</w:t>
      </w:r>
    </w:p>
    <w:p w14:paraId="5555041F" w14:textId="77777777" w:rsidR="003F7B70" w:rsidRDefault="00000000">
      <w:pPr>
        <w:rPr>
          <w:rFonts w:hint="eastAsia"/>
        </w:rPr>
      </w:pPr>
      <w:r>
        <w:rPr>
          <w:b/>
          <w:bCs/>
        </w:rPr>
        <w:t>Advantages:</w:t>
      </w:r>
    </w:p>
    <w:p w14:paraId="398BF5B9" w14:textId="77777777" w:rsidR="003F7B70" w:rsidRDefault="00000000">
      <w:pPr>
        <w:numPr>
          <w:ilvl w:val="0"/>
          <w:numId w:val="49"/>
        </w:numPr>
        <w:rPr>
          <w:rFonts w:hint="eastAsia"/>
        </w:rPr>
      </w:pPr>
      <w:r>
        <w:t>Structured decision-making</w:t>
      </w:r>
    </w:p>
    <w:p w14:paraId="495E9997" w14:textId="77777777" w:rsidR="003F7B70" w:rsidRDefault="00000000">
      <w:pPr>
        <w:numPr>
          <w:ilvl w:val="0"/>
          <w:numId w:val="49"/>
        </w:numPr>
        <w:rPr>
          <w:rFonts w:hint="eastAsia"/>
        </w:rPr>
      </w:pPr>
      <w:r>
        <w:t>Persistent context via HANDOFF</w:t>
      </w:r>
    </w:p>
    <w:p w14:paraId="4D371876" w14:textId="77777777" w:rsidR="003F7B70" w:rsidRDefault="00000000">
      <w:pPr>
        <w:numPr>
          <w:ilvl w:val="0"/>
          <w:numId w:val="49"/>
        </w:numPr>
        <w:rPr>
          <w:rFonts w:hint="eastAsia"/>
        </w:rPr>
      </w:pPr>
      <w:r>
        <w:t>Clear authority model</w:t>
      </w:r>
    </w:p>
    <w:p w14:paraId="55B24234" w14:textId="77777777" w:rsidR="003F7B70" w:rsidRDefault="00000000">
      <w:pPr>
        <w:numPr>
          <w:ilvl w:val="0"/>
          <w:numId w:val="49"/>
        </w:numPr>
        <w:rPr>
          <w:rFonts w:hint="eastAsia"/>
        </w:rPr>
      </w:pPr>
      <w:r>
        <w:t>Progress tracking</w:t>
      </w:r>
    </w:p>
    <w:p w14:paraId="32A2AED7" w14:textId="77777777" w:rsidR="003F7B70" w:rsidRDefault="00000000">
      <w:pPr>
        <w:numPr>
          <w:ilvl w:val="0"/>
          <w:numId w:val="49"/>
        </w:numPr>
        <w:rPr>
          <w:rFonts w:hint="eastAsia"/>
        </w:rPr>
      </w:pPr>
      <w:r>
        <w:t>Quality gates via HALT</w:t>
      </w:r>
    </w:p>
    <w:p w14:paraId="261A41CD" w14:textId="77777777" w:rsidR="003F7B70" w:rsidRDefault="00000000">
      <w:pPr>
        <w:pStyle w:val="Heading2"/>
      </w:pPr>
      <w:bookmarkStart w:id="114" w:name="when-to-use-each"/>
      <w:bookmarkStart w:id="115" w:name="_Toc218106003"/>
      <w:bookmarkEnd w:id="112"/>
      <w:r>
        <w:t>When to Use Each</w:t>
      </w:r>
      <w:bookmarkEnd w:id="115"/>
    </w:p>
    <w:tbl>
      <w:tblPr>
        <w:tblW w:w="0" w:type="auto"/>
        <w:tblLook w:val="0020" w:firstRow="1" w:lastRow="0" w:firstColumn="0" w:lastColumn="0" w:noHBand="0" w:noVBand="0"/>
      </w:tblPr>
      <w:tblGrid>
        <w:gridCol w:w="3209"/>
        <w:gridCol w:w="1775"/>
      </w:tblGrid>
      <w:tr w:rsidR="003F7B70" w14:paraId="32EA02B3" w14:textId="77777777">
        <w:trPr>
          <w:tblHeader/>
        </w:trPr>
        <w:tc>
          <w:tcPr>
            <w:tcW w:w="0" w:type="auto"/>
          </w:tcPr>
          <w:p w14:paraId="585B2B31" w14:textId="77777777" w:rsidR="003F7B70" w:rsidRDefault="00000000">
            <w:pPr>
              <w:rPr>
                <w:rFonts w:hint="eastAsia"/>
              </w:rPr>
            </w:pPr>
            <w:r>
              <w:t>Situation</w:t>
            </w:r>
          </w:p>
        </w:tc>
        <w:tc>
          <w:tcPr>
            <w:tcW w:w="0" w:type="auto"/>
          </w:tcPr>
          <w:p w14:paraId="3C94C8D9" w14:textId="77777777" w:rsidR="003F7B70" w:rsidRDefault="00000000">
            <w:pPr>
              <w:rPr>
                <w:rFonts w:hint="eastAsia"/>
              </w:rPr>
            </w:pPr>
            <w:r>
              <w:t>Approach</w:t>
            </w:r>
          </w:p>
        </w:tc>
      </w:tr>
      <w:tr w:rsidR="003F7B70" w14:paraId="0AED2237" w14:textId="77777777">
        <w:tc>
          <w:tcPr>
            <w:tcW w:w="0" w:type="auto"/>
          </w:tcPr>
          <w:p w14:paraId="56766D02" w14:textId="77777777" w:rsidR="003F7B70" w:rsidRDefault="00000000">
            <w:pPr>
              <w:rPr>
                <w:rFonts w:hint="eastAsia"/>
              </w:rPr>
            </w:pPr>
            <w:r>
              <w:t>“What’s the capital of France?”</w:t>
            </w:r>
          </w:p>
        </w:tc>
        <w:tc>
          <w:tcPr>
            <w:tcW w:w="0" w:type="auto"/>
          </w:tcPr>
          <w:p w14:paraId="1840D9B8" w14:textId="77777777" w:rsidR="003F7B70" w:rsidRDefault="00000000">
            <w:pPr>
              <w:rPr>
                <w:rFonts w:hint="eastAsia"/>
              </w:rPr>
            </w:pPr>
            <w:r>
              <w:t>Traditional chat</w:t>
            </w:r>
          </w:p>
        </w:tc>
      </w:tr>
      <w:tr w:rsidR="003F7B70" w14:paraId="5629A6DB" w14:textId="77777777">
        <w:tc>
          <w:tcPr>
            <w:tcW w:w="0" w:type="auto"/>
          </w:tcPr>
          <w:p w14:paraId="46465E90" w14:textId="77777777" w:rsidR="003F7B70" w:rsidRDefault="00000000">
            <w:pPr>
              <w:rPr>
                <w:rFonts w:hint="eastAsia"/>
              </w:rPr>
            </w:pPr>
            <w:r>
              <w:t>“Build me a website”</w:t>
            </w:r>
          </w:p>
        </w:tc>
        <w:tc>
          <w:tcPr>
            <w:tcW w:w="0" w:type="auto"/>
          </w:tcPr>
          <w:p w14:paraId="14A69833" w14:textId="77777777" w:rsidR="003F7B70" w:rsidRDefault="00000000">
            <w:pPr>
              <w:rPr>
                <w:rFonts w:hint="eastAsia"/>
              </w:rPr>
            </w:pPr>
            <w:r>
              <w:t>AIXORD</w:t>
            </w:r>
          </w:p>
        </w:tc>
      </w:tr>
      <w:tr w:rsidR="003F7B70" w14:paraId="283C6177" w14:textId="77777777">
        <w:tc>
          <w:tcPr>
            <w:tcW w:w="0" w:type="auto"/>
          </w:tcPr>
          <w:p w14:paraId="16F30098" w14:textId="77777777" w:rsidR="003F7B70" w:rsidRDefault="00000000">
            <w:pPr>
              <w:rPr>
                <w:rFonts w:hint="eastAsia"/>
              </w:rPr>
            </w:pPr>
            <w:r>
              <w:t>“Explain quantum computing”</w:t>
            </w:r>
          </w:p>
        </w:tc>
        <w:tc>
          <w:tcPr>
            <w:tcW w:w="0" w:type="auto"/>
          </w:tcPr>
          <w:p w14:paraId="036A8351" w14:textId="77777777" w:rsidR="003F7B70" w:rsidRDefault="00000000">
            <w:pPr>
              <w:rPr>
                <w:rFonts w:hint="eastAsia"/>
              </w:rPr>
            </w:pPr>
            <w:r>
              <w:t>Traditional chat</w:t>
            </w:r>
          </w:p>
        </w:tc>
      </w:tr>
      <w:tr w:rsidR="003F7B70" w14:paraId="1B20D775" w14:textId="77777777">
        <w:tc>
          <w:tcPr>
            <w:tcW w:w="0" w:type="auto"/>
          </w:tcPr>
          <w:p w14:paraId="2F73DE0F" w14:textId="77777777" w:rsidR="003F7B70" w:rsidRDefault="00000000">
            <w:pPr>
              <w:rPr>
                <w:rFonts w:hint="eastAsia"/>
              </w:rPr>
            </w:pPr>
            <w:r>
              <w:t>“Plan my product launch”</w:t>
            </w:r>
          </w:p>
        </w:tc>
        <w:tc>
          <w:tcPr>
            <w:tcW w:w="0" w:type="auto"/>
          </w:tcPr>
          <w:p w14:paraId="0B1AB866" w14:textId="77777777" w:rsidR="003F7B70" w:rsidRDefault="00000000">
            <w:pPr>
              <w:rPr>
                <w:rFonts w:hint="eastAsia"/>
              </w:rPr>
            </w:pPr>
            <w:r>
              <w:t>AIXORD</w:t>
            </w:r>
          </w:p>
        </w:tc>
      </w:tr>
      <w:tr w:rsidR="003F7B70" w14:paraId="1093DA2B" w14:textId="77777777">
        <w:tc>
          <w:tcPr>
            <w:tcW w:w="0" w:type="auto"/>
          </w:tcPr>
          <w:p w14:paraId="55F65209" w14:textId="77777777" w:rsidR="003F7B70" w:rsidRDefault="00000000">
            <w:pPr>
              <w:rPr>
                <w:rFonts w:hint="eastAsia"/>
              </w:rPr>
            </w:pPr>
            <w:r>
              <w:t>“Quick code snippet”</w:t>
            </w:r>
          </w:p>
        </w:tc>
        <w:tc>
          <w:tcPr>
            <w:tcW w:w="0" w:type="auto"/>
          </w:tcPr>
          <w:p w14:paraId="65B5F564" w14:textId="77777777" w:rsidR="003F7B70" w:rsidRDefault="00000000">
            <w:pPr>
              <w:rPr>
                <w:rFonts w:hint="eastAsia"/>
              </w:rPr>
            </w:pPr>
            <w:r>
              <w:t>Traditional chat</w:t>
            </w:r>
          </w:p>
        </w:tc>
      </w:tr>
      <w:tr w:rsidR="003F7B70" w14:paraId="09878F8E" w14:textId="77777777">
        <w:tc>
          <w:tcPr>
            <w:tcW w:w="0" w:type="auto"/>
          </w:tcPr>
          <w:p w14:paraId="1325591F" w14:textId="77777777" w:rsidR="003F7B70" w:rsidRDefault="00000000">
            <w:pPr>
              <w:rPr>
                <w:rFonts w:hint="eastAsia"/>
              </w:rPr>
            </w:pPr>
            <w:r>
              <w:t>“Develop full application”</w:t>
            </w:r>
          </w:p>
        </w:tc>
        <w:tc>
          <w:tcPr>
            <w:tcW w:w="0" w:type="auto"/>
          </w:tcPr>
          <w:p w14:paraId="1AD8C844" w14:textId="77777777" w:rsidR="003F7B70" w:rsidRDefault="00000000">
            <w:pPr>
              <w:rPr>
                <w:rFonts w:hint="eastAsia"/>
              </w:rPr>
            </w:pPr>
            <w:r>
              <w:t>AIXORD</w:t>
            </w:r>
          </w:p>
        </w:tc>
      </w:tr>
    </w:tbl>
    <w:p w14:paraId="309AEC90" w14:textId="77777777" w:rsidR="003F7B70" w:rsidRDefault="00000000">
      <w:pPr>
        <w:pStyle w:val="Heading2"/>
      </w:pPr>
      <w:bookmarkStart w:id="116" w:name="the-transition"/>
      <w:bookmarkStart w:id="117" w:name="_Toc218106004"/>
      <w:bookmarkEnd w:id="114"/>
      <w:r>
        <w:t>The Transition</w:t>
      </w:r>
      <w:bookmarkEnd w:id="117"/>
    </w:p>
    <w:p w14:paraId="42723012" w14:textId="77777777" w:rsidR="003F7B70" w:rsidRDefault="00000000">
      <w:pPr>
        <w:rPr>
          <w:rFonts w:hint="eastAsia"/>
        </w:rPr>
      </w:pPr>
      <w:r>
        <w:t>You can start in traditional chat and transition to AIXORD when:</w:t>
      </w:r>
    </w:p>
    <w:p w14:paraId="31AB01A0" w14:textId="77777777" w:rsidR="003F7B70" w:rsidRDefault="00000000">
      <w:pPr>
        <w:numPr>
          <w:ilvl w:val="0"/>
          <w:numId w:val="50"/>
        </w:numPr>
        <w:rPr>
          <w:rFonts w:hint="eastAsia"/>
        </w:rPr>
      </w:pPr>
      <w:r>
        <w:t>The task grows beyond one session</w:t>
      </w:r>
    </w:p>
    <w:p w14:paraId="086A1DDC" w14:textId="77777777" w:rsidR="003F7B70" w:rsidRDefault="00000000">
      <w:pPr>
        <w:numPr>
          <w:ilvl w:val="0"/>
          <w:numId w:val="50"/>
        </w:numPr>
        <w:rPr>
          <w:rFonts w:hint="eastAsia"/>
        </w:rPr>
      </w:pPr>
      <w:r>
        <w:t>You need to track decisions</w:t>
      </w:r>
    </w:p>
    <w:p w14:paraId="6A084661" w14:textId="77777777" w:rsidR="003F7B70" w:rsidRDefault="00000000">
      <w:pPr>
        <w:numPr>
          <w:ilvl w:val="0"/>
          <w:numId w:val="50"/>
        </w:numPr>
        <w:rPr>
          <w:rFonts w:hint="eastAsia"/>
        </w:rPr>
      </w:pPr>
      <w:r>
        <w:t>Multiple people are involved</w:t>
      </w:r>
    </w:p>
    <w:p w14:paraId="5A80DFB0" w14:textId="77777777" w:rsidR="003F7B70" w:rsidRDefault="00000000">
      <w:pPr>
        <w:numPr>
          <w:ilvl w:val="0"/>
          <w:numId w:val="50"/>
        </w:numPr>
        <w:rPr>
          <w:rFonts w:hint="eastAsia"/>
        </w:rPr>
      </w:pPr>
      <w:r>
        <w:lastRenderedPageBreak/>
        <w:t>Quality and consistency matter</w:t>
      </w:r>
    </w:p>
    <w:p w14:paraId="1D1244B9" w14:textId="77777777" w:rsidR="003F7B70" w:rsidRDefault="00000000">
      <w:pPr>
        <w:rPr>
          <w:rFonts w:hint="eastAsia"/>
        </w:rPr>
      </w:pPr>
      <w:r>
        <w:t>Simply create a PROJECT DOCUMENT from your chat history and continue with governance.</w:t>
      </w:r>
    </w:p>
    <w:p w14:paraId="60E32241" w14:textId="77777777" w:rsidR="003F7B70" w:rsidRDefault="00000000">
      <w:pPr>
        <w:pStyle w:val="Heading1"/>
      </w:pPr>
      <w:bookmarkStart w:id="118" w:name="chapter-10-commands-reference"/>
      <w:bookmarkStart w:id="119" w:name="_Toc218106005"/>
      <w:bookmarkEnd w:id="108"/>
      <w:bookmarkEnd w:id="116"/>
      <w:r>
        <w:lastRenderedPageBreak/>
        <w:t>Chapter 10: Commands Reference</w:t>
      </w:r>
      <w:bookmarkEnd w:id="119"/>
    </w:p>
    <w:p w14:paraId="04A60889" w14:textId="77777777" w:rsidR="003F7B70" w:rsidRDefault="00000000">
      <w:pPr>
        <w:pStyle w:val="Heading2"/>
      </w:pPr>
      <w:bookmarkStart w:id="120" w:name="primary-commands"/>
      <w:bookmarkStart w:id="121" w:name="_Toc218106006"/>
      <w:r>
        <w:t>Primary Commands</w:t>
      </w:r>
      <w:bookmarkEnd w:id="121"/>
    </w:p>
    <w:tbl>
      <w:tblPr>
        <w:tblW w:w="0" w:type="auto"/>
        <w:tblLook w:val="0020" w:firstRow="1" w:lastRow="0" w:firstColumn="0" w:lastColumn="0" w:noHBand="0" w:noVBand="0"/>
      </w:tblPr>
      <w:tblGrid>
        <w:gridCol w:w="2534"/>
        <w:gridCol w:w="4364"/>
      </w:tblGrid>
      <w:tr w:rsidR="003F7B70" w14:paraId="7C7A1164" w14:textId="77777777">
        <w:trPr>
          <w:tblHeader/>
        </w:trPr>
        <w:tc>
          <w:tcPr>
            <w:tcW w:w="0" w:type="auto"/>
          </w:tcPr>
          <w:p w14:paraId="70A218FA" w14:textId="77777777" w:rsidR="003F7B70" w:rsidRDefault="00000000">
            <w:pPr>
              <w:rPr>
                <w:rFonts w:hint="eastAsia"/>
              </w:rPr>
            </w:pPr>
            <w:r>
              <w:t>Command</w:t>
            </w:r>
          </w:p>
        </w:tc>
        <w:tc>
          <w:tcPr>
            <w:tcW w:w="0" w:type="auto"/>
          </w:tcPr>
          <w:p w14:paraId="15A52B47" w14:textId="77777777" w:rsidR="003F7B70" w:rsidRDefault="00000000">
            <w:pPr>
              <w:rPr>
                <w:rFonts w:hint="eastAsia"/>
              </w:rPr>
            </w:pPr>
            <w:r>
              <w:t>Effect</w:t>
            </w:r>
          </w:p>
        </w:tc>
      </w:tr>
      <w:tr w:rsidR="003F7B70" w14:paraId="6DBD5C6C" w14:textId="77777777">
        <w:tc>
          <w:tcPr>
            <w:tcW w:w="0" w:type="auto"/>
          </w:tcPr>
          <w:p w14:paraId="71FA17EB" w14:textId="77777777" w:rsidR="003F7B70" w:rsidRDefault="00000000">
            <w:pPr>
              <w:rPr>
                <w:rFonts w:hint="eastAsia"/>
              </w:rPr>
            </w:pPr>
            <w:r>
              <w:t>PMERIT CONTINUE</w:t>
            </w:r>
          </w:p>
        </w:tc>
        <w:tc>
          <w:tcPr>
            <w:tcW w:w="0" w:type="auto"/>
          </w:tcPr>
          <w:p w14:paraId="22749679" w14:textId="77777777" w:rsidR="003F7B70" w:rsidRDefault="00000000">
            <w:pPr>
              <w:rPr>
                <w:rFonts w:hint="eastAsia"/>
              </w:rPr>
            </w:pPr>
            <w:r>
              <w:t>Resume work — AI reads state and continues</w:t>
            </w:r>
          </w:p>
        </w:tc>
      </w:tr>
      <w:tr w:rsidR="003F7B70" w14:paraId="6856ECD7" w14:textId="77777777">
        <w:tc>
          <w:tcPr>
            <w:tcW w:w="0" w:type="auto"/>
          </w:tcPr>
          <w:p w14:paraId="148F8B7B" w14:textId="77777777" w:rsidR="003F7B70" w:rsidRDefault="00000000">
            <w:pPr>
              <w:rPr>
                <w:rFonts w:hint="eastAsia"/>
              </w:rPr>
            </w:pPr>
            <w:r>
              <w:t>PMERIT DISCOVER</w:t>
            </w:r>
          </w:p>
        </w:tc>
        <w:tc>
          <w:tcPr>
            <w:tcW w:w="0" w:type="auto"/>
          </w:tcPr>
          <w:p w14:paraId="61E6A50E" w14:textId="77777777" w:rsidR="003F7B70" w:rsidRDefault="00000000">
            <w:pPr>
              <w:rPr>
                <w:rFonts w:hint="eastAsia"/>
              </w:rPr>
            </w:pPr>
            <w:r>
              <w:t>Enter Discovery mode (find project idea)</w:t>
            </w:r>
          </w:p>
        </w:tc>
      </w:tr>
      <w:tr w:rsidR="003F7B70" w14:paraId="42C11F5C" w14:textId="77777777">
        <w:tc>
          <w:tcPr>
            <w:tcW w:w="0" w:type="auto"/>
          </w:tcPr>
          <w:p w14:paraId="69C8DD61" w14:textId="77777777" w:rsidR="003F7B70" w:rsidRDefault="00000000">
            <w:pPr>
              <w:rPr>
                <w:rFonts w:hint="eastAsia"/>
              </w:rPr>
            </w:pPr>
            <w:r>
              <w:t>PMERIT BRAINSTORM</w:t>
            </w:r>
          </w:p>
        </w:tc>
        <w:tc>
          <w:tcPr>
            <w:tcW w:w="0" w:type="auto"/>
          </w:tcPr>
          <w:p w14:paraId="59E1B3F2" w14:textId="77777777" w:rsidR="003F7B70" w:rsidRDefault="00000000">
            <w:pPr>
              <w:rPr>
                <w:rFonts w:hint="eastAsia"/>
              </w:rPr>
            </w:pPr>
            <w:r>
              <w:t>Enter Brainstorm mode</w:t>
            </w:r>
          </w:p>
        </w:tc>
      </w:tr>
      <w:tr w:rsidR="003F7B70" w14:paraId="72462CC5" w14:textId="77777777">
        <w:tc>
          <w:tcPr>
            <w:tcW w:w="0" w:type="auto"/>
          </w:tcPr>
          <w:p w14:paraId="05DCDB1A" w14:textId="77777777" w:rsidR="003F7B70" w:rsidRDefault="00000000">
            <w:pPr>
              <w:rPr>
                <w:rFonts w:hint="eastAsia"/>
              </w:rPr>
            </w:pPr>
            <w:r>
              <w:t>PMERIT OPTIONS</w:t>
            </w:r>
          </w:p>
        </w:tc>
        <w:tc>
          <w:tcPr>
            <w:tcW w:w="0" w:type="auto"/>
          </w:tcPr>
          <w:p w14:paraId="04CE1D49" w14:textId="77777777" w:rsidR="003F7B70" w:rsidRDefault="00000000">
            <w:pPr>
              <w:rPr>
                <w:rFonts w:hint="eastAsia"/>
              </w:rPr>
            </w:pPr>
            <w:r>
              <w:t>Request solution alternatives</w:t>
            </w:r>
          </w:p>
        </w:tc>
      </w:tr>
      <w:tr w:rsidR="003F7B70" w14:paraId="64FE43D7" w14:textId="77777777">
        <w:tc>
          <w:tcPr>
            <w:tcW w:w="0" w:type="auto"/>
          </w:tcPr>
          <w:p w14:paraId="093064B3" w14:textId="77777777" w:rsidR="003F7B70" w:rsidRDefault="00000000">
            <w:pPr>
              <w:rPr>
                <w:rFonts w:hint="eastAsia"/>
              </w:rPr>
            </w:pPr>
            <w:r>
              <w:t>PMERIT DOCUMENT</w:t>
            </w:r>
          </w:p>
        </w:tc>
        <w:tc>
          <w:tcPr>
            <w:tcW w:w="0" w:type="auto"/>
          </w:tcPr>
          <w:p w14:paraId="2093E67E" w14:textId="77777777" w:rsidR="003F7B70" w:rsidRDefault="00000000">
            <w:pPr>
              <w:rPr>
                <w:rFonts w:hint="eastAsia"/>
              </w:rPr>
            </w:pPr>
            <w:r>
              <w:t>Generate/update project document</w:t>
            </w:r>
          </w:p>
        </w:tc>
      </w:tr>
      <w:tr w:rsidR="003F7B70" w14:paraId="031A340F" w14:textId="77777777">
        <w:tc>
          <w:tcPr>
            <w:tcW w:w="0" w:type="auto"/>
          </w:tcPr>
          <w:p w14:paraId="097D87AB" w14:textId="77777777" w:rsidR="003F7B70" w:rsidRDefault="00000000">
            <w:pPr>
              <w:rPr>
                <w:rFonts w:hint="eastAsia"/>
              </w:rPr>
            </w:pPr>
            <w:r>
              <w:t>PMERIT EXECUTE</w:t>
            </w:r>
          </w:p>
        </w:tc>
        <w:tc>
          <w:tcPr>
            <w:tcW w:w="0" w:type="auto"/>
          </w:tcPr>
          <w:p w14:paraId="2FCA6890" w14:textId="77777777" w:rsidR="003F7B70" w:rsidRDefault="00000000">
            <w:pPr>
              <w:rPr>
                <w:rFonts w:hint="eastAsia"/>
              </w:rPr>
            </w:pPr>
            <w:r>
              <w:t>Begin implementation</w:t>
            </w:r>
          </w:p>
        </w:tc>
      </w:tr>
      <w:tr w:rsidR="003F7B70" w14:paraId="79CB13AF" w14:textId="77777777">
        <w:tc>
          <w:tcPr>
            <w:tcW w:w="0" w:type="auto"/>
          </w:tcPr>
          <w:p w14:paraId="1F4BCB77" w14:textId="77777777" w:rsidR="003F7B70" w:rsidRDefault="00000000">
            <w:pPr>
              <w:rPr>
                <w:rFonts w:hint="eastAsia"/>
              </w:rPr>
            </w:pPr>
            <w:r>
              <w:t>PMERIT STATUS</w:t>
            </w:r>
          </w:p>
        </w:tc>
        <w:tc>
          <w:tcPr>
            <w:tcW w:w="0" w:type="auto"/>
          </w:tcPr>
          <w:p w14:paraId="39C9478F" w14:textId="77777777" w:rsidR="003F7B70" w:rsidRDefault="00000000">
            <w:pPr>
              <w:rPr>
                <w:rFonts w:hint="eastAsia"/>
              </w:rPr>
            </w:pPr>
            <w:r>
              <w:t>Show current Status Ledger</w:t>
            </w:r>
          </w:p>
        </w:tc>
      </w:tr>
      <w:tr w:rsidR="003F7B70" w14:paraId="79E9EBCB" w14:textId="77777777">
        <w:tc>
          <w:tcPr>
            <w:tcW w:w="0" w:type="auto"/>
          </w:tcPr>
          <w:p w14:paraId="7EBF1F80" w14:textId="77777777" w:rsidR="003F7B70" w:rsidRDefault="00000000">
            <w:pPr>
              <w:rPr>
                <w:rFonts w:hint="eastAsia"/>
              </w:rPr>
            </w:pPr>
            <w:r>
              <w:t>PMERIT HALT</w:t>
            </w:r>
          </w:p>
        </w:tc>
        <w:tc>
          <w:tcPr>
            <w:tcW w:w="0" w:type="auto"/>
          </w:tcPr>
          <w:p w14:paraId="05286651" w14:textId="77777777" w:rsidR="003F7B70" w:rsidRDefault="00000000">
            <w:pPr>
              <w:rPr>
                <w:rFonts w:hint="eastAsia"/>
              </w:rPr>
            </w:pPr>
            <w:r>
              <w:t>Stop everything, return to decision-making</w:t>
            </w:r>
          </w:p>
        </w:tc>
      </w:tr>
      <w:tr w:rsidR="003F7B70" w14:paraId="206ABE83" w14:textId="77777777">
        <w:tc>
          <w:tcPr>
            <w:tcW w:w="0" w:type="auto"/>
          </w:tcPr>
          <w:p w14:paraId="1E07B7B2" w14:textId="77777777" w:rsidR="003F7B70" w:rsidRDefault="00000000">
            <w:pPr>
              <w:rPr>
                <w:rFonts w:hint="eastAsia"/>
              </w:rPr>
            </w:pPr>
            <w:r>
              <w:t>PMERIT HANDOFF</w:t>
            </w:r>
          </w:p>
        </w:tc>
        <w:tc>
          <w:tcPr>
            <w:tcW w:w="0" w:type="auto"/>
          </w:tcPr>
          <w:p w14:paraId="291EDF56" w14:textId="77777777" w:rsidR="003F7B70" w:rsidRDefault="00000000">
            <w:pPr>
              <w:rPr>
                <w:rFonts w:hint="eastAsia"/>
              </w:rPr>
            </w:pPr>
            <w:r>
              <w:t>Generate session handoff document</w:t>
            </w:r>
          </w:p>
        </w:tc>
      </w:tr>
    </w:tbl>
    <w:p w14:paraId="3A1B5A04" w14:textId="77777777" w:rsidR="003F7B70" w:rsidRDefault="00000000">
      <w:pPr>
        <w:pStyle w:val="Heading2"/>
      </w:pPr>
      <w:bookmarkStart w:id="122" w:name="mode-commands"/>
      <w:bookmarkStart w:id="123" w:name="_Toc218106007"/>
      <w:bookmarkEnd w:id="120"/>
      <w:r>
        <w:t>Mode Commands</w:t>
      </w:r>
      <w:bookmarkEnd w:id="123"/>
    </w:p>
    <w:tbl>
      <w:tblPr>
        <w:tblW w:w="0" w:type="auto"/>
        <w:tblLook w:val="0020" w:firstRow="1" w:lastRow="0" w:firstColumn="0" w:lastColumn="0" w:noHBand="0" w:noVBand="0"/>
      </w:tblPr>
      <w:tblGrid>
        <w:gridCol w:w="3051"/>
        <w:gridCol w:w="2918"/>
      </w:tblGrid>
      <w:tr w:rsidR="003F7B70" w14:paraId="04B1E819" w14:textId="77777777">
        <w:trPr>
          <w:tblHeader/>
        </w:trPr>
        <w:tc>
          <w:tcPr>
            <w:tcW w:w="0" w:type="auto"/>
          </w:tcPr>
          <w:p w14:paraId="46592EA8" w14:textId="77777777" w:rsidR="003F7B70" w:rsidRDefault="00000000">
            <w:pPr>
              <w:rPr>
                <w:rFonts w:hint="eastAsia"/>
              </w:rPr>
            </w:pPr>
            <w:r>
              <w:t>Command</w:t>
            </w:r>
          </w:p>
        </w:tc>
        <w:tc>
          <w:tcPr>
            <w:tcW w:w="0" w:type="auto"/>
          </w:tcPr>
          <w:p w14:paraId="665FCFC0" w14:textId="77777777" w:rsidR="003F7B70" w:rsidRDefault="00000000">
            <w:pPr>
              <w:rPr>
                <w:rFonts w:hint="eastAsia"/>
              </w:rPr>
            </w:pPr>
            <w:r>
              <w:t>Effect</w:t>
            </w:r>
          </w:p>
        </w:tc>
      </w:tr>
      <w:tr w:rsidR="003F7B70" w14:paraId="332F3ABF" w14:textId="77777777">
        <w:tc>
          <w:tcPr>
            <w:tcW w:w="0" w:type="auto"/>
          </w:tcPr>
          <w:p w14:paraId="3821B769" w14:textId="77777777" w:rsidR="003F7B70" w:rsidRDefault="00000000">
            <w:pPr>
              <w:rPr>
                <w:rFonts w:hint="eastAsia"/>
              </w:rPr>
            </w:pPr>
            <w:r>
              <w:t xml:space="preserve">ENTER DECISION </w:t>
            </w:r>
            <w:r>
              <w:lastRenderedPageBreak/>
              <w:t>MODE</w:t>
            </w:r>
          </w:p>
        </w:tc>
        <w:tc>
          <w:tcPr>
            <w:tcW w:w="0" w:type="auto"/>
          </w:tcPr>
          <w:p w14:paraId="0086170F" w14:textId="77777777" w:rsidR="003F7B70" w:rsidRDefault="00000000">
            <w:pPr>
              <w:rPr>
                <w:rFonts w:hint="eastAsia"/>
              </w:rPr>
            </w:pPr>
            <w:r>
              <w:lastRenderedPageBreak/>
              <w:t xml:space="preserve">Switch to </w:t>
            </w:r>
            <w:r>
              <w:lastRenderedPageBreak/>
              <w:t>planning/analysis</w:t>
            </w:r>
          </w:p>
        </w:tc>
      </w:tr>
      <w:tr w:rsidR="003F7B70" w14:paraId="56BAF181" w14:textId="77777777">
        <w:tc>
          <w:tcPr>
            <w:tcW w:w="0" w:type="auto"/>
          </w:tcPr>
          <w:p w14:paraId="35ED6FE1" w14:textId="77777777" w:rsidR="003F7B70" w:rsidRDefault="00000000">
            <w:pPr>
              <w:rPr>
                <w:rFonts w:hint="eastAsia"/>
              </w:rPr>
            </w:pPr>
            <w:r>
              <w:lastRenderedPageBreak/>
              <w:t>ENTER EXECUTION MODE</w:t>
            </w:r>
          </w:p>
        </w:tc>
        <w:tc>
          <w:tcPr>
            <w:tcW w:w="0" w:type="auto"/>
          </w:tcPr>
          <w:p w14:paraId="70E9DC72" w14:textId="77777777" w:rsidR="003F7B70" w:rsidRDefault="00000000">
            <w:pPr>
              <w:rPr>
                <w:rFonts w:hint="eastAsia"/>
              </w:rPr>
            </w:pPr>
            <w:r>
              <w:t>Switch to implementation</w:t>
            </w:r>
          </w:p>
        </w:tc>
      </w:tr>
    </w:tbl>
    <w:p w14:paraId="5CCFD7E0" w14:textId="77777777" w:rsidR="003F7B70" w:rsidRDefault="00000000">
      <w:pPr>
        <w:pStyle w:val="Heading2"/>
      </w:pPr>
      <w:bookmarkStart w:id="124" w:name="status-symbols"/>
      <w:bookmarkStart w:id="125" w:name="_Toc218106008"/>
      <w:bookmarkEnd w:id="122"/>
      <w:r>
        <w:t>Status Symbols</w:t>
      </w:r>
      <w:bookmarkEnd w:id="125"/>
    </w:p>
    <w:tbl>
      <w:tblPr>
        <w:tblW w:w="0" w:type="auto"/>
        <w:tblLook w:val="0020" w:firstRow="1" w:lastRow="0" w:firstColumn="0" w:lastColumn="0" w:noHBand="0" w:noVBand="0"/>
      </w:tblPr>
      <w:tblGrid>
        <w:gridCol w:w="947"/>
        <w:gridCol w:w="4528"/>
      </w:tblGrid>
      <w:tr w:rsidR="003F7B70" w14:paraId="6E52525A" w14:textId="77777777">
        <w:trPr>
          <w:tblHeader/>
        </w:trPr>
        <w:tc>
          <w:tcPr>
            <w:tcW w:w="0" w:type="auto"/>
          </w:tcPr>
          <w:p w14:paraId="2C998970" w14:textId="77777777" w:rsidR="003F7B70" w:rsidRDefault="00000000">
            <w:pPr>
              <w:rPr>
                <w:rFonts w:hint="eastAsia"/>
              </w:rPr>
            </w:pPr>
            <w:r>
              <w:t>Symbol</w:t>
            </w:r>
          </w:p>
        </w:tc>
        <w:tc>
          <w:tcPr>
            <w:tcW w:w="0" w:type="auto"/>
          </w:tcPr>
          <w:p w14:paraId="193A5818" w14:textId="77777777" w:rsidR="003F7B70" w:rsidRDefault="00000000">
            <w:pPr>
              <w:rPr>
                <w:rFonts w:hint="eastAsia"/>
              </w:rPr>
            </w:pPr>
            <w:r>
              <w:t>Meaning</w:t>
            </w:r>
          </w:p>
        </w:tc>
      </w:tr>
      <w:tr w:rsidR="003F7B70" w14:paraId="3F9FB6C5" w14:textId="77777777">
        <w:tc>
          <w:tcPr>
            <w:tcW w:w="0" w:type="auto"/>
          </w:tcPr>
          <w:p w14:paraId="672E4B64" w14:textId="77777777" w:rsidR="003F7B70" w:rsidRDefault="00000000">
            <w:pPr>
              <w:rPr>
                <w:rFonts w:hint="eastAsia"/>
              </w:rPr>
            </w:pPr>
            <w:r>
              <w:t>🧊</w:t>
            </w:r>
          </w:p>
        </w:tc>
        <w:tc>
          <w:tcPr>
            <w:tcW w:w="0" w:type="auto"/>
          </w:tcPr>
          <w:p w14:paraId="760F2F8A" w14:textId="77777777" w:rsidR="003F7B70" w:rsidRDefault="00000000">
            <w:pPr>
              <w:rPr>
                <w:rFonts w:hint="eastAsia"/>
              </w:rPr>
            </w:pPr>
            <w:r>
              <w:t>PLANNED — Ready to start</w:t>
            </w:r>
          </w:p>
        </w:tc>
      </w:tr>
      <w:tr w:rsidR="003F7B70" w14:paraId="50BDD99F" w14:textId="77777777">
        <w:tc>
          <w:tcPr>
            <w:tcW w:w="0" w:type="auto"/>
          </w:tcPr>
          <w:p w14:paraId="6D33844C" w14:textId="77777777" w:rsidR="003F7B70" w:rsidRDefault="00000000">
            <w:pPr>
              <w:rPr>
                <w:rFonts w:hint="eastAsia"/>
              </w:rPr>
            </w:pPr>
            <w:r>
              <w:t>🔓</w:t>
            </w:r>
          </w:p>
        </w:tc>
        <w:tc>
          <w:tcPr>
            <w:tcW w:w="0" w:type="auto"/>
          </w:tcPr>
          <w:p w14:paraId="6C67448E" w14:textId="77777777" w:rsidR="003F7B70" w:rsidRDefault="00000000">
            <w:pPr>
              <w:rPr>
                <w:rFonts w:hint="eastAsia"/>
              </w:rPr>
            </w:pPr>
            <w:r>
              <w:t>ACTIVE — In progress</w:t>
            </w:r>
          </w:p>
        </w:tc>
      </w:tr>
      <w:tr w:rsidR="003F7B70" w14:paraId="646E83F9" w14:textId="77777777">
        <w:tc>
          <w:tcPr>
            <w:tcW w:w="0" w:type="auto"/>
          </w:tcPr>
          <w:p w14:paraId="1E52811B" w14:textId="77777777" w:rsidR="003F7B70" w:rsidRDefault="00000000">
            <w:pPr>
              <w:rPr>
                <w:rFonts w:hint="eastAsia"/>
              </w:rPr>
            </w:pPr>
            <w:r>
              <w:t>✅</w:t>
            </w:r>
          </w:p>
        </w:tc>
        <w:tc>
          <w:tcPr>
            <w:tcW w:w="0" w:type="auto"/>
          </w:tcPr>
          <w:p w14:paraId="5E2FA234" w14:textId="77777777" w:rsidR="003F7B70" w:rsidRDefault="00000000">
            <w:pPr>
              <w:rPr>
                <w:rFonts w:hint="eastAsia"/>
              </w:rPr>
            </w:pPr>
            <w:r>
              <w:t>IMPLEMENTED — Done, needs verification</w:t>
            </w:r>
          </w:p>
        </w:tc>
      </w:tr>
      <w:tr w:rsidR="003F7B70" w14:paraId="3E56BB86" w14:textId="77777777">
        <w:tc>
          <w:tcPr>
            <w:tcW w:w="0" w:type="auto"/>
          </w:tcPr>
          <w:p w14:paraId="7EC9D48D" w14:textId="77777777" w:rsidR="003F7B70" w:rsidRDefault="00000000">
            <w:pPr>
              <w:rPr>
                <w:rFonts w:hint="eastAsia"/>
              </w:rPr>
            </w:pPr>
            <w:r>
              <w:t>🛡️</w:t>
            </w:r>
          </w:p>
        </w:tc>
        <w:tc>
          <w:tcPr>
            <w:tcW w:w="0" w:type="auto"/>
          </w:tcPr>
          <w:p w14:paraId="1FEC110C" w14:textId="77777777" w:rsidR="003F7B70" w:rsidRDefault="00000000">
            <w:pPr>
              <w:rPr>
                <w:rFonts w:hint="eastAsia"/>
              </w:rPr>
            </w:pPr>
            <w:r>
              <w:t>VERIFIED — Confirmed working, locked</w:t>
            </w:r>
          </w:p>
        </w:tc>
      </w:tr>
    </w:tbl>
    <w:p w14:paraId="2064C612" w14:textId="77777777" w:rsidR="003F7B70" w:rsidRDefault="00000000">
      <w:pPr>
        <w:pStyle w:val="Heading1"/>
      </w:pPr>
      <w:bookmarkStart w:id="126" w:name="chapter-11-troubleshooting-faq"/>
      <w:bookmarkStart w:id="127" w:name="_Toc218106009"/>
      <w:bookmarkEnd w:id="118"/>
      <w:bookmarkEnd w:id="124"/>
      <w:r>
        <w:lastRenderedPageBreak/>
        <w:t>Chapter 11: Troubleshooting FAQ</w:t>
      </w:r>
      <w:bookmarkEnd w:id="127"/>
    </w:p>
    <w:p w14:paraId="550F5177" w14:textId="77777777" w:rsidR="003F7B70" w:rsidRDefault="00000000">
      <w:pPr>
        <w:pStyle w:val="Heading2"/>
      </w:pPr>
      <w:bookmarkStart w:id="128" w:name="Xf3f583325bdb9b130d5b6ceda8797d58f769443"/>
      <w:bookmarkStart w:id="129" w:name="_Toc218106010"/>
      <w:r>
        <w:t>The AI keeps asking questions instead of doing</w:t>
      </w:r>
      <w:bookmarkEnd w:id="129"/>
    </w:p>
    <w:p w14:paraId="47B53386" w14:textId="77777777" w:rsidR="003F7B70" w:rsidRDefault="00000000">
      <w:pPr>
        <w:rPr>
          <w:rFonts w:hint="eastAsia"/>
        </w:rPr>
      </w:pPr>
      <w:r>
        <w:rPr>
          <w:b/>
          <w:bCs/>
        </w:rPr>
        <w:t>Problem:</w:t>
      </w:r>
      <w:r>
        <w:t xml:space="preserve"> You want execution but AI stays in questioning mode.</w:t>
      </w:r>
    </w:p>
    <w:p w14:paraId="0D8667BC" w14:textId="77777777" w:rsidR="003F7B70" w:rsidRDefault="00000000">
      <w:pPr>
        <w:pStyle w:val="BodyText"/>
        <w:rPr>
          <w:rFonts w:hint="eastAsia"/>
        </w:rPr>
      </w:pPr>
      <w:r>
        <w:rPr>
          <w:b/>
          <w:bCs/>
        </w:rPr>
        <w:t>Solution:</w:t>
      </w:r>
      <w:r>
        <w:t xml:space="preserve"> Explicitly transition modes: “Decisions are frozen. ENTER EXECUTION MODE.”</w:t>
      </w:r>
    </w:p>
    <w:p w14:paraId="784658C8" w14:textId="77777777" w:rsidR="003F7B70" w:rsidRDefault="00000000">
      <w:pPr>
        <w:pStyle w:val="Heading2"/>
      </w:pPr>
      <w:bookmarkStart w:id="130" w:name="Xde95651535b80cdb5d9f35fc178655053e5d714"/>
      <w:bookmarkStart w:id="131" w:name="_Toc218106011"/>
      <w:bookmarkEnd w:id="128"/>
      <w:r>
        <w:t>I lost context when starting a new session</w:t>
      </w:r>
      <w:bookmarkEnd w:id="131"/>
    </w:p>
    <w:p w14:paraId="3DC8E76B" w14:textId="77777777" w:rsidR="003F7B70" w:rsidRDefault="00000000">
      <w:pPr>
        <w:rPr>
          <w:rFonts w:hint="eastAsia"/>
        </w:rPr>
      </w:pPr>
      <w:r>
        <w:rPr>
          <w:b/>
          <w:bCs/>
        </w:rPr>
        <w:t>Problem:</w:t>
      </w:r>
      <w:r>
        <w:t xml:space="preserve"> New session starts fresh with no memory of previous work.</w:t>
      </w:r>
    </w:p>
    <w:p w14:paraId="5F62C9F6" w14:textId="77777777" w:rsidR="003F7B70" w:rsidRDefault="00000000">
      <w:pPr>
        <w:pStyle w:val="BodyText"/>
        <w:rPr>
          <w:rFonts w:hint="eastAsia"/>
        </w:rPr>
      </w:pPr>
      <w:r>
        <w:rPr>
          <w:b/>
          <w:bCs/>
        </w:rPr>
        <w:t>Solution:</w:t>
      </w:r>
      <w:r>
        <w:t xml:space="preserve"> Always create a HANDOFF document before ending sessions. Paste it at the start of new sessions.</w:t>
      </w:r>
    </w:p>
    <w:p w14:paraId="6BEAD741" w14:textId="77777777" w:rsidR="003F7B70" w:rsidRDefault="00000000">
      <w:pPr>
        <w:pStyle w:val="Heading2"/>
      </w:pPr>
      <w:bookmarkStart w:id="132" w:name="the-ai-is-in-the-wrong-mode"/>
      <w:bookmarkStart w:id="133" w:name="_Toc218106012"/>
      <w:bookmarkEnd w:id="130"/>
      <w:r>
        <w:t>The AI is in the wrong mode</w:t>
      </w:r>
      <w:bookmarkEnd w:id="133"/>
    </w:p>
    <w:p w14:paraId="2B50C03E" w14:textId="77777777" w:rsidR="003F7B70" w:rsidRDefault="00000000">
      <w:pPr>
        <w:rPr>
          <w:rFonts w:hint="eastAsia"/>
        </w:rPr>
      </w:pPr>
      <w:r>
        <w:rPr>
          <w:b/>
          <w:bCs/>
        </w:rPr>
        <w:t>Problem:</w:t>
      </w:r>
      <w:r>
        <w:t xml:space="preserve"> You need EXECUTION but the AI acts like it’s in DECISION (or vice versa).</w:t>
      </w:r>
    </w:p>
    <w:p w14:paraId="53EBC617" w14:textId="77777777" w:rsidR="003F7B70" w:rsidRDefault="00000000">
      <w:pPr>
        <w:pStyle w:val="BodyText"/>
        <w:rPr>
          <w:rFonts w:hint="eastAsia"/>
        </w:rPr>
      </w:pPr>
      <w:r>
        <w:rPr>
          <w:b/>
          <w:bCs/>
        </w:rPr>
        <w:t>Solution:</w:t>
      </w:r>
      <w:r>
        <w:t xml:space="preserve"> Issue explicit mode command: “ENTER EXECUTION MODE” or “ENTER DECISION MODE”. Confirm the AI acknowledges the transition.</w:t>
      </w:r>
    </w:p>
    <w:p w14:paraId="171B49B5" w14:textId="77777777" w:rsidR="003F7B70" w:rsidRDefault="00000000">
      <w:pPr>
        <w:pStyle w:val="Heading2"/>
      </w:pPr>
      <w:bookmarkStart w:id="134" w:name="specifications-keep-getting-longer"/>
      <w:bookmarkStart w:id="135" w:name="_Toc218106013"/>
      <w:bookmarkEnd w:id="132"/>
      <w:r>
        <w:t>Specifications keep getting longer</w:t>
      </w:r>
      <w:bookmarkEnd w:id="135"/>
    </w:p>
    <w:p w14:paraId="0CE76712" w14:textId="77777777" w:rsidR="003F7B70" w:rsidRDefault="00000000">
      <w:pPr>
        <w:rPr>
          <w:rFonts w:hint="eastAsia"/>
        </w:rPr>
      </w:pPr>
      <w:r>
        <w:rPr>
          <w:b/>
          <w:bCs/>
        </w:rPr>
        <w:t>Problem:</w:t>
      </w:r>
      <w:r>
        <w:t xml:space="preserve"> Trying to capture every detail leads to overwhelming documents.</w:t>
      </w:r>
    </w:p>
    <w:p w14:paraId="2469C780" w14:textId="77777777" w:rsidR="003F7B70" w:rsidRDefault="00000000">
      <w:pPr>
        <w:pStyle w:val="BodyText"/>
        <w:rPr>
          <w:rFonts w:hint="eastAsia"/>
        </w:rPr>
      </w:pPr>
      <w:r>
        <w:rPr>
          <w:b/>
          <w:bCs/>
        </w:rPr>
        <w:lastRenderedPageBreak/>
        <w:t>Solution:</w:t>
      </w:r>
      <w:r>
        <w:t xml:space="preserve"> Use SCOPE decomposition. Break large specifications into smaller, focused SCOPEs. Each SCOPE should be implementable in one session.</w:t>
      </w:r>
    </w:p>
    <w:p w14:paraId="0917488E" w14:textId="77777777" w:rsidR="003F7B70" w:rsidRDefault="00000000">
      <w:pPr>
        <w:pStyle w:val="Heading2"/>
      </w:pPr>
      <w:bookmarkStart w:id="136" w:name="X4fdc7292c0fa39f9009ccb51b5fd885881d1813"/>
      <w:bookmarkStart w:id="137" w:name="_Toc218106014"/>
      <w:bookmarkEnd w:id="134"/>
      <w:r>
        <w:t>The AI and I disagree about what was decided</w:t>
      </w:r>
      <w:bookmarkEnd w:id="137"/>
    </w:p>
    <w:p w14:paraId="5D4714E6" w14:textId="77777777" w:rsidR="003F7B70" w:rsidRDefault="00000000">
      <w:pPr>
        <w:rPr>
          <w:rFonts w:hint="eastAsia"/>
        </w:rPr>
      </w:pPr>
      <w:r>
        <w:rPr>
          <w:b/>
          <w:bCs/>
        </w:rPr>
        <w:t>Problem:</w:t>
      </w:r>
      <w:r>
        <w:t xml:space="preserve"> Mid-project conflict about requirements.</w:t>
      </w:r>
    </w:p>
    <w:p w14:paraId="0AF9A6EE" w14:textId="77777777" w:rsidR="003F7B70" w:rsidRDefault="00000000">
      <w:pPr>
        <w:pStyle w:val="BodyText"/>
        <w:rPr>
          <w:rFonts w:hint="eastAsia"/>
        </w:rPr>
      </w:pPr>
      <w:r>
        <w:rPr>
          <w:b/>
          <w:bCs/>
        </w:rPr>
        <w:t>Solution:</w:t>
      </w:r>
      <w:r>
        <w:t xml:space="preserve"> Reference the documented decisions: “According to our HANDOFF document, we decided X. That decision is frozen.”</w:t>
      </w:r>
    </w:p>
    <w:p w14:paraId="2685B71A" w14:textId="77777777" w:rsidR="003F7B70" w:rsidRDefault="00000000">
      <w:pPr>
        <w:pStyle w:val="Heading2"/>
      </w:pPr>
      <w:bookmarkStart w:id="138" w:name="halt-keeps-triggering"/>
      <w:bookmarkStart w:id="139" w:name="_Toc218106015"/>
      <w:bookmarkEnd w:id="136"/>
      <w:r>
        <w:t>HALT keeps triggering</w:t>
      </w:r>
      <w:bookmarkEnd w:id="139"/>
    </w:p>
    <w:p w14:paraId="72CE3496" w14:textId="77777777" w:rsidR="003F7B70" w:rsidRDefault="00000000">
      <w:pPr>
        <w:rPr>
          <w:rFonts w:hint="eastAsia"/>
        </w:rPr>
      </w:pPr>
      <w:r>
        <w:rPr>
          <w:b/>
          <w:bCs/>
        </w:rPr>
        <w:t>Problem:</w:t>
      </w:r>
      <w:r>
        <w:t xml:space="preserve"> AI HALTs frequently, slowing progress.</w:t>
      </w:r>
    </w:p>
    <w:p w14:paraId="6BC45E05" w14:textId="77777777" w:rsidR="003F7B70" w:rsidRDefault="00000000">
      <w:pPr>
        <w:pStyle w:val="BodyText"/>
        <w:rPr>
          <w:rFonts w:hint="eastAsia"/>
        </w:rPr>
      </w:pPr>
      <w:r>
        <w:rPr>
          <w:b/>
          <w:bCs/>
        </w:rPr>
        <w:t>Solution:</w:t>
      </w:r>
      <w:r>
        <w:t xml:space="preserve"> This usually means your specifications aren’t detailed enough. Spend more time in DECISION mode clarifying requirements before entering EXECUTION.</w:t>
      </w:r>
    </w:p>
    <w:p w14:paraId="6757C5A6" w14:textId="77777777" w:rsidR="003F7B70" w:rsidRDefault="00000000">
      <w:pPr>
        <w:pStyle w:val="Heading1"/>
      </w:pPr>
      <w:bookmarkStart w:id="140" w:name="appendix-a-quick-reference-card"/>
      <w:bookmarkStart w:id="141" w:name="_Toc218106016"/>
      <w:bookmarkEnd w:id="126"/>
      <w:bookmarkEnd w:id="138"/>
      <w:r>
        <w:lastRenderedPageBreak/>
        <w:t>Appendix A: Quick Reference Card</w:t>
      </w:r>
      <w:bookmarkEnd w:id="141"/>
    </w:p>
    <w:p w14:paraId="2D46576F" w14:textId="77777777" w:rsidR="003F7B70" w:rsidRDefault="00000000">
      <w:pPr>
        <w:pStyle w:val="SourceCode"/>
        <w:rPr>
          <w:rFonts w:hint="eastAsia"/>
        </w:rPr>
      </w:pPr>
      <w:r>
        <w:t>┌─────────────────────────────────────────────────────────────┐</w:t>
      </w:r>
      <w:r>
        <w:br/>
        <w:t>│                    AIXORD QUICK REFERENCE                   │</w:t>
      </w:r>
      <w:r>
        <w:br/>
        <w:t>├─────────────────────────────────────────────────────────────┤</w:t>
      </w:r>
      <w:r>
        <w:br/>
        <w:t>│  COMMANDS                                                   │</w:t>
      </w:r>
      <w:r>
        <w:br/>
        <w:t>│  ─────────────────────────────────────────────────────────  │</w:t>
      </w:r>
      <w:r>
        <w:br/>
        <w:t>│  PMERIT CONTINUE    → Resume your project                   │</w:t>
      </w:r>
      <w:r>
        <w:br/>
        <w:t>│  PMERIT DISCOVER    → Find a project idea                   │</w:t>
      </w:r>
      <w:r>
        <w:br/>
        <w:t>│  PMERIT BRAINSTORM  → Shape your project                    │</w:t>
      </w:r>
      <w:r>
        <w:br/>
        <w:t>│  PMERIT OPTIONS     → See solution alternatives             │</w:t>
      </w:r>
      <w:r>
        <w:br/>
        <w:t>│  PMERIT STATUS      → Check progress                        │</w:t>
      </w:r>
      <w:r>
        <w:br/>
        <w:t>│  PMERIT HANDOFF     → Save session state                    │</w:t>
      </w:r>
      <w:r>
        <w:br/>
        <w:t>│  PMERIT HALT        → Stop and reassess                     │</w:t>
      </w:r>
      <w:r>
        <w:br/>
        <w:t>├─────────────────────────────────────────────────────────────┤</w:t>
      </w:r>
      <w:r>
        <w:br/>
        <w:t>│  PHASES                                                     │</w:t>
      </w:r>
      <w:r>
        <w:br/>
        <w:t>│  ─────────────────────────────────────────────────────────  │</w:t>
      </w:r>
      <w:r>
        <w:br/>
        <w:t>│  DISCOVERY → BRAINSTORM → OPTIONS → DOCUMENT → EXECUTE      │</w:t>
      </w:r>
      <w:r>
        <w:br/>
        <w:t>├─────────────────────────────────────────────────────────────┤</w:t>
      </w:r>
      <w:r>
        <w:br/>
        <w:t>│  STATUS SYMBOLS                                             │</w:t>
      </w:r>
      <w:r>
        <w:br/>
        <w:t>│  ─────────────────────────────────────────────────────────  │</w:t>
      </w:r>
      <w:r>
        <w:br/>
        <w:t>│  🧊 PLANNED    🔓 ACTIVE    ✅ IMPLEMENTED    🛡️ VERIFI</w:t>
      </w:r>
      <w:r>
        <w:lastRenderedPageBreak/>
        <w:t>ED   │</w:t>
      </w:r>
      <w:r>
        <w:br/>
        <w:t>├─────────────────────────────────────────────────────────────┤</w:t>
      </w:r>
      <w:r>
        <w:br/>
        <w:t>│  ROLES                                                      │</w:t>
      </w:r>
      <w:r>
        <w:br/>
        <w:t>│  ─────────────────────────────────────────────────────────  │</w:t>
      </w:r>
      <w:r>
        <w:br/>
        <w:t>│  Director (You)      → Decides what exists                  │</w:t>
      </w:r>
      <w:r>
        <w:br/>
        <w:t>│  Architect (Claude)  → Plans and specifies                  │</w:t>
      </w:r>
      <w:r>
        <w:br/>
        <w:t>│  Commander (Code)    → Implements                           │</w:t>
      </w:r>
      <w:r>
        <w:br/>
        <w:t>└─────────────────────────────────────────────────────────────┘</w:t>
      </w:r>
    </w:p>
    <w:p w14:paraId="7E9506E6" w14:textId="77777777" w:rsidR="003F7B70" w:rsidRDefault="00000000">
      <w:pPr>
        <w:pStyle w:val="Heading1"/>
      </w:pPr>
      <w:bookmarkStart w:id="142" w:name="appendix-b-download-your-templates"/>
      <w:bookmarkStart w:id="143" w:name="_Toc218106017"/>
      <w:bookmarkEnd w:id="140"/>
      <w:r>
        <w:lastRenderedPageBreak/>
        <w:t>Appendix B: Download Your Templates</w:t>
      </w:r>
      <w:bookmarkEnd w:id="143"/>
    </w:p>
    <w:p w14:paraId="3636B3FF" w14:textId="77777777" w:rsidR="003F7B70" w:rsidRDefault="00000000">
      <w:pPr>
        <w:rPr>
          <w:rFonts w:hint="eastAsia"/>
        </w:rPr>
      </w:pPr>
      <w:r>
        <w:t>As a book owner, you have access to the AIXORD templates.</w:t>
      </w:r>
    </w:p>
    <w:p w14:paraId="6BA3FCA6" w14:textId="77777777" w:rsidR="003F7B70" w:rsidRDefault="00000000">
      <w:pPr>
        <w:pStyle w:val="Heading2"/>
      </w:pPr>
      <w:bookmarkStart w:id="144" w:name="your-access-code"/>
      <w:bookmarkStart w:id="145" w:name="_Toc218106018"/>
      <w:r>
        <w:t>Your Access Code</w:t>
      </w:r>
      <w:bookmarkEnd w:id="145"/>
    </w:p>
    <w:p w14:paraId="0D20634B" w14:textId="77777777" w:rsidR="003F7B70" w:rsidRDefault="00000000">
      <w:pPr>
        <w:rPr>
          <w:rFonts w:hint="eastAsia"/>
        </w:rPr>
      </w:pPr>
      <w:r>
        <w:rPr>
          <w:b/>
          <w:bCs/>
        </w:rPr>
        <w:t>Code:</w:t>
      </w:r>
      <w:r>
        <w:t xml:space="preserve"> AX-CMP-2M6Y</w:t>
      </w:r>
    </w:p>
    <w:p w14:paraId="2E8DF8CF" w14:textId="77777777" w:rsidR="003F7B70" w:rsidRDefault="00000000">
      <w:pPr>
        <w:pStyle w:val="BodyText"/>
        <w:rPr>
          <w:rFonts w:hint="eastAsia"/>
        </w:rPr>
      </w:pPr>
      <w:r>
        <w:t>Enter this code at checkout for your reader discount.</w:t>
      </w:r>
    </w:p>
    <w:p w14:paraId="178ED865" w14:textId="77777777" w:rsidR="003F7B70" w:rsidRDefault="00000000">
      <w:pPr>
        <w:pStyle w:val="Heading2"/>
      </w:pPr>
      <w:bookmarkStart w:id="146" w:name="download-link"/>
      <w:bookmarkStart w:id="147" w:name="_Toc218106019"/>
      <w:bookmarkEnd w:id="144"/>
      <w:r>
        <w:t>Download Link</w:t>
      </w:r>
      <w:bookmarkEnd w:id="147"/>
    </w:p>
    <w:p w14:paraId="5E106133" w14:textId="77777777" w:rsidR="003F7B70" w:rsidRDefault="00000000">
      <w:pPr>
        <w:rPr>
          <w:rFonts w:hint="eastAsia"/>
        </w:rPr>
      </w:pPr>
      <w:r>
        <w:rPr>
          <w:b/>
          <w:bCs/>
        </w:rPr>
        <w:t>Product:</w:t>
      </w:r>
      <w:r>
        <w:t xml:space="preserve"> AIXORD Complete </w:t>
      </w:r>
      <w:r>
        <w:rPr>
          <w:b/>
          <w:bCs/>
        </w:rPr>
        <w:t>Regular Price:</w:t>
      </w:r>
      <w:r>
        <w:t xml:space="preserve"> $29.99 </w:t>
      </w:r>
      <w:r>
        <w:rPr>
          <w:b/>
          <w:bCs/>
        </w:rPr>
        <w:t>Your Price:</w:t>
      </w:r>
      <w:r>
        <w:t xml:space="preserve"> FREE (with code) </w:t>
      </w:r>
      <w:r>
        <w:rPr>
          <w:b/>
          <w:bCs/>
        </w:rPr>
        <w:t>URL:</w:t>
      </w:r>
      <w:r>
        <w:t xml:space="preserve"> https://meritwise0.gumroad.com/l/aixord-complete</w:t>
      </w:r>
    </w:p>
    <w:p w14:paraId="356DB872" w14:textId="77777777" w:rsidR="003F7B70" w:rsidRDefault="00000000">
      <w:pPr>
        <w:pStyle w:val="Heading2"/>
      </w:pPr>
      <w:bookmarkStart w:id="148" w:name="how-to-download"/>
      <w:bookmarkStart w:id="149" w:name="_Toc218106020"/>
      <w:bookmarkEnd w:id="146"/>
      <w:r>
        <w:t>How to Download</w:t>
      </w:r>
      <w:bookmarkEnd w:id="149"/>
    </w:p>
    <w:p w14:paraId="4D49BBDD" w14:textId="77777777" w:rsidR="003F7B70" w:rsidRDefault="00000000">
      <w:pPr>
        <w:numPr>
          <w:ilvl w:val="0"/>
          <w:numId w:val="51"/>
        </w:numPr>
        <w:rPr>
          <w:rFonts w:hint="eastAsia"/>
        </w:rPr>
      </w:pPr>
      <w:r>
        <w:t>Visit the URL above (or type it into your browser)</w:t>
      </w:r>
    </w:p>
    <w:p w14:paraId="20B8EDF2" w14:textId="77777777" w:rsidR="003F7B70" w:rsidRDefault="00000000">
      <w:pPr>
        <w:numPr>
          <w:ilvl w:val="0"/>
          <w:numId w:val="51"/>
        </w:numPr>
        <w:rPr>
          <w:rFonts w:hint="eastAsia"/>
        </w:rPr>
      </w:pPr>
      <w:r>
        <w:t>Click “I want this!”</w:t>
      </w:r>
    </w:p>
    <w:p w14:paraId="718D1C87" w14:textId="77777777" w:rsidR="003F7B70" w:rsidRDefault="00000000">
      <w:pPr>
        <w:numPr>
          <w:ilvl w:val="0"/>
          <w:numId w:val="51"/>
        </w:numPr>
        <w:rPr>
          <w:rFonts w:hint="eastAsia"/>
        </w:rPr>
      </w:pPr>
      <w:r>
        <w:t>Enter the discount code: AX-CMP-2M6Y</w:t>
      </w:r>
    </w:p>
    <w:p w14:paraId="4D8C490C" w14:textId="77777777" w:rsidR="003F7B70" w:rsidRDefault="00000000">
      <w:pPr>
        <w:numPr>
          <w:ilvl w:val="0"/>
          <w:numId w:val="51"/>
        </w:numPr>
        <w:rPr>
          <w:rFonts w:hint="eastAsia"/>
        </w:rPr>
      </w:pPr>
      <w:r>
        <w:t>Complete checkout ($0.00)</w:t>
      </w:r>
    </w:p>
    <w:p w14:paraId="19DB41AE" w14:textId="77777777" w:rsidR="003F7B70" w:rsidRDefault="00000000">
      <w:pPr>
        <w:numPr>
          <w:ilvl w:val="0"/>
          <w:numId w:val="51"/>
        </w:numPr>
        <w:rPr>
          <w:rFonts w:hint="eastAsia"/>
        </w:rPr>
      </w:pPr>
      <w:r>
        <w:t>Download your ZIP file</w:t>
      </w:r>
    </w:p>
    <w:p w14:paraId="0B736E68" w14:textId="77777777" w:rsidR="003F7B70" w:rsidRDefault="00000000">
      <w:pPr>
        <w:numPr>
          <w:ilvl w:val="0"/>
          <w:numId w:val="51"/>
        </w:numPr>
        <w:rPr>
          <w:rFonts w:hint="eastAsia"/>
        </w:rPr>
      </w:pPr>
      <w:r>
        <w:t>Extract and start using!</w:t>
      </w:r>
    </w:p>
    <w:p w14:paraId="665F361D" w14:textId="77777777" w:rsidR="003F7B70" w:rsidRDefault="00000000">
      <w:pPr>
        <w:pStyle w:val="Heading2"/>
      </w:pPr>
      <w:bookmarkStart w:id="150" w:name="whats-included"/>
      <w:bookmarkStart w:id="151" w:name="_Toc218106021"/>
      <w:bookmarkEnd w:id="148"/>
      <w:r>
        <w:t>What’s Included</w:t>
      </w:r>
      <w:bookmarkEnd w:id="151"/>
    </w:p>
    <w:p w14:paraId="6DABE86C" w14:textId="77777777" w:rsidR="003F7B70" w:rsidRDefault="00000000">
      <w:pPr>
        <w:rPr>
          <w:rFonts w:hint="eastAsia"/>
        </w:rPr>
      </w:pPr>
      <w:r>
        <w:t>Your download includes ready-to-use templates:</w:t>
      </w:r>
    </w:p>
    <w:p w14:paraId="77007B08" w14:textId="77777777" w:rsidR="003F7B70" w:rsidRDefault="00000000">
      <w:pPr>
        <w:numPr>
          <w:ilvl w:val="0"/>
          <w:numId w:val="52"/>
        </w:numPr>
        <w:rPr>
          <w:rFonts w:hint="eastAsia"/>
        </w:rPr>
      </w:pPr>
      <w:r>
        <w:t>AIXORD_GOVERNANCE_V3.1.md — The brain (paste into Claude)</w:t>
      </w:r>
    </w:p>
    <w:p w14:paraId="687CCF39" w14:textId="77777777" w:rsidR="003F7B70" w:rsidRDefault="00000000">
      <w:pPr>
        <w:numPr>
          <w:ilvl w:val="0"/>
          <w:numId w:val="52"/>
        </w:numPr>
        <w:rPr>
          <w:rFonts w:hint="eastAsia"/>
        </w:rPr>
      </w:pPr>
      <w:r>
        <w:lastRenderedPageBreak/>
        <w:t>AIXORD_STATE_V3.1.json — State tracking template</w:t>
      </w:r>
    </w:p>
    <w:p w14:paraId="1726BE83" w14:textId="77777777" w:rsidR="003F7B70" w:rsidRDefault="00000000">
      <w:pPr>
        <w:numPr>
          <w:ilvl w:val="0"/>
          <w:numId w:val="52"/>
        </w:numPr>
        <w:rPr>
          <w:rFonts w:hint="eastAsia"/>
        </w:rPr>
      </w:pPr>
      <w:r>
        <w:t>README.md — Quick start guide</w:t>
      </w:r>
    </w:p>
    <w:p w14:paraId="44676448" w14:textId="77777777" w:rsidR="003F7B70" w:rsidRDefault="00000000">
      <w:pPr>
        <w:numPr>
          <w:ilvl w:val="0"/>
          <w:numId w:val="52"/>
        </w:numPr>
        <w:rPr>
          <w:rFonts w:hint="eastAsia"/>
        </w:rPr>
      </w:pPr>
      <w:r>
        <w:t>LICENSE.md — License terms</w:t>
      </w:r>
    </w:p>
    <w:p w14:paraId="4D7EFCF1" w14:textId="77777777" w:rsidR="003F7B70" w:rsidRDefault="00000000">
      <w:pPr>
        <w:numPr>
          <w:ilvl w:val="0"/>
          <w:numId w:val="52"/>
        </w:numPr>
        <w:rPr>
          <w:rFonts w:hint="eastAsia"/>
        </w:rPr>
      </w:pPr>
      <w:r>
        <w:t>DISCLAIMER.md — Terms of use</w:t>
      </w:r>
    </w:p>
    <w:p w14:paraId="1BBA7AC7" w14:textId="77777777" w:rsidR="003F7B70" w:rsidRDefault="00000000">
      <w:pPr>
        <w:numPr>
          <w:ilvl w:val="0"/>
          <w:numId w:val="52"/>
        </w:numPr>
        <w:rPr>
          <w:rFonts w:hint="eastAsia"/>
        </w:rPr>
      </w:pPr>
      <w:r>
        <w:t>quick-start/ — Reference materials</w:t>
      </w:r>
    </w:p>
    <w:p w14:paraId="5C04D3DF" w14:textId="77777777" w:rsidR="003F7B70" w:rsidRDefault="00000000">
      <w:pPr>
        <w:numPr>
          <w:ilvl w:val="0"/>
          <w:numId w:val="52"/>
        </w:numPr>
        <w:rPr>
          <w:rFonts w:hint="eastAsia"/>
        </w:rPr>
      </w:pPr>
      <w:r>
        <w:t>templates/ — Scope and handoff templates</w:t>
      </w:r>
    </w:p>
    <w:p w14:paraId="4040F8F7" w14:textId="77777777" w:rsidR="003F7B70" w:rsidRDefault="00000000">
      <w:pPr>
        <w:pStyle w:val="Heading2"/>
      </w:pPr>
      <w:bookmarkStart w:id="152" w:name="getting-started"/>
      <w:bookmarkStart w:id="153" w:name="_Toc218106022"/>
      <w:bookmarkEnd w:id="150"/>
      <w:r>
        <w:t>Getting Started</w:t>
      </w:r>
      <w:bookmarkEnd w:id="153"/>
    </w:p>
    <w:p w14:paraId="179BE53D" w14:textId="77777777" w:rsidR="003F7B70" w:rsidRDefault="00000000">
      <w:pPr>
        <w:rPr>
          <w:rFonts w:hint="eastAsia"/>
        </w:rPr>
      </w:pPr>
      <w:r>
        <w:t>After downloading:</w:t>
      </w:r>
    </w:p>
    <w:p w14:paraId="52B60FE7" w14:textId="77777777" w:rsidR="003F7B70" w:rsidRDefault="00000000">
      <w:pPr>
        <w:numPr>
          <w:ilvl w:val="0"/>
          <w:numId w:val="53"/>
        </w:numPr>
        <w:rPr>
          <w:rFonts w:hint="eastAsia"/>
        </w:rPr>
      </w:pPr>
      <w:r>
        <w:t>Unzip the file to your project folder</w:t>
      </w:r>
    </w:p>
    <w:p w14:paraId="2D8CFA58" w14:textId="77777777" w:rsidR="003F7B70" w:rsidRDefault="00000000">
      <w:pPr>
        <w:numPr>
          <w:ilvl w:val="0"/>
          <w:numId w:val="53"/>
        </w:numPr>
        <w:rPr>
          <w:rFonts w:hint="eastAsia"/>
        </w:rPr>
      </w:pPr>
      <w:r>
        <w:t>Open Claude at claude.ai</w:t>
      </w:r>
    </w:p>
    <w:p w14:paraId="146CCB40" w14:textId="77777777" w:rsidR="003F7B70" w:rsidRDefault="00000000">
      <w:pPr>
        <w:numPr>
          <w:ilvl w:val="0"/>
          <w:numId w:val="53"/>
        </w:numPr>
        <w:rPr>
          <w:rFonts w:hint="eastAsia"/>
        </w:rPr>
      </w:pPr>
      <w:r>
        <w:t>Create a new Project</w:t>
      </w:r>
    </w:p>
    <w:p w14:paraId="2CBE2274" w14:textId="77777777" w:rsidR="003F7B70" w:rsidRDefault="00000000">
      <w:pPr>
        <w:numPr>
          <w:ilvl w:val="0"/>
          <w:numId w:val="53"/>
        </w:numPr>
        <w:rPr>
          <w:rFonts w:hint="eastAsia"/>
        </w:rPr>
      </w:pPr>
      <w:r>
        <w:t>Paste AIXORD_GOVERNANCE_V3.1.md into project instructions</w:t>
      </w:r>
    </w:p>
    <w:p w14:paraId="153C8B91" w14:textId="77777777" w:rsidR="003F7B70" w:rsidRDefault="00000000">
      <w:pPr>
        <w:numPr>
          <w:ilvl w:val="0"/>
          <w:numId w:val="53"/>
        </w:numPr>
        <w:rPr>
          <w:rFonts w:hint="eastAsia"/>
        </w:rPr>
      </w:pPr>
      <w:r>
        <w:t>Type: PMERIT CONTINUE</w:t>
      </w:r>
    </w:p>
    <w:p w14:paraId="4EC301D5" w14:textId="77777777" w:rsidR="003F7B70" w:rsidRDefault="00000000">
      <w:pPr>
        <w:numPr>
          <w:ilvl w:val="0"/>
          <w:numId w:val="53"/>
        </w:numPr>
        <w:rPr>
          <w:rFonts w:hint="eastAsia"/>
        </w:rPr>
      </w:pPr>
      <w:r>
        <w:t>Start collaborating with structure!</w:t>
      </w:r>
    </w:p>
    <w:p w14:paraId="2A2A1F26" w14:textId="77777777" w:rsidR="003F7B70" w:rsidRDefault="00000000">
      <w:pPr>
        <w:pStyle w:val="Heading2"/>
      </w:pPr>
      <w:bookmarkStart w:id="154" w:name="support"/>
      <w:bookmarkStart w:id="155" w:name="_Toc218106023"/>
      <w:bookmarkEnd w:id="152"/>
      <w:r>
        <w:t>Support</w:t>
      </w:r>
      <w:bookmarkEnd w:id="155"/>
    </w:p>
    <w:p w14:paraId="2CF9B552" w14:textId="77777777" w:rsidR="003F7B70" w:rsidRDefault="00000000">
      <w:pPr>
        <w:rPr>
          <w:rFonts w:hint="eastAsia"/>
        </w:rPr>
      </w:pPr>
      <w:r>
        <w:t>Questions about AIXORD? Email: support@pmerit.com</w:t>
      </w:r>
    </w:p>
    <w:p w14:paraId="02ADCD54" w14:textId="77777777" w:rsidR="003F7B70" w:rsidRDefault="00000000">
      <w:pPr>
        <w:pStyle w:val="BodyText"/>
        <w:rPr>
          <w:rFonts w:hint="eastAsia"/>
        </w:rPr>
      </w:pPr>
      <w:r>
        <w:t>Visit pmerit.com/aixord for updates and additional resources.</w:t>
      </w:r>
    </w:p>
    <w:p w14:paraId="60AACE61" w14:textId="77777777" w:rsidR="003F7B70" w:rsidRDefault="00000000">
      <w:pPr>
        <w:pStyle w:val="Heading1"/>
      </w:pPr>
      <w:bookmarkStart w:id="156" w:name="about-the-author"/>
      <w:bookmarkStart w:id="157" w:name="_Toc218106024"/>
      <w:bookmarkEnd w:id="142"/>
      <w:bookmarkEnd w:id="154"/>
      <w:r>
        <w:lastRenderedPageBreak/>
        <w:t>About the Author</w:t>
      </w:r>
      <w:bookmarkEnd w:id="157"/>
    </w:p>
    <w:p w14:paraId="13BC484B" w14:textId="77777777" w:rsidR="003F7B70" w:rsidRDefault="00000000">
      <w:pPr>
        <w:rPr>
          <w:rFonts w:hint="eastAsia"/>
        </w:rPr>
      </w:pPr>
      <w:r>
        <w:t>Idowu J Gabriel, Sr. is the founder of PMERIT, an educational technology company focused on making AI collaboration productive and accessible.</w:t>
      </w:r>
    </w:p>
    <w:p w14:paraId="392E22B0" w14:textId="77777777" w:rsidR="003F7B70" w:rsidRDefault="00000000">
      <w:pPr>
        <w:pStyle w:val="BodyText"/>
        <w:rPr>
          <w:rFonts w:hint="eastAsia"/>
        </w:rPr>
      </w:pPr>
      <w:r>
        <w:t>After years of working with AI assistants on software development, content creation, and business operations, he developed AIXORD to solve the fundamental problem of AI chaos: conversations that go nowhere, forgotten context, and projects that never finish.</w:t>
      </w:r>
    </w:p>
    <w:p w14:paraId="39F591AE" w14:textId="77777777" w:rsidR="003F7B70" w:rsidRDefault="00000000">
      <w:pPr>
        <w:pStyle w:val="BodyText"/>
        <w:rPr>
          <w:rFonts w:hint="eastAsia"/>
        </w:rPr>
      </w:pPr>
      <w:r>
        <w:t>AIXORD draws on military operations planning methodology, adapting the discipline of OPORD (Operations Order) for human-AI collaboration. The framework has been battle-tested on production projects and refined through real-world use.</w:t>
      </w:r>
    </w:p>
    <w:p w14:paraId="1CE28E97" w14:textId="77777777" w:rsidR="003F7B70" w:rsidRDefault="00000000">
      <w:pPr>
        <w:pStyle w:val="BodyText"/>
        <w:rPr>
          <w:rFonts w:hint="eastAsia"/>
        </w:rPr>
      </w:pPr>
      <w:r>
        <w:t>For more information, visit pmerit.com or contact info@pmerit.com.</w:t>
      </w:r>
    </w:p>
    <w:p w14:paraId="3A84EA2F" w14:textId="77777777" w:rsidR="003F7B70" w:rsidRDefault="00000000">
      <w:pPr>
        <w:rPr>
          <w:rFonts w:hint="eastAsia"/>
        </w:rPr>
      </w:pPr>
      <w:r>
        <w:pict w14:anchorId="7078CBF5">
          <v:rect id="_x0000_i1025" style="width:0;height:1.5pt" o:hralign="center" o:hrstd="t" o:hr="t"/>
        </w:pict>
      </w:r>
    </w:p>
    <w:p w14:paraId="1818D0D0" w14:textId="77777777" w:rsidR="003F7B70" w:rsidRDefault="00000000">
      <w:pPr>
        <w:rPr>
          <w:rFonts w:hint="eastAsia"/>
        </w:rPr>
      </w:pPr>
      <w:r>
        <w:rPr>
          <w:b/>
          <w:bCs/>
        </w:rPr>
        <w:t>Authority. Execution. Confirmation.</w:t>
      </w:r>
    </w:p>
    <w:p w14:paraId="0B0F76D6" w14:textId="77777777" w:rsidR="003F7B70" w:rsidRDefault="00000000">
      <w:pPr>
        <w:rPr>
          <w:rFonts w:hint="eastAsia"/>
        </w:rPr>
      </w:pPr>
      <w:r>
        <w:pict w14:anchorId="65355A1B">
          <v:rect id="_x0000_i1026" style="width:0;height:1.5pt" o:hralign="center" o:hrstd="t" o:hr="t"/>
        </w:pict>
      </w:r>
    </w:p>
    <w:p w14:paraId="6B4E96DA" w14:textId="77777777" w:rsidR="003F7B70" w:rsidRDefault="00000000">
      <w:pPr>
        <w:rPr>
          <w:rFonts w:hint="eastAsia"/>
        </w:rPr>
      </w:pPr>
      <w:r>
        <w:rPr>
          <w:i/>
          <w:iCs/>
        </w:rPr>
        <w:t>© 2025 PMERIT LLC. All Rights Reserved.</w:t>
      </w:r>
    </w:p>
    <w:p w14:paraId="40FE225B" w14:textId="77777777" w:rsidR="003F7B70" w:rsidRDefault="00000000">
      <w:pPr>
        <w:pStyle w:val="BodyText"/>
        <w:rPr>
          <w:rFonts w:hint="eastAsia"/>
        </w:rPr>
      </w:pPr>
      <w:r>
        <w:rPr>
          <w:i/>
          <w:iCs/>
        </w:rPr>
        <w:t>Version 3.1 — December 2025</w:t>
      </w:r>
      <w:bookmarkEnd w:id="156"/>
    </w:p>
    <w:sectPr w:rsidR="003F7B70" w:rsidSect="00F77291">
      <w:pgSz w:w="8640" w:h="12960"/>
      <w:pgMar w:top="864" w:right="864" w:bottom="864" w:left="109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F514CB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C1A0CBA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00A992"/>
    <w:multiLevelType w:val="multilevel"/>
    <w:tmpl w:val="1A7C8864"/>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0A99411"/>
    <w:multiLevelType w:val="multilevel"/>
    <w:tmpl w:val="B2F25C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2925344">
    <w:abstractNumId w:val="8"/>
  </w:num>
  <w:num w:numId="2" w16cid:durableId="2005742759">
    <w:abstractNumId w:val="6"/>
  </w:num>
  <w:num w:numId="3" w16cid:durableId="696546103">
    <w:abstractNumId w:val="5"/>
  </w:num>
  <w:num w:numId="4" w16cid:durableId="1953170594">
    <w:abstractNumId w:val="4"/>
  </w:num>
  <w:num w:numId="5" w16cid:durableId="1533033465">
    <w:abstractNumId w:val="7"/>
  </w:num>
  <w:num w:numId="6" w16cid:durableId="98261867">
    <w:abstractNumId w:val="3"/>
  </w:num>
  <w:num w:numId="7" w16cid:durableId="1184593611">
    <w:abstractNumId w:val="2"/>
  </w:num>
  <w:num w:numId="8" w16cid:durableId="1890527125">
    <w:abstractNumId w:val="1"/>
  </w:num>
  <w:num w:numId="9" w16cid:durableId="2098090910">
    <w:abstractNumId w:val="0"/>
  </w:num>
  <w:num w:numId="10" w16cid:durableId="1211840339">
    <w:abstractNumId w:val="9"/>
  </w:num>
  <w:num w:numId="11" w16cid:durableId="845096145">
    <w:abstractNumId w:val="11"/>
  </w:num>
  <w:num w:numId="12" w16cid:durableId="1610429117">
    <w:abstractNumId w:val="11"/>
  </w:num>
  <w:num w:numId="13" w16cid:durableId="1569219806">
    <w:abstractNumId w:val="11"/>
  </w:num>
  <w:num w:numId="14" w16cid:durableId="2002077836">
    <w:abstractNumId w:val="11"/>
  </w:num>
  <w:num w:numId="15" w16cid:durableId="45760516">
    <w:abstractNumId w:val="11"/>
  </w:num>
  <w:num w:numId="16" w16cid:durableId="608776231">
    <w:abstractNumId w:val="11"/>
  </w:num>
  <w:num w:numId="17" w16cid:durableId="2021811019">
    <w:abstractNumId w:val="11"/>
  </w:num>
  <w:num w:numId="18" w16cid:durableId="120921087">
    <w:abstractNumId w:val="11"/>
  </w:num>
  <w:num w:numId="19" w16cid:durableId="986938720">
    <w:abstractNumId w:val="11"/>
  </w:num>
  <w:num w:numId="20" w16cid:durableId="1704359201">
    <w:abstractNumId w:val="11"/>
  </w:num>
  <w:num w:numId="21" w16cid:durableId="1296057221">
    <w:abstractNumId w:val="11"/>
  </w:num>
  <w:num w:numId="22" w16cid:durableId="1122580301">
    <w:abstractNumId w:val="10"/>
  </w:num>
  <w:num w:numId="23" w16cid:durableId="1323119848">
    <w:abstractNumId w:val="10"/>
  </w:num>
  <w:num w:numId="24" w16cid:durableId="1403142008">
    <w:abstractNumId w:val="10"/>
  </w:num>
  <w:num w:numId="25" w16cid:durableId="5900898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68041057">
    <w:abstractNumId w:val="10"/>
  </w:num>
  <w:num w:numId="27" w16cid:durableId="1186604025">
    <w:abstractNumId w:val="10"/>
  </w:num>
  <w:num w:numId="28" w16cid:durableId="105273949">
    <w:abstractNumId w:val="10"/>
  </w:num>
  <w:num w:numId="29" w16cid:durableId="1011251044">
    <w:abstractNumId w:val="10"/>
  </w:num>
  <w:num w:numId="30" w16cid:durableId="20927776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469838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10858117">
    <w:abstractNumId w:val="10"/>
  </w:num>
  <w:num w:numId="33" w16cid:durableId="972567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28389087">
    <w:abstractNumId w:val="10"/>
  </w:num>
  <w:num w:numId="35" w16cid:durableId="829635292">
    <w:abstractNumId w:val="10"/>
  </w:num>
  <w:num w:numId="36" w16cid:durableId="548807950">
    <w:abstractNumId w:val="10"/>
  </w:num>
  <w:num w:numId="37" w16cid:durableId="281881462">
    <w:abstractNumId w:val="10"/>
  </w:num>
  <w:num w:numId="38" w16cid:durableId="102965922">
    <w:abstractNumId w:val="10"/>
  </w:num>
  <w:num w:numId="39" w16cid:durableId="6128324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91177004">
    <w:abstractNumId w:val="10"/>
  </w:num>
  <w:num w:numId="41" w16cid:durableId="18760438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25668468">
    <w:abstractNumId w:val="10"/>
  </w:num>
  <w:num w:numId="43" w16cid:durableId="1558056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25638556">
    <w:abstractNumId w:val="10"/>
  </w:num>
  <w:num w:numId="45" w16cid:durableId="1452553394">
    <w:abstractNumId w:val="10"/>
  </w:num>
  <w:num w:numId="46" w16cid:durableId="2007777714">
    <w:abstractNumId w:val="10"/>
  </w:num>
  <w:num w:numId="47" w16cid:durableId="398292181">
    <w:abstractNumId w:val="10"/>
  </w:num>
  <w:num w:numId="48" w16cid:durableId="397479283">
    <w:abstractNumId w:val="10"/>
  </w:num>
  <w:num w:numId="49" w16cid:durableId="2109545213">
    <w:abstractNumId w:val="10"/>
  </w:num>
  <w:num w:numId="50" w16cid:durableId="1365865842">
    <w:abstractNumId w:val="10"/>
  </w:num>
  <w:num w:numId="51" w16cid:durableId="19871257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78235582">
    <w:abstractNumId w:val="10"/>
  </w:num>
  <w:num w:numId="53" w16cid:durableId="7564839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SystemFonts/>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411"/>
    <w:rsid w:val="0015074B"/>
    <w:rsid w:val="0029639D"/>
    <w:rsid w:val="00326F90"/>
    <w:rsid w:val="003F7B70"/>
    <w:rsid w:val="00AA1D8D"/>
    <w:rsid w:val="00B47730"/>
    <w:rsid w:val="00CB0664"/>
    <w:rsid w:val="00F772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DA7AB"/>
  <w15:docId w15:val="{8BE194E7-C30B-40E3-9418-3E6AF1C8E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ind w:firstLine="432"/>
    </w:pPr>
    <w:rPr>
      <w:rFonts w:ascii="Georgia" w:hAnsi="Georgia"/>
    </w:rPr>
  </w:style>
  <w:style w:type="paragraph" w:styleId="Heading1">
    <w:name w:val="heading 1"/>
    <w:basedOn w:val="Normal"/>
    <w:next w:val="Normal"/>
    <w:link w:val="Heading1Char"/>
    <w:uiPriority w:val="9"/>
    <w:qFormat/>
    <w:rsid w:val="00FC693F"/>
    <w:pPr>
      <w:keepNext/>
      <w:keepLines/>
      <w:pageBreakBefore/>
      <w:spacing w:before="720" w:after="360"/>
      <w:ind w:firstLine="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360"/>
      <w:ind w:firstLine="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ind w:firstLine="0"/>
      <w:outlineLvl w:val="2"/>
    </w:pPr>
    <w:rPr>
      <w:rFonts w:asciiTheme="majorHAnsi" w:eastAsiaTheme="majorEastAsia" w:hAnsiTheme="majorHAnsi" w:cstheme="majorBidi"/>
      <w:b/>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432"/>
      <w:jc w:val="center"/>
    </w:pPr>
    <w:rPr>
      <w:rFonts w:asciiTheme="majorHAnsi" w:eastAsiaTheme="majorEastAsia" w:hAnsiTheme="majorHAnsi" w:cstheme="majorBidi"/>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spacing w:before="240" w:after="240"/>
      <w:ind w:left="720" w:right="720"/>
    </w:pPr>
    <w:rPr>
      <w:rFonts w:ascii="Georgia" w:hAnsi="Georgia"/>
      <w:i/>
      <w:sz w:val="20"/>
    </w:rPr>
  </w:style>
  <w:style w:type="paragraph" w:customStyle="1" w:styleId="CodeBlock">
    <w:name w:val="Code Block"/>
    <w:pPr>
      <w:spacing w:before="120" w:after="120"/>
      <w:ind w:left="360"/>
    </w:pPr>
    <w:rPr>
      <w:rFonts w:ascii="Consolas" w:hAnsi="Consolas"/>
      <w:sz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F77291"/>
    <w:pPr>
      <w:spacing w:after="100"/>
    </w:pPr>
  </w:style>
  <w:style w:type="paragraph" w:styleId="TOC2">
    <w:name w:val="toc 2"/>
    <w:basedOn w:val="Normal"/>
    <w:next w:val="Normal"/>
    <w:autoRedefine/>
    <w:uiPriority w:val="39"/>
    <w:unhideWhenUsed/>
    <w:rsid w:val="00F77291"/>
    <w:pPr>
      <w:spacing w:after="100"/>
      <w:ind w:left="220"/>
    </w:pPr>
  </w:style>
  <w:style w:type="character" w:styleId="Hyperlink">
    <w:name w:val="Hyperlink"/>
    <w:basedOn w:val="DefaultParagraphFont"/>
    <w:uiPriority w:val="99"/>
    <w:unhideWhenUsed/>
    <w:rsid w:val="00F772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4592</Words>
  <Characters>26181</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AIXORD: The Complete Guide</dc:title>
  <dc:creator>Idowu J Gabriel, Sr.</dc:creator>
  <cp:keywords/>
  <cp:lastModifiedBy>Merit Zerve</cp:lastModifiedBy>
  <cp:revision>2</cp:revision>
  <dcterms:created xsi:type="dcterms:W3CDTF">2026-01-01T01:32:00Z</dcterms:created>
  <dcterms:modified xsi:type="dcterms:W3CDTF">2026-01-01T01:38:00Z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December 2025</vt:lpwstr>
  </property>
  <property fmtid="{D5CDD505-2E9C-101B-9397-08002B2CF9AE}" pid="3" name="publisher">
    <vt:lpwstr>PMERIT Publishing</vt:lpwstr>
  </property>
  <property fmtid="{D5CDD505-2E9C-101B-9397-08002B2CF9AE}" pid="4" name="subtitle">
    <vt:lpwstr>Everything You Need for Structured AI Collaboration</vt:lpwstr>
  </property>
  <property fmtid="{D5CDD505-2E9C-101B-9397-08002B2CF9AE}" pid="5" name="version">
    <vt:lpwstr>3.1</vt:lpwstr>
  </property>
</Properties>
</file>